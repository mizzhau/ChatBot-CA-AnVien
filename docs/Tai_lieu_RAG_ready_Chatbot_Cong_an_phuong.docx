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44"/>
        </w:rPr>
        <w:t>TÀI LIỆU RAG-READY</w:t>
        <w:br/>
        <w:t>CHATBOT CÔNG AN PHƯỜNG</w:t>
      </w:r>
    </w:p>
    <w:p>
      <w:pPr>
        <w:jc w:val="center"/>
      </w:pPr>
      <w:r>
        <w:rPr>
          <w:i/>
          <w:sz w:val="24"/>
        </w:rPr>
        <w:t>Bộ tri thức đã xử lý chuẩn để đưa vào hệ thống RAG / Vector Database</w:t>
      </w:r>
    </w:p>
    <w:p>
      <w:pPr>
        <w:jc w:val="center"/>
      </w:pPr>
      <w:r>
        <w:t>Phiên bản: 2026-07-20</w:t>
      </w:r>
    </w:p>
    <w:p>
      <w:pPr>
        <w:jc w:val="center"/>
      </w:pPr>
      <w:r>
        <w:t>Số nhóm nghiệp vụ: 09</w:t>
      </w:r>
    </w:p>
    <w:p>
      <w:pPr>
        <w:jc w:val="center"/>
      </w:pPr>
      <w:r>
        <w:t>Số intent/chủ đề: 97</w:t>
      </w:r>
    </w:p>
    <w:p>
      <w:pPr>
        <w:jc w:val="center"/>
      </w:pPr>
      <w:r>
        <w:t>Số câu hỏi/biến thể đã gom vào tri thức: 2069</w:t>
      </w:r>
    </w:p>
    <w:p>
      <w:pPr>
        <w:jc w:val="center"/>
      </w:pPr>
      <w:r>
        <w:t>Đơn vị áp dụng: [ĐIỀN TÊN CÔNG AN PHƯỜNG/XÃ]</w:t>
      </w:r>
    </w:p>
    <w:p>
      <w:pPr>
        <w:jc w:val="center"/>
      </w:pPr>
      <w:r>
        <w:t>Người phụ trách rà soát: [ĐIỀN HỌ TÊN/CHỨC VỤ]</w:t>
      </w:r>
    </w:p>
    <w:p>
      <w:r>
        <w:br w:type="page"/>
      </w:r>
    </w:p>
    <w:p>
      <w:pPr>
        <w:pStyle w:val="Heading1"/>
      </w:pPr>
      <w:r>
        <w:t>1. HƯỚNG DẪN SỬ DỤNG FILE TRONG RAG</w:t>
      </w:r>
    </w:p>
    <w:p>
      <w:r>
        <w:t>Tài liệu này đã được tái cấu trúc để mỗi intent/chủ đề trở thành một KB_CHUNK độc lập, có đủ câu hỏi mẫu, câu trả lời chuẩn, dữ liệu cần nhận diện, câu hỏi làm rõ, quy tắc chuyển cán bộ và căn cứ pháp lý.</w:t>
      </w:r>
    </w:p>
    <w:p>
      <w:r>
        <w:t>Khi đưa vào RAG, nên ưu tiên tách chunk theo delimiter KB_CHUNK_START / KB_CHUNK_END. Không nên tách giữa chừng một chunk vì sẽ làm mất căn cứ pháp lý hoặc quy tắc an toàn đi kèm.</w:t>
      </w:r>
    </w:p>
    <w:p>
      <w:r>
        <w:t>Nếu dùng file DOCX trực tiếp, hệ thống cần giữ heading và đoạn văn theo thứ tự. Nếu dùng pipeline kỹ thuật, nên dùng thêm file Markdown hoặc JSONL đi kèm.</w:t>
      </w:r>
    </w:p>
    <w:p>
      <w:pPr>
        <w:pStyle w:val="Heading1"/>
      </w:pPr>
      <w:r>
        <w:t>2. QUY TẮC TRẢ LỜI TOÀN CỤC CHO CHATBOT</w:t>
      </w:r>
    </w:p>
    <w:p>
      <w:pPr>
        <w:pStyle w:val="ListBullet"/>
        <w:ind w:left="360"/>
      </w:pPr>
      <w:r>
        <w:t>Trả lời bằng tiếng Việt, ngắn gọn, dễ hiểu, lịch sự, ưu tiên xưng hô “Anh/chị”.</w:t>
      </w:r>
    </w:p>
    <w:p>
      <w:pPr>
        <w:pStyle w:val="ListBullet"/>
        <w:ind w:left="360"/>
      </w:pPr>
      <w:r>
        <w:t>Không yêu cầu người dân gửi mật khẩu, mã OTP, mã xác thực, thông tin tài khoản ngân hàng hoặc ảnh giấy tờ tùy thân qua chatbot.</w:t>
      </w:r>
    </w:p>
    <w:p>
      <w:pPr>
        <w:pStyle w:val="ListBullet"/>
        <w:ind w:left="360"/>
      </w:pPr>
      <w:r>
        <w:t>Với câu hỏi thiếu thông tin, chatbot phải hỏi lại đúng một câu ngắn để lấy dữ liệu còn thiếu trước khi hướng dẫn chi tiết.</w:t>
      </w:r>
    </w:p>
    <w:p>
      <w:pPr>
        <w:pStyle w:val="ListBullet"/>
        <w:ind w:left="360"/>
      </w:pPr>
      <w:r>
        <w:t>Với tình huống nguy hiểm đang diễn ra, phải ưu tiên hướng dẫn gọi số khẩn cấp phù hợp: 113 đối với an ninh trật tự/nguy hiểm cần Công an; 114 đối với cháy, nổ, cứu nạn cứu hộ; 115 đối với cấp cứu y tế.</w:t>
      </w:r>
    </w:p>
    <w:p>
      <w:pPr>
        <w:pStyle w:val="ListBullet"/>
        <w:ind w:left="360"/>
      </w:pPr>
      <w:r>
        <w:t>Với hồ sơ thủ tục cụ thể, chatbot không kết luận hồ sơ chắc chắn được duyệt; chỉ hướng dẫn thông tin ban đầu và chuyển cán bộ phụ trách khi cần.</w:t>
      </w:r>
    </w:p>
    <w:p>
      <w:pPr>
        <w:pStyle w:val="ListBullet"/>
        <w:ind w:left="360"/>
      </w:pPr>
      <w:r>
        <w:t>Thông tin địa phương như địa chỉ, số điện thoại, lịch tiếp dân, Zalo/Facebook chính thống phải được điền và phê duyệt trước khi triển khai.</w:t>
      </w:r>
    </w:p>
    <w:p>
      <w:pPr>
        <w:pStyle w:val="Heading1"/>
      </w:pPr>
      <w:r>
        <w:t>3. SOURCE_REGISTRY - NGUỒN CHÍNH THỐNG</w:t>
      </w:r>
    </w:p>
    <w:p>
      <w:r>
        <w:rPr>
          <w:b/>
        </w:rPr>
        <w:t>SRC-A-01 - Luật Cư trú số 68/2020/QH14</w:t>
      </w:r>
    </w:p>
    <w:p>
      <w:pPr>
        <w:pStyle w:val="RAGField"/>
      </w:pPr>
      <w:r>
        <w:t>URL: https://vanban.chinhphu.vn/?docid=202609&amp;pageid=27160</w:t>
      </w:r>
    </w:p>
    <w:p>
      <w:r>
        <w:t>Phạm vi sử dụng: Căn cứ chung cho thường trú, tạm trú, tạm vắng, lưu trú, xóa/điều chỉnh/xác nhận thông tin cư trú.</w:t>
      </w:r>
    </w:p>
    <w:p>
      <w:r>
        <w:rPr>
          <w:b/>
        </w:rPr>
        <w:t>SRC-A-02 - Nghị định 154/2024/NĐ-CP quy định chi tiết Luật Cư trú</w:t>
      </w:r>
    </w:p>
    <w:p>
      <w:pPr>
        <w:pStyle w:val="RAGField"/>
      </w:pPr>
      <w:r>
        <w:t>URL: https://vanban.chinhphu.vn/?classid=0&amp;docid=211821&amp;pageid=27160</w:t>
      </w:r>
    </w:p>
    <w:p>
      <w:r>
        <w:t>Phạm vi sử dụng: Quy định chi tiết, biện pháp thi hành Luật Cư trú; dùng để đối chiếu hồ sơ, biểu mẫu, trình tự cư trú.</w:t>
      </w:r>
    </w:p>
    <w:p>
      <w:r>
        <w:rPr>
          <w:b/>
        </w:rPr>
        <w:t>SRC-A-03 - Thông tư 66/2023/TT-BCA về cư trú, biểu mẫu và quy trình đăng ký cư trú</w:t>
      </w:r>
    </w:p>
    <w:p>
      <w:pPr>
        <w:pStyle w:val="RAGField"/>
      </w:pPr>
      <w:r>
        <w:t>URL: https://vanban.chinhphu.vn/?docid=209185&amp;pageid=27160</w:t>
      </w:r>
    </w:p>
    <w:p>
      <w:r>
        <w:t>Phạm vi sử dụng: Biểu mẫu, quy trình đăng ký, quản lý cư trú; dùng cho dữ liệu nghiệp vụ cư trú.</w:t>
      </w:r>
    </w:p>
    <w:p>
      <w:r>
        <w:rPr>
          <w:b/>
        </w:rPr>
        <w:t>SRC-B-01 - Luật Căn cước số 26/2023/QH15</w:t>
      </w:r>
    </w:p>
    <w:p>
      <w:pPr>
        <w:pStyle w:val="RAGField"/>
      </w:pPr>
      <w:r>
        <w:t>URL: https://vanban.chinhphu.vn/?classid=1&amp;docid=209628&amp;pageid=27160</w:t>
      </w:r>
    </w:p>
    <w:p>
      <w:r>
        <w:t>Phạm vi sử dụng: Căn cứ chung cho cấp, đổi, cấp lại thẻ căn cước, thông tin căn cước, người dưới 14 tuổi và người từ đủ 14 tuổi.</w:t>
      </w:r>
    </w:p>
    <w:p>
      <w:r>
        <w:rPr>
          <w:b/>
        </w:rPr>
        <w:t>SRC-B-02 - Nghị định 69/2024/NĐ-CP về định danh và xác thực điện tử</w:t>
      </w:r>
    </w:p>
    <w:p>
      <w:pPr>
        <w:pStyle w:val="RAGField"/>
      </w:pPr>
      <w:r>
        <w:t>URL: https://vanban.chinhphu.vn/?classid=1&amp;docid=210491&amp;pageid=27160</w:t>
      </w:r>
    </w:p>
    <w:p>
      <w:r>
        <w:t>Phạm vi sử dụng: Tài khoản định danh điện tử, xác thực điện tử, sử dụng VNeID trong giao dịch và dịch vụ công.</w:t>
      </w:r>
    </w:p>
    <w:p>
      <w:r>
        <w:rPr>
          <w:b/>
        </w:rPr>
        <w:t>SRC-B-03 - Thông tư 53/2025/TT-BCA sửa đổi quy định về cư trú và căn cước</w:t>
      </w:r>
    </w:p>
    <w:p>
      <w:pPr>
        <w:pStyle w:val="RAGField"/>
      </w:pPr>
      <w:r>
        <w:t>URL: https://vanban.chinhphu.vn/?classid=1&amp;docid=214548&amp;pageid=27160</w:t>
      </w:r>
    </w:p>
    <w:p>
      <w:r>
        <w:t>Phạm vi sử dụng: Cập nhật một số quy định liên quan cư trú, biểu mẫu cư trú và quy định chi tiết thi hành Luật Căn cước.</w:t>
      </w:r>
    </w:p>
    <w:p>
      <w:r>
        <w:rPr>
          <w:b/>
        </w:rPr>
        <w:t>SRC-C-01 - Nghị định 45/2020/NĐ-CP về thực hiện thủ tục hành chính trên môi trường điện tử</w:t>
      </w:r>
    </w:p>
    <w:p>
      <w:pPr>
        <w:pStyle w:val="RAGField"/>
      </w:pPr>
      <w:r>
        <w:t>URL: https://vanban.chinhphu.vn/?docid=199753&amp;pageid=27160</w:t>
      </w:r>
    </w:p>
    <w:p>
      <w:r>
        <w:t>Phạm vi sử dụng: Cơ sở trả lời về nộp hồ sơ trực tuyến, tài khoản, tiếp nhận, bổ sung hồ sơ, trả kết quả điện tử.</w:t>
      </w:r>
    </w:p>
    <w:p>
      <w:r>
        <w:rPr>
          <w:b/>
        </w:rPr>
        <w:t>SRC-C-02 - Luật Giao dịch điện tử số 20/2023/QH15</w:t>
      </w:r>
    </w:p>
    <w:p>
      <w:pPr>
        <w:pStyle w:val="RAGField"/>
      </w:pPr>
      <w:r>
        <w:t>URL: https://vanban.chinhphu.vn/?classid=1&amp;docid=208421&amp;orggroupid=1&amp;pageid=27160</w:t>
      </w:r>
    </w:p>
    <w:p>
      <w:r>
        <w:t>Phạm vi sử dụng: Căn cứ chung cho giao dịch điện tử, dữ liệu điện tử và thực hiện giao dịch qua môi trường số.</w:t>
      </w:r>
    </w:p>
    <w:p>
      <w:r>
        <w:rPr>
          <w:b/>
        </w:rPr>
        <w:t>SRC-C-03 - Cổng Dịch vụ công Quốc gia</w:t>
      </w:r>
    </w:p>
    <w:p>
      <w:pPr>
        <w:pStyle w:val="RAGField"/>
      </w:pPr>
      <w:r>
        <w:t>URL: https://dichvucong.gov.vn/</w:t>
      </w:r>
    </w:p>
    <w:p>
      <w:r>
        <w:t>Phạm vi sử dụng: Tra cứu thủ tục hành chính, nộp/tra cứu hồ sơ, thanh toán phí/lệ phí, phản ánh kiến nghị; tổng đài hỗ trợ 18001096.</w:t>
      </w:r>
    </w:p>
    <w:p>
      <w:r>
        <w:rPr>
          <w:b/>
        </w:rPr>
        <w:t>SRC-D-01 - Luật Trật tự, an toàn giao thông đường bộ số 36/2024/QH15</w:t>
      </w:r>
    </w:p>
    <w:p>
      <w:pPr>
        <w:pStyle w:val="RAGField"/>
      </w:pPr>
      <w:r>
        <w:t>URL: https://vanban.chinhphu.vn/?docid=211194&amp;pageid=27160</w:t>
      </w:r>
    </w:p>
    <w:p>
      <w:r>
        <w:t>Phạm vi sử dụng: Căn cứ chung về quản lý trật tự, an toàn giao thông đường bộ, giấy phép lái xe, điểm giấy phép lái xe.</w:t>
      </w:r>
    </w:p>
    <w:p>
      <w:r>
        <w:rPr>
          <w:b/>
        </w:rPr>
        <w:t>SRC-D-02 - Thông tư 79/2024/TT-BCA về cấp, thu hồi đăng ký xe, biển số xe</w:t>
      </w:r>
    </w:p>
    <w:p>
      <w:pPr>
        <w:pStyle w:val="RAGField"/>
      </w:pPr>
      <w:r>
        <w:t>URL: https://vanban.chinhphu.vn/?docid=211945&amp;pageid=27160</w:t>
      </w:r>
    </w:p>
    <w:p>
      <w:r>
        <w:t>Phạm vi sử dụng: Đăng ký xe, cấp/thu hồi chứng nhận đăng ký, biển số xe cơ giới, xe máy chuyên dùng.</w:t>
      </w:r>
    </w:p>
    <w:p>
      <w:r>
        <w:rPr>
          <w:b/>
        </w:rPr>
        <w:t>SRC-D-03 - Thông tư 51/2025/TT-BCA sửa đổi Thông tư 79/2024/TT-BCA</w:t>
      </w:r>
    </w:p>
    <w:p>
      <w:pPr>
        <w:pStyle w:val="RAGField"/>
      </w:pPr>
      <w:r>
        <w:t>URL: https://vanban.chinhphu.vn/?classid=1&amp;docid=214486&amp;orggroupid=4&amp;pageid=27160</w:t>
      </w:r>
    </w:p>
    <w:p>
      <w:r>
        <w:t>Phạm vi sử dụng: Cập nhật quy định đăng ký xe, biển số xe.</w:t>
      </w:r>
    </w:p>
    <w:p>
      <w:r>
        <w:rPr>
          <w:b/>
        </w:rPr>
        <w:t>SRC-D-04 - Thông tư 108/2026/TT-BCA về sát hạch, cấp giấy phép lái xe và giấy phép lái xe quốc tế</w:t>
      </w:r>
    </w:p>
    <w:p>
      <w:pPr>
        <w:pStyle w:val="RAGField"/>
      </w:pPr>
      <w:r>
        <w:t>URL: https://vanban.chinhphu.vn/?classid=1&amp;docid=218725&amp;pageid=27160&amp;typegroupid=6</w:t>
      </w:r>
    </w:p>
    <w:p>
      <w:r>
        <w:t>Phạm vi sử dụng: Đổi/cấp lại giấy phép lái xe, giấy phép lái xe quốc tế và nội dung liên quan GPLX.</w:t>
      </w:r>
    </w:p>
    <w:p>
      <w:r>
        <w:rPr>
          <w:b/>
        </w:rPr>
        <w:t>SRC-E-01 - Bộ Công an - Hướng dẫn tố giác, báo tin về tội phạm, kiến nghị khởi tố từ 01/03/2025</w:t>
      </w:r>
    </w:p>
    <w:p>
      <w:pPr>
        <w:pStyle w:val="RAGField"/>
      </w:pPr>
      <w:r>
        <w:t>URL: https://mps.gov.vn/bai-viet/huong-dan-to-giac-bao-tin-ve-toi-pham-kien-nghi-khoi-to-tu-ngay-0132025-d2-t43729</w:t>
      </w:r>
    </w:p>
    <w:p>
      <w:r>
        <w:t>Phạm vi sử dụng: Tiếp nhận tố giác, tin báo tội phạm, trực ban hình sự 24/24, chuyển cơ quan có thẩm quyền.</w:t>
      </w:r>
    </w:p>
    <w:p>
      <w:r>
        <w:rPr>
          <w:b/>
        </w:rPr>
        <w:t>SRC-F-01 - Luật Phòng cháy, chữa cháy và cứu nạn, cứu hộ số 55/2024/QH15</w:t>
      </w:r>
    </w:p>
    <w:p>
      <w:pPr>
        <w:pStyle w:val="RAGField"/>
      </w:pPr>
      <w:r>
        <w:t>URL: https://vanban.chinhphu.vn/?docid=212483&amp;pageid=27160</w:t>
      </w:r>
    </w:p>
    <w:p>
      <w:r>
        <w:t>Phạm vi sử dụng: Căn cứ chung cho PCCC, CNCH, trách nhiệm cơ quan, tổ chức, hộ gia đình, cá nhân.</w:t>
      </w:r>
    </w:p>
    <w:p>
      <w:r>
        <w:rPr>
          <w:b/>
        </w:rPr>
        <w:t>SRC-F-02 - Nghị định 105/2025/NĐ-CP quy định chi tiết Luật PCCC và CNCH</w:t>
      </w:r>
    </w:p>
    <w:p>
      <w:pPr>
        <w:pStyle w:val="RAGField"/>
      </w:pPr>
      <w:r>
        <w:t>URL: https://vanban.chinhphu.vn/?classid=1&amp;docid=213702&amp;pageid=27160&amp;typegroupid=4</w:t>
      </w:r>
    </w:p>
    <w:p>
      <w:r>
        <w:t>Phạm vi sử dụng: Quy định chi tiết, biện pháp thi hành Luật PCCC và CNCH.</w:t>
      </w:r>
    </w:p>
    <w:p>
      <w:r>
        <w:rPr>
          <w:b/>
        </w:rPr>
        <w:t>SRC-F-03 - Nghị định 106/2025/NĐ-CP về xử phạt vi phạm hành chính lĩnh vực PCCC và CNCH</w:t>
      </w:r>
    </w:p>
    <w:p>
      <w:pPr>
        <w:pStyle w:val="RAGField"/>
      </w:pPr>
      <w:r>
        <w:t>URL: https://vanban.chinhphu.vn/?docid=213672&amp;pageid=27160</w:t>
      </w:r>
    </w:p>
    <w:p>
      <w:r>
        <w:t>Phạm vi sử dụng: Cảnh báo các hành vi vi phạm PCCC/CNCH; dùng khi chatbot tuyên truyền, nhắc tuân thủ.</w:t>
      </w:r>
    </w:p>
    <w:p>
      <w:r>
        <w:rPr>
          <w:b/>
        </w:rPr>
        <w:t>SRC-F-04 - Cục Cảnh sát PCCC và CNCH - điện thoại PCCC và CNCH toàn quốc 114</w:t>
      </w:r>
    </w:p>
    <w:p>
      <w:pPr>
        <w:pStyle w:val="RAGField"/>
      </w:pPr>
      <w:r>
        <w:t>URL: https://canhsatpccc.gov.vn/vi/introduce/general-introduction</w:t>
      </w:r>
    </w:p>
    <w:p>
      <w:r>
        <w:t>Phạm vi sử dụng: Nguồn xác nhận số điện thoại báo cháy, cứu nạn, cứu hộ toàn quốc 114.</w:t>
      </w:r>
    </w:p>
    <w:p>
      <w:r>
        <w:rPr>
          <w:b/>
        </w:rPr>
        <w:t>SRC-G-01 - Nghị định 96/2016/NĐ-CP về điều kiện ANTT đối với ngành nghề kinh doanh có điều kiện</w:t>
      </w:r>
    </w:p>
    <w:p>
      <w:pPr>
        <w:pStyle w:val="RAGField"/>
      </w:pPr>
      <w:r>
        <w:t>URL: https://vanban.chinhphu.vn/default.aspx?docid=185935&amp;pageid=27160</w:t>
      </w:r>
    </w:p>
    <w:p>
      <w:r>
        <w:t>Phạm vi sử dụng: Căn cứ cho giấy chứng nhận đủ điều kiện về ANTT, trách nhiệm cơ sở kinh doanh, ngành nghề có điều kiện.</w:t>
      </w:r>
    </w:p>
    <w:p>
      <w:r>
        <w:rPr>
          <w:b/>
        </w:rPr>
        <w:t>SRC-G-02 - Nghị định 56/2023/NĐ-CP sửa đổi Nghị định 96/2016/NĐ-CP</w:t>
      </w:r>
    </w:p>
    <w:p>
      <w:pPr>
        <w:pStyle w:val="RAGField"/>
      </w:pPr>
      <w:r>
        <w:t>URL: https://vanban.chinhphu.vn/?classid=1&amp;docid=208341&amp;pageid=27160</w:t>
      </w:r>
    </w:p>
    <w:p>
      <w:r>
        <w:t>Phạm vi sử dụng: Cập nhật quy định về ngành nghề kinh doanh có điều kiện về ANTT, con dấu, pháo.</w:t>
      </w:r>
    </w:p>
    <w:p>
      <w:r>
        <w:rPr>
          <w:b/>
        </w:rPr>
        <w:t>SRC-G-03 - Nghị định 58/2026/NĐ-CP sửa đổi các nghị định về ANTT, con dấu, pháo, cư trú, căn cước</w:t>
      </w:r>
    </w:p>
    <w:p>
      <w:pPr>
        <w:pStyle w:val="RAGField"/>
      </w:pPr>
      <w:r>
        <w:t>URL: https://vanban.chinhphu.vn/?docid=216977&amp;pageid=27160</w:t>
      </w:r>
    </w:p>
    <w:p>
      <w:r>
        <w:t>Phạm vi sử dụng: Cập nhật mới cần đối chiếu khi triển khai thủ tục ngành nghề kinh doanh có điều kiện về ANTT.</w:t>
      </w:r>
    </w:p>
    <w:p>
      <w:r>
        <w:rPr>
          <w:b/>
        </w:rPr>
        <w:t>SRC-H-01 - Bộ Công an - Cảnh báo phương thức, thủ đoạn lừa đảo trên mạng xã hội</w:t>
      </w:r>
    </w:p>
    <w:p>
      <w:pPr>
        <w:pStyle w:val="RAGField"/>
      </w:pPr>
      <w:r>
        <w:t>URL: https://mps.gov.vn/bai-viet/cong-an-tinh-quang-ninh-tuyen-truyen-phuong-thuc-thu-doan-lua-dao-moi-tren-mang-xa-hoi-tai-dia-diem-tiep-cong-dan-cua-cong-an-tinh-1778493752</w:t>
      </w:r>
    </w:p>
    <w:p>
      <w:r>
        <w:t>Phạm vi sử dụng: Khuyến cáo không cung cấp OTP, mật khẩu, thông tin cá nhân; không bấm link lạ, không cài app ngoài nguồn chính thống.</w:t>
      </w:r>
    </w:p>
    <w:p>
      <w:r>
        <w:rPr>
          <w:b/>
        </w:rPr>
        <w:t>SRC-I-01 - Dữ liệu địa phương do Công an phường/xã phê duyệt</w:t>
      </w:r>
    </w:p>
    <w:p>
      <w:pPr>
        <w:pStyle w:val="RAGField"/>
      </w:pPr>
      <w:r>
        <w:t>URL: [ĐIỀN URL TRANG/KÊNH CHÍNH THỐNG CỦA ĐỊA PHƯƠNG]</w:t>
      </w:r>
    </w:p>
    <w:p>
      <w:r>
        <w:t>Phạm vi sử dụng: Địa chỉ, số trực ban, lịch làm việc, cán bộ phụ trách, kênh Zalo/Facebook chính thống, link dịch vụ công địa phương.</w:t>
      </w:r>
    </w:p>
    <w:p>
      <w:r>
        <w:rPr>
          <w:b/>
        </w:rPr>
        <w:t>SRC-DVC-BCA - Cổng Dịch vụ công Bộ Công an</w:t>
      </w:r>
    </w:p>
    <w:p>
      <w:pPr>
        <w:pStyle w:val="RAGField"/>
      </w:pPr>
      <w:r>
        <w:t>URL: https://dichvucong.bocongan.gov.vn/</w:t>
      </w:r>
    </w:p>
    <w:p>
      <w:r>
        <w:t>Phạm vi sử dụng: Nguồn tra cứu thủ tục thuộc thẩm quyền Bộ Công an, Công an cấp tỉnh/cấp xã; ưu tiên khi cập nhật thành phần hồ sơ và thời hạn xử lý.</w:t>
      </w:r>
    </w:p>
    <w:p>
      <w:pPr>
        <w:pStyle w:val="Heading1"/>
      </w:pPr>
      <w:r>
        <w:t>4. BẢN ĐỒ NHÓM NGHIỆP VỤ</w:t>
      </w:r>
    </w:p>
    <w:p>
      <w:pPr>
        <w:pStyle w:val="Heading2"/>
      </w:pPr>
      <w:r>
        <w:t>A. THỦ TỤC CƯ TRÚ</w:t>
      </w:r>
    </w:p>
    <w:p>
      <w:pPr>
        <w:pStyle w:val="RAGField"/>
      </w:pPr>
      <w:r>
        <w:rPr>
          <w:b/>
        </w:rPr>
        <w:t xml:space="preserve">Căn cứ pháp lý nhóm: </w:t>
      </w:r>
      <w:r>
        <w:t>Luật Cư trú 2020; Nghị định 154/2024/NĐ-CP; Thông tư 66/2023/TT-BCA; Thông tư 53/2025/TT-BCA; thủ tục đang công bố trên Cổng DVC Bộ Công an.</w:t>
      </w:r>
    </w:p>
    <w:p>
      <w:pPr>
        <w:pStyle w:val="RAGField"/>
      </w:pPr>
      <w:r>
        <w:rPr>
          <w:b/>
        </w:rPr>
        <w:t xml:space="preserve">Source IDs: </w:t>
      </w:r>
      <w:r>
        <w:t>SRC-A-01, SRC-A-02, SRC-A-03, SRC-B-03, SRC-DVC-BCA</w:t>
      </w:r>
    </w:p>
    <w:p>
      <w:pPr>
        <w:pStyle w:val="RAGField"/>
      </w:pPr>
      <w:r>
        <w:rPr>
          <w:b/>
        </w:rPr>
        <w:t xml:space="preserve">Guardrail: </w:t>
      </w:r>
      <w:r>
        <w:t>Không kết luận hồ sơ đủ điều kiện đăng ký cư trú; chỉ hướng dẫn thông tin ban đầu và yêu cầu đối chiếu thủ tục đang công bố.</w:t>
      </w:r>
    </w:p>
    <w:p>
      <w:pPr>
        <w:pStyle w:val="Heading2"/>
      </w:pPr>
      <w:r>
        <w:t>B. CĂN CƯỚC, ĐỊNH DANH ĐIỆN TỬ, VNEID</w:t>
      </w:r>
    </w:p>
    <w:p>
      <w:pPr>
        <w:pStyle w:val="RAGField"/>
      </w:pPr>
      <w:r>
        <w:rPr>
          <w:b/>
        </w:rPr>
        <w:t xml:space="preserve">Căn cứ pháp lý nhóm: </w:t>
      </w:r>
      <w:r>
        <w:t>Luật Căn cước 2023; Nghị định 69/2024/NĐ-CP; Thông tư 53/2025/TT-BCA; thủ tục căn cước trên Cổng DVC Bộ Công an; hướng dẫn ứng dụng VNeID.</w:t>
      </w:r>
    </w:p>
    <w:p>
      <w:pPr>
        <w:pStyle w:val="RAGField"/>
      </w:pPr>
      <w:r>
        <w:rPr>
          <w:b/>
        </w:rPr>
        <w:t xml:space="preserve">Source IDs: </w:t>
      </w:r>
      <w:r>
        <w:t>SRC-B-01, SRC-B-02, SRC-B-03, SRC-DVC-BCA</w:t>
      </w:r>
    </w:p>
    <w:p>
      <w:pPr>
        <w:pStyle w:val="RAGField"/>
      </w:pPr>
      <w:r>
        <w:rPr>
          <w:b/>
        </w:rPr>
        <w:t xml:space="preserve">Guardrail: </w:t>
      </w:r>
      <w:r>
        <w:t>Không yêu cầu người dân cung cấp mật khẩu, OTP, mã xác thực hoặc ảnh giấy tờ tùy thân qua chatbot.</w:t>
      </w:r>
    </w:p>
    <w:p>
      <w:pPr>
        <w:pStyle w:val="Heading2"/>
      </w:pPr>
      <w:r>
        <w:t>C. DỊCH VỤ CÔNG TRỰC TUYẾN</w:t>
      </w:r>
    </w:p>
    <w:p>
      <w:pPr>
        <w:pStyle w:val="RAGField"/>
      </w:pPr>
      <w:r>
        <w:rPr>
          <w:b/>
        </w:rPr>
        <w:t xml:space="preserve">Căn cứ pháp lý nhóm: </w:t>
      </w:r>
      <w:r>
        <w:t>Nghị định 45/2020/NĐ-CP; Luật Giao dịch điện tử 2023; Nghị định 69/2024/NĐ-CP; Cổng DVC Quốc gia và Cổng DVC Bộ Công an.</w:t>
      </w:r>
    </w:p>
    <w:p>
      <w:pPr>
        <w:pStyle w:val="RAGField"/>
      </w:pPr>
      <w:r>
        <w:rPr>
          <w:b/>
        </w:rPr>
        <w:t xml:space="preserve">Source IDs: </w:t>
      </w:r>
      <w:r>
        <w:t>SRC-C-01, SRC-C-02, SRC-B-02, SRC-C-03, SRC-DVC-BCA</w:t>
      </w:r>
    </w:p>
    <w:p>
      <w:pPr>
        <w:pStyle w:val="RAGField"/>
      </w:pPr>
      <w:r>
        <w:rPr>
          <w:b/>
        </w:rPr>
        <w:t xml:space="preserve">Guardrail: </w:t>
      </w:r>
      <w:r>
        <w:t>Không thu hộ phí/lệ phí, không xin thông tin tài khoản ngân hàng; chỉ hướng dẫn thao tác trên cổng chính thức.</w:t>
      </w:r>
    </w:p>
    <w:p>
      <w:pPr>
        <w:pStyle w:val="Heading2"/>
      </w:pPr>
      <w:r>
        <w:t>D. ĐĂNG KÝ XE, BIỂN SỐ, GIẤY PHÉP LÁI XE</w:t>
      </w:r>
    </w:p>
    <w:p>
      <w:pPr>
        <w:pStyle w:val="RAGField"/>
      </w:pPr>
      <w:r>
        <w:rPr>
          <w:b/>
        </w:rPr>
        <w:t xml:space="preserve">Căn cứ pháp lý nhóm: </w:t>
      </w:r>
      <w:r>
        <w:t>Luật Trật tự, an toàn giao thông đường bộ 2024; Thông tư 79/2024/TT-BCA; Thông tư 51/2025/TT-BCA; Thông tư 108/2026/TT-BCA; thủ tục đang công bố trên Cổng DVC Bộ Công an.</w:t>
      </w:r>
    </w:p>
    <w:p>
      <w:pPr>
        <w:pStyle w:val="RAGField"/>
      </w:pPr>
      <w:r>
        <w:rPr>
          <w:b/>
        </w:rPr>
        <w:t xml:space="preserve">Source IDs: </w:t>
      </w:r>
      <w:r>
        <w:t>SRC-D-01, SRC-D-02, SRC-D-03, SRC-D-04, SRC-DVC-BCA</w:t>
      </w:r>
    </w:p>
    <w:p>
      <w:pPr>
        <w:pStyle w:val="RAGField"/>
      </w:pPr>
      <w:r>
        <w:rPr>
          <w:b/>
        </w:rPr>
        <w:t xml:space="preserve">Guardrail: </w:t>
      </w:r>
      <w:r>
        <w:t>Không xác nhận quyền sở hữu xe hoặc tình trạng pháp lý hồ sơ; hướng dẫn đối chiếu thủ tục và cơ quan giải quyết theo địa phương.</w:t>
      </w:r>
    </w:p>
    <w:p>
      <w:pPr>
        <w:pStyle w:val="Heading2"/>
      </w:pPr>
      <w:r>
        <w:t>E. AN NINH TRẬT TỰ VÀ PHẢN ÁNH CỦA NGƯỜI DÂN</w:t>
      </w:r>
    </w:p>
    <w:p>
      <w:pPr>
        <w:pStyle w:val="RAGField"/>
      </w:pPr>
      <w:r>
        <w:rPr>
          <w:b/>
        </w:rPr>
        <w:t xml:space="preserve">Căn cứ pháp lý nhóm: </w:t>
      </w:r>
      <w:r>
        <w:t>Bộ luật Tố tụng hình sự 2015; Thông tư liên tịch 01/2017/TTLT và văn bản sửa đổi; hướng dẫn của Bộ Công an về tố giác, báo tin tội phạm từ 01/03/2025.</w:t>
      </w:r>
    </w:p>
    <w:p>
      <w:pPr>
        <w:pStyle w:val="RAGField"/>
      </w:pPr>
      <w:r>
        <w:rPr>
          <w:b/>
        </w:rPr>
        <w:t xml:space="preserve">Source IDs: </w:t>
      </w:r>
      <w:r>
        <w:t>SRC-E-01</w:t>
      </w:r>
    </w:p>
    <w:p>
      <w:pPr>
        <w:pStyle w:val="RAGField"/>
      </w:pPr>
      <w:r>
        <w:rPr>
          <w:b/>
        </w:rPr>
        <w:t xml:space="preserve">Guardrail: </w:t>
      </w:r>
      <w:r>
        <w:t>Không điều tra, không kết luận đúng sai, không hướng dẫn tự đối đầu; thu thập thông tin cơ bản và chuyển cán bộ/đường dây khẩn cấp.</w:t>
      </w:r>
    </w:p>
    <w:p>
      <w:pPr>
        <w:pStyle w:val="Heading2"/>
      </w:pPr>
      <w:r>
        <w:t>F. PHÒNG CHÁY, CHỮA CHÁY VÀ CỨU NẠN, CỨU HỘ</w:t>
      </w:r>
    </w:p>
    <w:p>
      <w:pPr>
        <w:pStyle w:val="RAGField"/>
      </w:pPr>
      <w:r>
        <w:rPr>
          <w:b/>
        </w:rPr>
        <w:t xml:space="preserve">Căn cứ pháp lý nhóm: </w:t>
      </w:r>
      <w:r>
        <w:t>Luật PCCC và CNCH 2024; Nghị định 105/2025/NĐ-CP; Nghị định 106/2025/NĐ-CP; hướng dẫn Cục Cảnh sát PCCC và CNCH.</w:t>
      </w:r>
    </w:p>
    <w:p>
      <w:pPr>
        <w:pStyle w:val="RAGField"/>
      </w:pPr>
      <w:r>
        <w:rPr>
          <w:b/>
        </w:rPr>
        <w:t xml:space="preserve">Source IDs: </w:t>
      </w:r>
      <w:r>
        <w:t>SRC-F-01, SRC-F-02, SRC-F-03, SRC-F-04</w:t>
      </w:r>
    </w:p>
    <w:p>
      <w:pPr>
        <w:pStyle w:val="RAGField"/>
      </w:pPr>
      <w:r>
        <w:rPr>
          <w:b/>
        </w:rPr>
        <w:t xml:space="preserve">Guardrail: </w:t>
      </w:r>
      <w:r>
        <w:t>Nếu đang có cháy, khói, nổ hoặc người mắc kẹt: ưu tiên gọi 114 và thoát nạn an toàn; không hướng dẫn thao tác nguy hiểm.</w:t>
      </w:r>
    </w:p>
    <w:p>
      <w:pPr>
        <w:pStyle w:val="Heading2"/>
      </w:pPr>
      <w:r>
        <w:t>G. NGÀNH NGHỀ KINH DOANH CÓ ĐIỀU KIỆN VỀ ANTT</w:t>
      </w:r>
    </w:p>
    <w:p>
      <w:pPr>
        <w:pStyle w:val="RAGField"/>
      </w:pPr>
      <w:r>
        <w:rPr>
          <w:b/>
        </w:rPr>
        <w:t xml:space="preserve">Căn cứ pháp lý nhóm: </w:t>
      </w:r>
      <w:r>
        <w:t>Nghị định 96/2016/NĐ-CP; Nghị định 56/2023/NĐ-CP; Nghị định 58/2026/NĐ-CP; thủ tục cấp mới/cấp đổi/cấp lại trên Cổng DVC Bộ Công an.</w:t>
      </w:r>
    </w:p>
    <w:p>
      <w:pPr>
        <w:pStyle w:val="RAGField"/>
      </w:pPr>
      <w:r>
        <w:rPr>
          <w:b/>
        </w:rPr>
        <w:t xml:space="preserve">Source IDs: </w:t>
      </w:r>
      <w:r>
        <w:t>SRC-G-01, SRC-G-02, SRC-G-03, SRC-DVC-BCA</w:t>
      </w:r>
    </w:p>
    <w:p>
      <w:pPr>
        <w:pStyle w:val="RAGField"/>
      </w:pPr>
      <w:r>
        <w:rPr>
          <w:b/>
        </w:rPr>
        <w:t xml:space="preserve">Guardrail: </w:t>
      </w:r>
      <w:r>
        <w:t>Không tự xác nhận cơ sở đủ điều kiện ANTT; hướng dẫn chuẩn bị hồ sơ và liên hệ cơ quan Công an có thẩm quyền.</w:t>
      </w:r>
    </w:p>
    <w:p>
      <w:pPr>
        <w:pStyle w:val="Heading2"/>
      </w:pPr>
      <w:r>
        <w:t>H. TUYÊN TRUYỀN PHÒNG, CHỐNG TỘI PHẠM</w:t>
      </w:r>
    </w:p>
    <w:p>
      <w:pPr>
        <w:pStyle w:val="RAGField"/>
      </w:pPr>
      <w:r>
        <w:rPr>
          <w:b/>
        </w:rPr>
        <w:t xml:space="preserve">Căn cứ pháp lý nhóm: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Source IDs: </w:t>
      </w:r>
      <w:r>
        <w:t>SRC-H-01, SRC-E-01</w:t>
      </w:r>
    </w:p>
    <w:p>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pPr>
        <w:pStyle w:val="Heading2"/>
      </w:pPr>
      <w:r>
        <w:t>I. THÔNG TIN LIÊN HỆ, LỊCH LÀM VIỆC, ĐỊA CHỈ</w:t>
      </w:r>
    </w:p>
    <w:p>
      <w:pPr>
        <w:pStyle w:val="RAGField"/>
      </w:pPr>
      <w:r>
        <w:rPr>
          <w:b/>
        </w:rPr>
        <w:t xml:space="preserve">Căn cứ pháp lý nhóm: </w:t>
      </w:r>
      <w:r>
        <w:t>Dữ liệu nội bộ/địa phương đã được Công an phường/xã phê duyệt; Cổng DVC Quốc gia; Cổng DVC Bộ Công an; kênh thông tin chính thống của địa phương.</w:t>
      </w:r>
    </w:p>
    <w:p>
      <w:pPr>
        <w:pStyle w:val="RAGField"/>
      </w:pPr>
      <w:r>
        <w:rPr>
          <w:b/>
        </w:rPr>
        <w:t xml:space="preserve">Source IDs: </w:t>
      </w:r>
      <w:r>
        <w:t>SRC-I-01, SRC-C-03, SRC-DVC-BCA</w:t>
      </w:r>
    </w:p>
    <w:p>
      <w:pPr>
        <w:pStyle w:val="RAGField"/>
      </w:pPr>
      <w:r>
        <w:rPr>
          <w:b/>
        </w:rPr>
        <w:t xml:space="preserve">Guardrail: </w:t>
      </w:r>
      <w:r>
        <w:t>Chỉ sử dụng số điện thoại, địa chỉ, lịch làm việc và kênh liên hệ đã được phê duyệt; tuyệt đối không tự suy đoán.</w:t>
      </w:r>
    </w:p>
    <w:p>
      <w:pPr>
        <w:pStyle w:val="Heading1"/>
      </w:pPr>
      <w:r>
        <w:t>5. KNOWLEDGE CHUNKS - DỮ LIỆU ĐƯA VÀO RAG</w:t>
      </w:r>
    </w:p>
    <w:p>
      <w:pPr>
        <w:pStyle w:val="Heading2"/>
      </w:pPr>
      <w:r>
        <w:t>CAP-A-001-A_DK_THUONG_TRU | đăng ký thường trú - Thủ Tục Cư Trú</w:t>
      </w:r>
    </w:p>
    <w:p>
      <w:pPr>
        <w:pStyle w:val="RAGField"/>
      </w:pPr>
      <w:r>
        <w:rPr>
          <w:b/>
        </w:rPr>
        <w:t xml:space="preserve">KB_CHUNK_START: </w:t>
      </w:r>
      <w:r/>
    </w:p>
    <w:p>
      <w:pPr>
        <w:pStyle w:val="RAGField"/>
      </w:pPr>
      <w:r>
        <w:rPr>
          <w:b/>
        </w:rPr>
        <w:t xml:space="preserve">chunk_id: </w:t>
      </w:r>
      <w:r>
        <w:t>CAP-A-001-A_DK_THUONG_TRU</w:t>
      </w:r>
    </w:p>
    <w:p>
      <w:pPr>
        <w:pStyle w:val="RAGField"/>
      </w:pPr>
      <w:r>
        <w:rPr>
          <w:b/>
        </w:rPr>
        <w:t xml:space="preserve">module: </w:t>
      </w:r>
      <w:r>
        <w:t>A - Thủ Tục Cư Trú</w:t>
      </w:r>
    </w:p>
    <w:p>
      <w:pPr>
        <w:pStyle w:val="RAGField"/>
      </w:pPr>
      <w:r>
        <w:rPr>
          <w:b/>
        </w:rPr>
        <w:t xml:space="preserve">intent_code: </w:t>
      </w:r>
      <w:r>
        <w:t>A_DK_THUONG_TRU</w:t>
      </w:r>
    </w:p>
    <w:p>
      <w:pPr>
        <w:pStyle w:val="RAGField"/>
      </w:pPr>
      <w:r>
        <w:rPr>
          <w:b/>
        </w:rPr>
        <w:t xml:space="preserve">retrieval_title: </w:t>
      </w:r>
      <w:r>
        <w:t>đăng ký thường trú - Thủ Tục Cư Trú</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đăng ký thường trú thì cần chuẩn bị hồ sơ gì?</w:t>
      </w:r>
    </w:p>
    <w:p>
      <w:pPr>
        <w:pStyle w:val="RAGField"/>
      </w:pPr>
      <w:r>
        <w:t xml:space="preserve">  - Đăng ký thường trú thực hiện ở đâu và quy trình như thế nào?</w:t>
      </w:r>
    </w:p>
    <w:p>
      <w:pPr>
        <w:pStyle w:val="RAGField"/>
      </w:pPr>
      <w:r>
        <w:t xml:space="preserve">  - Đăng ký thường trú có nộp trực tuyến được không?</w:t>
      </w:r>
    </w:p>
    <w:p>
      <w:pPr>
        <w:pStyle w:val="RAGField"/>
      </w:pPr>
      <w:r>
        <w:t xml:space="preserve">  - Đăng ký thường trú mất bao lâu và có phí/lệ phí không?</w:t>
      </w:r>
    </w:p>
    <w:p>
      <w:pPr>
        <w:pStyle w:val="RAGField"/>
      </w:pPr>
      <w:r>
        <w:t>- Câu hỏi ngắn/thiếu thông tin:</w:t>
      </w:r>
    </w:p>
    <w:p>
      <w:pPr>
        <w:pStyle w:val="RAGField"/>
      </w:pPr>
      <w:r>
        <w:t xml:space="preserve">  - thường trú?</w:t>
      </w:r>
    </w:p>
    <w:p>
      <w:pPr>
        <w:pStyle w:val="RAGField"/>
      </w:pPr>
      <w:r>
        <w:t xml:space="preserve">  - nhập hộ khẩu?</w:t>
      </w:r>
    </w:p>
    <w:p>
      <w:pPr>
        <w:pStyle w:val="RAGField"/>
      </w:pPr>
      <w:r>
        <w:t xml:space="preserve">  - đăng ký hộ khẩu?</w:t>
      </w:r>
    </w:p>
    <w:p>
      <w:pPr>
        <w:pStyle w:val="RAGField"/>
      </w:pPr>
      <w:r>
        <w:t>- Câu hỏi thiếu ngữ cảnh:</w:t>
      </w:r>
    </w:p>
    <w:p>
      <w:pPr>
        <w:pStyle w:val="RAGField"/>
      </w:pPr>
      <w:r>
        <w:t xml:space="preserve">  - thường trú làm sao?</w:t>
      </w:r>
    </w:p>
    <w:p>
      <w:pPr>
        <w:pStyle w:val="RAGField"/>
      </w:pPr>
      <w:r>
        <w:t xml:space="preserve">  - nhập hộ khẩu làm sao?</w:t>
      </w:r>
    </w:p>
    <w:p>
      <w:pPr>
        <w:pStyle w:val="RAGField"/>
      </w:pPr>
      <w:r>
        <w:t xml:space="preserve">  - đăng ký hộ khẩu làm sao?</w:t>
      </w:r>
    </w:p>
    <w:p>
      <w:pPr>
        <w:pStyle w:val="RAGField"/>
      </w:pPr>
      <w:r>
        <w:t>- Viết tắt/không dấu:</w:t>
      </w:r>
    </w:p>
    <w:p>
      <w:pPr>
        <w:pStyle w:val="RAGField"/>
      </w:pPr>
      <w:r>
        <w:t xml:space="preserve">  - dktt ntn</w:t>
      </w:r>
    </w:p>
    <w:p>
      <w:pPr>
        <w:pStyle w:val="RAGField"/>
      </w:pPr>
      <w:r>
        <w:t xml:space="preserve">  - dktt can gi</w:t>
      </w:r>
    </w:p>
    <w:p>
      <w:pPr>
        <w:pStyle w:val="RAGField"/>
      </w:pPr>
      <w:r>
        <w:t xml:space="preserve">  - dang ky thuong tru ntn</w:t>
      </w:r>
    </w:p>
    <w:p>
      <w:pPr>
        <w:pStyle w:val="RAGField"/>
      </w:pPr>
      <w:r>
        <w:t xml:space="preserve">  - dang ky thuong tru can gi</w:t>
      </w:r>
    </w:p>
    <w:p>
      <w:pPr>
        <w:pStyle w:val="RAGField"/>
      </w:pPr>
      <w:r>
        <w:t xml:space="preserve">  - nhap hk ntn</w:t>
      </w:r>
    </w:p>
    <w:p>
      <w:pPr>
        <w:pStyle w:val="RAGField"/>
      </w:pPr>
      <w:r>
        <w:t xml:space="preserve">  - nhap hk can gi</w:t>
      </w:r>
    </w:p>
    <w:p>
      <w:pPr>
        <w:pStyle w:val="RAGField"/>
      </w:pPr>
      <w:r>
        <w:t>- Không dấu:</w:t>
      </w:r>
    </w:p>
    <w:p>
      <w:pPr>
        <w:pStyle w:val="RAGField"/>
      </w:pPr>
      <w:r>
        <w:t xml:space="preserve">  - dang ky thuong tru can chuan bi giay to gi?</w:t>
      </w:r>
    </w:p>
    <w:p>
      <w:pPr>
        <w:pStyle w:val="RAGField"/>
      </w:pPr>
      <w:r>
        <w:t xml:space="preserve">  - dang ky thuong tru lam online duoc khong?</w:t>
      </w:r>
    </w:p>
    <w:p>
      <w:pPr>
        <w:pStyle w:val="RAGField"/>
      </w:pPr>
      <w:r>
        <w:t>- Theo ngữ cảnh/tình huống:</w:t>
      </w:r>
    </w:p>
    <w:p>
      <w:pPr>
        <w:pStyle w:val="RAGField"/>
      </w:pPr>
      <w:r>
        <w:t xml:space="preserve">  - Tôi mới chuyển về phường và muốn đăng ký thường trú thì hỏi ở đâu?</w:t>
      </w:r>
    </w:p>
    <w:p>
      <w:pPr>
        <w:pStyle w:val="RAGField"/>
      </w:pPr>
      <w:r>
        <w:t xml:space="preserve">  - Con tôi mới sinh, muốn nhập thường trú theo cha mẹ thì cần hỏi thủ tục nào?</w:t>
      </w:r>
    </w:p>
    <w:p>
      <w:pPr>
        <w:pStyle w:val="RAGField"/>
      </w:pPr>
      <w:r>
        <w:t xml:space="preserve">  - Tôi mua nhà ở phường này, muốn chuyển thường trú về đây cần chuẩn bị gì?</w:t>
      </w:r>
    </w:p>
    <w:p>
      <w:pPr>
        <w:pStyle w:val="RAGField"/>
      </w:pPr>
      <w:r>
        <w:t>- Câu nói dân dã/không đầy đủ:</w:t>
      </w:r>
    </w:p>
    <w:p>
      <w:pPr>
        <w:pStyle w:val="RAGField"/>
      </w:pPr>
      <w:r>
        <w:t xml:space="preserve">  - Cho em hỏi vụ thường trú với ạ</w:t>
      </w:r>
    </w:p>
    <w:p>
      <w:pPr>
        <w:pStyle w:val="RAGField"/>
      </w:pPr>
      <w:r>
        <w:t>- Câu hỏi mơ hồ cần phân loại:</w:t>
      </w:r>
    </w:p>
    <w:p>
      <w:pPr>
        <w:pStyle w:val="RAGField"/>
      </w:pPr>
      <w:r>
        <w:t xml:space="preserve">  - Tôi cần làm giấy tờ liên quan đến thường trú</w:t>
      </w:r>
    </w:p>
    <w:p>
      <w:pPr>
        <w:pStyle w:val="RAGField"/>
      </w:pPr>
      <w:r>
        <w:rPr>
          <w:b/>
        </w:rPr>
        <w:t xml:space="preserve">CANONICAL_ANSWER: </w:t>
      </w:r>
      <w:r>
        <w:t>Anh/chị cần chọn thủ tục “Đăng ký thường trú” trên Cổng Dịch vụ công Bộ Công an để kiểm tra thành phần hồ sơ áp dụng cho trường hợp của mình. Hồ sơ có thể nộp tại Công an cấp xã/phường nơi đề nghị đăng ký hoặc qua dịch vụ công trực tuyến khi thủ tục hỗ trợ. Cơ quan đăng ký cư trú sẽ kiểm tra hồ sơ; nếu hợp lệ sẽ tiếp nhận và hẹn trả kết quả, nếu thiếu sẽ hướng dẫn bổ sung.</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Điều 20, 21, 22 Luật Cư trú 2020; Nghị định 154/2024/NĐ-CP; thủ tục đăng ký thường trú trên Cổng DVC Bộ Công an.</w:t>
      </w:r>
    </w:p>
    <w:p>
      <w:pPr>
        <w:pStyle w:val="RAGField"/>
      </w:pPr>
      <w:r>
        <w:rPr>
          <w:b/>
        </w:rPr>
        <w:t xml:space="preserve">GROUP_LEGAL_BASIS: </w:t>
      </w:r>
      <w:r>
        <w:t>Luật Cư trú 2020; Nghị định 154/2024/NĐ-CP; Thông tư 66/2023/TT-BCA; Thông tư 53/2025/TT-BCA; thủ tục đang công bố trên Cổng DVC Bộ Công an.</w:t>
      </w:r>
    </w:p>
    <w:p>
      <w:pPr>
        <w:pStyle w:val="RAGField"/>
      </w:pPr>
      <w:r>
        <w:rPr>
          <w:b/>
        </w:rPr>
        <w:t xml:space="preserve">GUARDRAIL: </w:t>
      </w:r>
      <w:r>
        <w:t>Không kết luận hồ sơ đủ điều kiện đăng ký cư trú; chỉ hướng dẫn thông tin ban đầu và yêu cầu đối chiếu thủ tục đang công bố.</w:t>
      </w:r>
    </w:p>
    <w:p>
      <w:pPr>
        <w:pStyle w:val="RAGField"/>
      </w:pPr>
      <w:r>
        <w:rPr>
          <w:b/>
        </w:rPr>
        <w:t xml:space="preserve">SOURCE_IDS: </w:t>
      </w:r>
      <w:r>
        <w:t>SRC-A-01, SRC-A-02, SRC-A-03, SRC-B-03, SRC-DVC-BCA</w:t>
      </w:r>
    </w:p>
    <w:p>
      <w:pPr>
        <w:pStyle w:val="RAGField"/>
      </w:pPr>
      <w:r>
        <w:rPr>
          <w:b/>
        </w:rPr>
        <w:t xml:space="preserve">TAGS: </w:t>
      </w:r>
      <w:r>
        <w:t>A, Thủ Tục Cư Trú, đăng ký thường trú, A_DK_THUONG_TRU, dang-ky-thuong-tru, dktt ntn, dktt can gi, dang ky thuong tru ntn, dang ky thuong tru can gi, nhap hk ntn, nhap hk can gi, dang ky thuong tru can chuan bi giay to gi?, dang ky thuong tru lam online duoc khong?</w:t>
      </w:r>
    </w:p>
    <w:p>
      <w:pPr>
        <w:pStyle w:val="RAGField"/>
      </w:pPr>
      <w:r>
        <w:rPr>
          <w:b/>
        </w:rPr>
        <w:t xml:space="preserve">KB_CHUNK_END: </w:t>
      </w:r>
      <w:r/>
    </w:p>
    <w:p>
      <w:pPr>
        <w:pStyle w:val="Heading2"/>
      </w:pPr>
      <w:r>
        <w:t>CAP-A-002-A_DK_TAM_TRU | đăng ký tạm trú - Thủ Tục Cư Trú</w:t>
      </w:r>
    </w:p>
    <w:p>
      <w:pPr>
        <w:pStyle w:val="RAGField"/>
      </w:pPr>
      <w:r>
        <w:rPr>
          <w:b/>
        </w:rPr>
        <w:t xml:space="preserve">KB_CHUNK_START: </w:t>
      </w:r>
      <w:r/>
    </w:p>
    <w:p>
      <w:pPr>
        <w:pStyle w:val="RAGField"/>
      </w:pPr>
      <w:r>
        <w:rPr>
          <w:b/>
        </w:rPr>
        <w:t xml:space="preserve">chunk_id: </w:t>
      </w:r>
      <w:r>
        <w:t>CAP-A-002-A_DK_TAM_TRU</w:t>
      </w:r>
    </w:p>
    <w:p>
      <w:pPr>
        <w:pStyle w:val="RAGField"/>
      </w:pPr>
      <w:r>
        <w:rPr>
          <w:b/>
        </w:rPr>
        <w:t xml:space="preserve">module: </w:t>
      </w:r>
      <w:r>
        <w:t>A - Thủ Tục Cư Trú</w:t>
      </w:r>
    </w:p>
    <w:p>
      <w:pPr>
        <w:pStyle w:val="RAGField"/>
      </w:pPr>
      <w:r>
        <w:rPr>
          <w:b/>
        </w:rPr>
        <w:t xml:space="preserve">intent_code: </w:t>
      </w:r>
      <w:r>
        <w:t>A_DK_TAM_TRU</w:t>
      </w:r>
    </w:p>
    <w:p>
      <w:pPr>
        <w:pStyle w:val="RAGField"/>
      </w:pPr>
      <w:r>
        <w:rPr>
          <w:b/>
        </w:rPr>
        <w:t xml:space="preserve">retrieval_title: </w:t>
      </w:r>
      <w:r>
        <w:t>đăng ký tạm trú - Thủ Tục Cư Trú</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đăng ký tạm trú thì cần chuẩn bị hồ sơ gì?</w:t>
      </w:r>
    </w:p>
    <w:p>
      <w:pPr>
        <w:pStyle w:val="RAGField"/>
      </w:pPr>
      <w:r>
        <w:t xml:space="preserve">  - Đăng ký tạm trú thực hiện ở đâu và quy trình như thế nào?</w:t>
      </w:r>
    </w:p>
    <w:p>
      <w:pPr>
        <w:pStyle w:val="RAGField"/>
      </w:pPr>
      <w:r>
        <w:t xml:space="preserve">  - Đăng ký tạm trú có nộp trực tuyến được không?</w:t>
      </w:r>
    </w:p>
    <w:p>
      <w:pPr>
        <w:pStyle w:val="RAGField"/>
      </w:pPr>
      <w:r>
        <w:t xml:space="preserve">  - Đăng ký tạm trú mất bao lâu và có phí/lệ phí không?</w:t>
      </w:r>
    </w:p>
    <w:p>
      <w:pPr>
        <w:pStyle w:val="RAGField"/>
      </w:pPr>
      <w:r>
        <w:t>- Câu hỏi ngắn/thiếu thông tin:</w:t>
      </w:r>
    </w:p>
    <w:p>
      <w:pPr>
        <w:pStyle w:val="RAGField"/>
      </w:pPr>
      <w:r>
        <w:t xml:space="preserve">  - tạm trú?</w:t>
      </w:r>
    </w:p>
    <w:p>
      <w:pPr>
        <w:pStyle w:val="RAGField"/>
      </w:pPr>
      <w:r>
        <w:t xml:space="preserve">  - khai tạm trú?</w:t>
      </w:r>
    </w:p>
    <w:p>
      <w:pPr>
        <w:pStyle w:val="RAGField"/>
      </w:pPr>
      <w:r>
        <w:t xml:space="preserve">  - đăng ký ở trọ?</w:t>
      </w:r>
    </w:p>
    <w:p>
      <w:pPr>
        <w:pStyle w:val="RAGField"/>
      </w:pPr>
      <w:r>
        <w:t>- Câu hỏi thiếu ngữ cảnh:</w:t>
      </w:r>
    </w:p>
    <w:p>
      <w:pPr>
        <w:pStyle w:val="RAGField"/>
      </w:pPr>
      <w:r>
        <w:t xml:space="preserve">  - tạm trú làm sao?</w:t>
      </w:r>
    </w:p>
    <w:p>
      <w:pPr>
        <w:pStyle w:val="RAGField"/>
      </w:pPr>
      <w:r>
        <w:t xml:space="preserve">  - khai tạm trú làm sao?</w:t>
      </w:r>
    </w:p>
    <w:p>
      <w:pPr>
        <w:pStyle w:val="RAGField"/>
      </w:pPr>
      <w:r>
        <w:t xml:space="preserve">  - đăng ký ở trọ làm sao?</w:t>
      </w:r>
    </w:p>
    <w:p>
      <w:pPr>
        <w:pStyle w:val="RAGField"/>
      </w:pPr>
      <w:r>
        <w:t>- Viết tắt/không dấu:</w:t>
      </w:r>
    </w:p>
    <w:p>
      <w:pPr>
        <w:pStyle w:val="RAGField"/>
      </w:pPr>
      <w:r>
        <w:t xml:space="preserve">  - dk tam tru ntn</w:t>
      </w:r>
    </w:p>
    <w:p>
      <w:pPr>
        <w:pStyle w:val="RAGField"/>
      </w:pPr>
      <w:r>
        <w:t xml:space="preserve">  - dk tam tru can gi</w:t>
      </w:r>
    </w:p>
    <w:p>
      <w:pPr>
        <w:pStyle w:val="RAGField"/>
      </w:pPr>
      <w:r>
        <w:t xml:space="preserve">  - tam tru ntn</w:t>
      </w:r>
    </w:p>
    <w:p>
      <w:pPr>
        <w:pStyle w:val="RAGField"/>
      </w:pPr>
      <w:r>
        <w:t xml:space="preserve">  - tam tru can gi</w:t>
      </w:r>
    </w:p>
    <w:p>
      <w:pPr>
        <w:pStyle w:val="RAGField"/>
      </w:pPr>
      <w:r>
        <w:t xml:space="preserve">  - dkttr ntn</w:t>
      </w:r>
    </w:p>
    <w:p>
      <w:pPr>
        <w:pStyle w:val="RAGField"/>
      </w:pPr>
      <w:r>
        <w:t xml:space="preserve">  - dkttr can gi</w:t>
      </w:r>
    </w:p>
    <w:p>
      <w:pPr>
        <w:pStyle w:val="RAGField"/>
      </w:pPr>
      <w:r>
        <w:t>- Không dấu:</w:t>
      </w:r>
    </w:p>
    <w:p>
      <w:pPr>
        <w:pStyle w:val="RAGField"/>
      </w:pPr>
      <w:r>
        <w:t xml:space="preserve">  - dang ky tam tru can chuan bi giay to gi?</w:t>
      </w:r>
    </w:p>
    <w:p>
      <w:pPr>
        <w:pStyle w:val="RAGField"/>
      </w:pPr>
      <w:r>
        <w:t xml:space="preserve">  - dang ky tam tru lam online duoc khong?</w:t>
      </w:r>
    </w:p>
    <w:p>
      <w:pPr>
        <w:pStyle w:val="RAGField"/>
      </w:pPr>
      <w:r>
        <w:t>- Theo ngữ cảnh/tình huống:</w:t>
      </w:r>
    </w:p>
    <w:p>
      <w:pPr>
        <w:pStyle w:val="RAGField"/>
      </w:pPr>
      <w:r>
        <w:t xml:space="preserve">  - Tôi thuê trọ tại phường thì đăng ký tạm trú thế nào?</w:t>
      </w:r>
    </w:p>
    <w:p>
      <w:pPr>
        <w:pStyle w:val="RAGField"/>
      </w:pPr>
      <w:r>
        <w:t xml:space="preserve">  - Sinh viên/nhân viên ở trọ muốn đăng ký tạm trú cần giấy tờ gì?</w:t>
      </w:r>
    </w:p>
    <w:p>
      <w:pPr>
        <w:pStyle w:val="RAGField"/>
      </w:pPr>
      <w:r>
        <w:t xml:space="preserve">  - Chủ nhà trọ hỏi cách đăng ký tạm trú cho người thuê.</w:t>
      </w:r>
    </w:p>
    <w:p>
      <w:pPr>
        <w:pStyle w:val="RAGField"/>
      </w:pPr>
      <w:r>
        <w:t>- Câu nói dân dã/không đầy đủ:</w:t>
      </w:r>
    </w:p>
    <w:p>
      <w:pPr>
        <w:pStyle w:val="RAGField"/>
      </w:pPr>
      <w:r>
        <w:t xml:space="preserve">  - Cho em hỏi vụ tạm trú với ạ</w:t>
      </w:r>
    </w:p>
    <w:p>
      <w:pPr>
        <w:pStyle w:val="RAGField"/>
      </w:pPr>
      <w:r>
        <w:t>- Câu hỏi mơ hồ cần phân loại:</w:t>
      </w:r>
    </w:p>
    <w:p>
      <w:pPr>
        <w:pStyle w:val="RAGField"/>
      </w:pPr>
      <w:r>
        <w:t xml:space="preserve">  - Tôi cần làm giấy tờ liên quan đến tạm trú</w:t>
      </w:r>
    </w:p>
    <w:p>
      <w:pPr>
        <w:pStyle w:val="RAGField"/>
      </w:pPr>
      <w:r>
        <w:rPr>
          <w:b/>
        </w:rPr>
        <w:t xml:space="preserve">CANONICAL_ANSWER: </w:t>
      </w:r>
      <w:r>
        <w:t>Anh/chị thực hiện thủ tục đăng ký tạm trú tại Công an cấp xã/phường nơi đang ở hoặc nộp trực tuyến nếu hệ thống hỗ trợ. Thông thường cần khai thông tin cư trú và xuất trình/tải lên giấy tờ chứng minh chỗ ở hợp pháp theo yêu cầu của thủ tục. Hồ sơ hợp lệ sẽ được tiếp nhận; nếu thiếu, cơ quan tiếp nhận sẽ thông báo nội dung cần bổ sung.</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Điều 27, 28 Luật Cư trú 2020; Nghị định 154/2024/NĐ-CP; thủ tục đăng ký tạm trú trên Cổng DVC Bộ Công an.</w:t>
      </w:r>
    </w:p>
    <w:p>
      <w:pPr>
        <w:pStyle w:val="RAGField"/>
      </w:pPr>
      <w:r>
        <w:rPr>
          <w:b/>
        </w:rPr>
        <w:t xml:space="preserve">GROUP_LEGAL_BASIS: </w:t>
      </w:r>
      <w:r>
        <w:t>Luật Cư trú 2020; Nghị định 154/2024/NĐ-CP; Thông tư 66/2023/TT-BCA; Thông tư 53/2025/TT-BCA; thủ tục đang công bố trên Cổng DVC Bộ Công an.</w:t>
      </w:r>
    </w:p>
    <w:p>
      <w:pPr>
        <w:pStyle w:val="RAGField"/>
      </w:pPr>
      <w:r>
        <w:rPr>
          <w:b/>
        </w:rPr>
        <w:t xml:space="preserve">GUARDRAIL: </w:t>
      </w:r>
      <w:r>
        <w:t>Không kết luận hồ sơ đủ điều kiện đăng ký cư trú; chỉ hướng dẫn thông tin ban đầu và yêu cầu đối chiếu thủ tục đang công bố.</w:t>
      </w:r>
    </w:p>
    <w:p>
      <w:pPr>
        <w:pStyle w:val="RAGField"/>
      </w:pPr>
      <w:r>
        <w:rPr>
          <w:b/>
        </w:rPr>
        <w:t xml:space="preserve">SOURCE_IDS: </w:t>
      </w:r>
      <w:r>
        <w:t>SRC-A-01, SRC-A-02, SRC-A-03, SRC-B-03, SRC-DVC-BCA</w:t>
      </w:r>
    </w:p>
    <w:p>
      <w:pPr>
        <w:pStyle w:val="RAGField"/>
      </w:pPr>
      <w:r>
        <w:rPr>
          <w:b/>
        </w:rPr>
        <w:t xml:space="preserve">TAGS: </w:t>
      </w:r>
      <w:r>
        <w:t>A, Thủ Tục Cư Trú, đăng ký tạm trú, A_DK_TAM_TRU, dang-ky-tam-tru, dk tam tru ntn, dk tam tru can gi, tam tru ntn, tam tru can gi, dkttr ntn, dkttr can gi, dang ky tam tru can chuan bi giay to gi?, dang ky tam tru lam online duoc khong?</w:t>
      </w:r>
    </w:p>
    <w:p>
      <w:pPr>
        <w:pStyle w:val="RAGField"/>
      </w:pPr>
      <w:r>
        <w:rPr>
          <w:b/>
        </w:rPr>
        <w:t xml:space="preserve">KB_CHUNK_END: </w:t>
      </w:r>
      <w:r/>
    </w:p>
    <w:p>
      <w:pPr>
        <w:pStyle w:val="Heading2"/>
      </w:pPr>
      <w:r>
        <w:t>CAP-A-003-A_GIA_HAN_TAM_TRU | gia hạn tạm trú - Thủ Tục Cư Trú</w:t>
      </w:r>
    </w:p>
    <w:p>
      <w:pPr>
        <w:pStyle w:val="RAGField"/>
      </w:pPr>
      <w:r>
        <w:rPr>
          <w:b/>
        </w:rPr>
        <w:t xml:space="preserve">KB_CHUNK_START: </w:t>
      </w:r>
      <w:r/>
    </w:p>
    <w:p>
      <w:pPr>
        <w:pStyle w:val="RAGField"/>
      </w:pPr>
      <w:r>
        <w:rPr>
          <w:b/>
        </w:rPr>
        <w:t xml:space="preserve">chunk_id: </w:t>
      </w:r>
      <w:r>
        <w:t>CAP-A-003-A_GIA_HAN_TAM_TRU</w:t>
      </w:r>
    </w:p>
    <w:p>
      <w:pPr>
        <w:pStyle w:val="RAGField"/>
      </w:pPr>
      <w:r>
        <w:rPr>
          <w:b/>
        </w:rPr>
        <w:t xml:space="preserve">module: </w:t>
      </w:r>
      <w:r>
        <w:t>A - Thủ Tục Cư Trú</w:t>
      </w:r>
    </w:p>
    <w:p>
      <w:pPr>
        <w:pStyle w:val="RAGField"/>
      </w:pPr>
      <w:r>
        <w:rPr>
          <w:b/>
        </w:rPr>
        <w:t xml:space="preserve">intent_code: </w:t>
      </w:r>
      <w:r>
        <w:t>A_GIA_HAN_TAM_TRU</w:t>
      </w:r>
    </w:p>
    <w:p>
      <w:pPr>
        <w:pStyle w:val="RAGField"/>
      </w:pPr>
      <w:r>
        <w:rPr>
          <w:b/>
        </w:rPr>
        <w:t xml:space="preserve">retrieval_title: </w:t>
      </w:r>
      <w:r>
        <w:t>gia hạn tạm trú - Thủ Tục Cư Trú</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gia hạn tạm trú thì cần chuẩn bị hồ sơ gì?</w:t>
      </w:r>
    </w:p>
    <w:p>
      <w:pPr>
        <w:pStyle w:val="RAGField"/>
      </w:pPr>
      <w:r>
        <w:t xml:space="preserve">  - Gia hạn tạm trú thực hiện ở đâu và quy trình như thế nào?</w:t>
      </w:r>
    </w:p>
    <w:p>
      <w:pPr>
        <w:pStyle w:val="RAGField"/>
      </w:pPr>
      <w:r>
        <w:t xml:space="preserve">  - Gia hạn tạm trú có nộp trực tuyến được không?</w:t>
      </w:r>
    </w:p>
    <w:p>
      <w:pPr>
        <w:pStyle w:val="RAGField"/>
      </w:pPr>
      <w:r>
        <w:t xml:space="preserve">  - Gia hạn tạm trú mất bao lâu và có phí/lệ phí không?</w:t>
      </w:r>
    </w:p>
    <w:p>
      <w:pPr>
        <w:pStyle w:val="RAGField"/>
      </w:pPr>
      <w:r>
        <w:t>- Câu hỏi ngắn/thiếu thông tin:</w:t>
      </w:r>
    </w:p>
    <w:p>
      <w:pPr>
        <w:pStyle w:val="RAGField"/>
      </w:pPr>
      <w:r>
        <w:t xml:space="preserve">  - gia hạn tạm trú?</w:t>
      </w:r>
    </w:p>
    <w:p>
      <w:pPr>
        <w:pStyle w:val="RAGField"/>
      </w:pPr>
      <w:r>
        <w:t xml:space="preserve">  - hết hạn tạm trú?</w:t>
      </w:r>
    </w:p>
    <w:p>
      <w:pPr>
        <w:pStyle w:val="RAGField"/>
      </w:pPr>
      <w:r>
        <w:t xml:space="preserve">  - tạm trú hết hạn?</w:t>
      </w:r>
    </w:p>
    <w:p>
      <w:pPr>
        <w:pStyle w:val="RAGField"/>
      </w:pPr>
      <w:r>
        <w:t>- Câu hỏi thiếu ngữ cảnh:</w:t>
      </w:r>
    </w:p>
    <w:p>
      <w:pPr>
        <w:pStyle w:val="RAGField"/>
      </w:pPr>
      <w:r>
        <w:t xml:space="preserve">  - gia hạn tạm trú làm sao?</w:t>
      </w:r>
    </w:p>
    <w:p>
      <w:pPr>
        <w:pStyle w:val="RAGField"/>
      </w:pPr>
      <w:r>
        <w:t xml:space="preserve">  - hết hạn tạm trú làm sao?</w:t>
      </w:r>
    </w:p>
    <w:p>
      <w:pPr>
        <w:pStyle w:val="RAGField"/>
      </w:pPr>
      <w:r>
        <w:t xml:space="preserve">  - tạm trú hết hạn làm sao?</w:t>
      </w:r>
    </w:p>
    <w:p>
      <w:pPr>
        <w:pStyle w:val="RAGField"/>
      </w:pPr>
      <w:r>
        <w:t>- Viết tắt/không dấu:</w:t>
      </w:r>
    </w:p>
    <w:p>
      <w:pPr>
        <w:pStyle w:val="RAGField"/>
      </w:pPr>
      <w:r>
        <w:t xml:space="preserve">  - gia han tam tru ntn</w:t>
      </w:r>
    </w:p>
    <w:p>
      <w:pPr>
        <w:pStyle w:val="RAGField"/>
      </w:pPr>
      <w:r>
        <w:t xml:space="preserve">  - gia han tam tru can gi</w:t>
      </w:r>
    </w:p>
    <w:p>
      <w:pPr>
        <w:pStyle w:val="RAGField"/>
      </w:pPr>
      <w:r>
        <w:t xml:space="preserve">  - ghtt ntn</w:t>
      </w:r>
    </w:p>
    <w:p>
      <w:pPr>
        <w:pStyle w:val="RAGField"/>
      </w:pPr>
      <w:r>
        <w:t xml:space="preserve">  - ghtt can gi</w:t>
      </w:r>
    </w:p>
    <w:p>
      <w:pPr>
        <w:pStyle w:val="RAGField"/>
      </w:pPr>
      <w:r>
        <w:t xml:space="preserve">  - tam tru het han ntn</w:t>
      </w:r>
    </w:p>
    <w:p>
      <w:pPr>
        <w:pStyle w:val="RAGField"/>
      </w:pPr>
      <w:r>
        <w:t xml:space="preserve">  - tam tru het han can gi</w:t>
      </w:r>
    </w:p>
    <w:p>
      <w:pPr>
        <w:pStyle w:val="RAGField"/>
      </w:pPr>
      <w:r>
        <w:t>- Không dấu:</w:t>
      </w:r>
    </w:p>
    <w:p>
      <w:pPr>
        <w:pStyle w:val="RAGField"/>
      </w:pPr>
      <w:r>
        <w:t xml:space="preserve">  - gia han tam tru can chuan bi giay to gi?</w:t>
      </w:r>
    </w:p>
    <w:p>
      <w:pPr>
        <w:pStyle w:val="RAGField"/>
      </w:pPr>
      <w:r>
        <w:t xml:space="preserve">  - gia han tam tru lam online duoc khong?</w:t>
      </w:r>
    </w:p>
    <w:p>
      <w:pPr>
        <w:pStyle w:val="RAGField"/>
      </w:pPr>
      <w:r>
        <w:t>- Theo ngữ cảnh/tình huống:</w:t>
      </w:r>
    </w:p>
    <w:p>
      <w:pPr>
        <w:pStyle w:val="RAGField"/>
      </w:pPr>
      <w:r>
        <w:t xml:space="preserve">  - Tạm trú của tôi sắp hết hạn thì gia hạn ở đâu?</w:t>
      </w:r>
    </w:p>
    <w:p>
      <w:pPr>
        <w:pStyle w:val="RAGField"/>
      </w:pPr>
      <w:r>
        <w:t xml:space="preserve">  - Tôi đang ở trọ nhưng tạm trú hết hạn, có làm online được không?</w:t>
      </w:r>
    </w:p>
    <w:p>
      <w:pPr>
        <w:pStyle w:val="RAGField"/>
      </w:pPr>
      <w:r>
        <w:t xml:space="preserve">  - Chủ nhà trọ muốn gia hạn tạm trú cho khách thuê thì hỏi gì?</w:t>
      </w:r>
    </w:p>
    <w:p>
      <w:pPr>
        <w:pStyle w:val="RAGField"/>
      </w:pPr>
      <w:r>
        <w:t>- Câu nói dân dã/không đầy đủ:</w:t>
      </w:r>
    </w:p>
    <w:p>
      <w:pPr>
        <w:pStyle w:val="RAGField"/>
      </w:pPr>
      <w:r>
        <w:t xml:space="preserve">  - Cho em hỏi vụ gia hạn tạm trú với ạ</w:t>
      </w:r>
    </w:p>
    <w:p>
      <w:pPr>
        <w:pStyle w:val="RAGField"/>
      </w:pPr>
      <w:r>
        <w:t>- Câu hỏi mơ hồ cần phân loại:</w:t>
      </w:r>
    </w:p>
    <w:p>
      <w:pPr>
        <w:pStyle w:val="RAGField"/>
      </w:pPr>
      <w:r>
        <w:t xml:space="preserve">  - Tôi cần làm giấy tờ liên quan đến gia hạn tạm trú</w:t>
      </w:r>
    </w:p>
    <w:p>
      <w:pPr>
        <w:pStyle w:val="RAGField"/>
      </w:pPr>
      <w:r>
        <w:rPr>
          <w:b/>
        </w:rPr>
        <w:t xml:space="preserve">CANONICAL_ANSWER: </w:t>
      </w:r>
      <w:r>
        <w:t>Anh/chị nên làm thủ tục gia hạn tạm trú trước khi thời hạn tạm trú hiện tại kết thúc. Vào Cổng Dịch vụ công Bộ Công an, chọn “Gia hạn tạm trú” để xem hồ sơ, cách nộp và thời hạn giải quyết đối với trường hợp cụ thể. Có thể nộp trực tiếp tại Công an cấp xã/phường hoặc trực tuyến khi thủ tục được cung cấp.</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Điều 28 Luật Cư trú 2020; Nghị định 154/2024/NĐ-CP.</w:t>
      </w:r>
    </w:p>
    <w:p>
      <w:pPr>
        <w:pStyle w:val="RAGField"/>
      </w:pPr>
      <w:r>
        <w:rPr>
          <w:b/>
        </w:rPr>
        <w:t xml:space="preserve">GROUP_LEGAL_BASIS: </w:t>
      </w:r>
      <w:r>
        <w:t>Luật Cư trú 2020; Nghị định 154/2024/NĐ-CP; Thông tư 66/2023/TT-BCA; Thông tư 53/2025/TT-BCA; thủ tục đang công bố trên Cổng DVC Bộ Công an.</w:t>
      </w:r>
    </w:p>
    <w:p>
      <w:pPr>
        <w:pStyle w:val="RAGField"/>
      </w:pPr>
      <w:r>
        <w:rPr>
          <w:b/>
        </w:rPr>
        <w:t xml:space="preserve">GUARDRAIL: </w:t>
      </w:r>
      <w:r>
        <w:t>Không kết luận hồ sơ đủ điều kiện đăng ký cư trú; chỉ hướng dẫn thông tin ban đầu và yêu cầu đối chiếu thủ tục đang công bố.</w:t>
      </w:r>
    </w:p>
    <w:p>
      <w:pPr>
        <w:pStyle w:val="RAGField"/>
      </w:pPr>
      <w:r>
        <w:rPr>
          <w:b/>
        </w:rPr>
        <w:t xml:space="preserve">SOURCE_IDS: </w:t>
      </w:r>
      <w:r>
        <w:t>SRC-A-01, SRC-A-02, SRC-A-03, SRC-B-03, SRC-DVC-BCA</w:t>
      </w:r>
    </w:p>
    <w:p>
      <w:pPr>
        <w:pStyle w:val="RAGField"/>
      </w:pPr>
      <w:r>
        <w:rPr>
          <w:b/>
        </w:rPr>
        <w:t xml:space="preserve">TAGS: </w:t>
      </w:r>
      <w:r>
        <w:t>A, Thủ Tục Cư Trú, gia hạn tạm trú, A_GIA_HAN_TAM_TRU, gia-han-tam-tru, gia han tam tru ntn, gia han tam tru can gi, ghtt ntn, ghtt can gi, tam tru het han ntn, tam tru het han can gi, gia han tam tru can chuan bi giay to gi?, gia han tam tru lam online duoc khong?</w:t>
      </w:r>
    </w:p>
    <w:p>
      <w:pPr>
        <w:pStyle w:val="RAGField"/>
      </w:pPr>
      <w:r>
        <w:rPr>
          <w:b/>
        </w:rPr>
        <w:t xml:space="preserve">KB_CHUNK_END: </w:t>
      </w:r>
      <w:r/>
    </w:p>
    <w:p>
      <w:pPr>
        <w:pStyle w:val="Heading2"/>
      </w:pPr>
      <w:r>
        <w:t>CAP-A-004-A_XOA_THUONG_TRU | xóa đăng ký thường trú - Thủ Tục Cư Trú</w:t>
      </w:r>
    </w:p>
    <w:p>
      <w:pPr>
        <w:pStyle w:val="RAGField"/>
      </w:pPr>
      <w:r>
        <w:rPr>
          <w:b/>
        </w:rPr>
        <w:t xml:space="preserve">KB_CHUNK_START: </w:t>
      </w:r>
      <w:r/>
    </w:p>
    <w:p>
      <w:pPr>
        <w:pStyle w:val="RAGField"/>
      </w:pPr>
      <w:r>
        <w:rPr>
          <w:b/>
        </w:rPr>
        <w:t xml:space="preserve">chunk_id: </w:t>
      </w:r>
      <w:r>
        <w:t>CAP-A-004-A_XOA_THUONG_TRU</w:t>
      </w:r>
    </w:p>
    <w:p>
      <w:pPr>
        <w:pStyle w:val="RAGField"/>
      </w:pPr>
      <w:r>
        <w:rPr>
          <w:b/>
        </w:rPr>
        <w:t xml:space="preserve">module: </w:t>
      </w:r>
      <w:r>
        <w:t>A - Thủ Tục Cư Trú</w:t>
      </w:r>
    </w:p>
    <w:p>
      <w:pPr>
        <w:pStyle w:val="RAGField"/>
      </w:pPr>
      <w:r>
        <w:rPr>
          <w:b/>
        </w:rPr>
        <w:t xml:space="preserve">intent_code: </w:t>
      </w:r>
      <w:r>
        <w:t>A_XOA_THUONG_TRU</w:t>
      </w:r>
    </w:p>
    <w:p>
      <w:pPr>
        <w:pStyle w:val="RAGField"/>
      </w:pPr>
      <w:r>
        <w:rPr>
          <w:b/>
        </w:rPr>
        <w:t xml:space="preserve">retrieval_title: </w:t>
      </w:r>
      <w:r>
        <w:t>xóa đăng ký thường trú - Thủ Tục Cư Trú</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xóa đăng ký thường trú thì cần chuẩn bị hồ sơ gì?</w:t>
      </w:r>
    </w:p>
    <w:p>
      <w:pPr>
        <w:pStyle w:val="RAGField"/>
      </w:pPr>
      <w:r>
        <w:t xml:space="preserve">  - Xóa đăng ký thường trú thực hiện ở đâu và quy trình như thế nào?</w:t>
      </w:r>
    </w:p>
    <w:p>
      <w:pPr>
        <w:pStyle w:val="RAGField"/>
      </w:pPr>
      <w:r>
        <w:t xml:space="preserve">  - Xóa đăng ký thường trú có nộp trực tuyến được không?</w:t>
      </w:r>
    </w:p>
    <w:p>
      <w:pPr>
        <w:pStyle w:val="RAGField"/>
      </w:pPr>
      <w:r>
        <w:t xml:space="preserve">  - Xóa đăng ký thường trú mất bao lâu và có phí/lệ phí không?</w:t>
      </w:r>
    </w:p>
    <w:p>
      <w:pPr>
        <w:pStyle w:val="RAGField"/>
      </w:pPr>
      <w:r>
        <w:t>- Câu hỏi ngắn/thiếu thông tin:</w:t>
      </w:r>
    </w:p>
    <w:p>
      <w:pPr>
        <w:pStyle w:val="RAGField"/>
      </w:pPr>
      <w:r>
        <w:t xml:space="preserve">  - xóa thường trú?</w:t>
      </w:r>
    </w:p>
    <w:p>
      <w:pPr>
        <w:pStyle w:val="RAGField"/>
      </w:pPr>
      <w:r>
        <w:t xml:space="preserve">  - xóa hộ khẩu?</w:t>
      </w:r>
    </w:p>
    <w:p>
      <w:pPr>
        <w:pStyle w:val="RAGField"/>
      </w:pPr>
      <w:r>
        <w:t xml:space="preserve">  - cắt hộ khẩu?</w:t>
      </w:r>
    </w:p>
    <w:p>
      <w:pPr>
        <w:pStyle w:val="RAGField"/>
      </w:pPr>
      <w:r>
        <w:t>- Câu hỏi thiếu ngữ cảnh:</w:t>
      </w:r>
    </w:p>
    <w:p>
      <w:pPr>
        <w:pStyle w:val="RAGField"/>
      </w:pPr>
      <w:r>
        <w:t xml:space="preserve">  - xóa thường trú làm sao?</w:t>
      </w:r>
    </w:p>
    <w:p>
      <w:pPr>
        <w:pStyle w:val="RAGField"/>
      </w:pPr>
      <w:r>
        <w:t xml:space="preserve">  - xóa hộ khẩu làm sao?</w:t>
      </w:r>
    </w:p>
    <w:p>
      <w:pPr>
        <w:pStyle w:val="RAGField"/>
      </w:pPr>
      <w:r>
        <w:t xml:space="preserve">  - cắt hộ khẩu làm sao?</w:t>
      </w:r>
    </w:p>
    <w:p>
      <w:pPr>
        <w:pStyle w:val="RAGField"/>
      </w:pPr>
      <w:r>
        <w:t>- Viết tắt/không dấu:</w:t>
      </w:r>
    </w:p>
    <w:p>
      <w:pPr>
        <w:pStyle w:val="RAGField"/>
      </w:pPr>
      <w:r>
        <w:t xml:space="preserve">  - xoa thuong tru ntn</w:t>
      </w:r>
    </w:p>
    <w:p>
      <w:pPr>
        <w:pStyle w:val="RAGField"/>
      </w:pPr>
      <w:r>
        <w:t xml:space="preserve">  - xoa thuong tru can gi</w:t>
      </w:r>
    </w:p>
    <w:p>
      <w:pPr>
        <w:pStyle w:val="RAGField"/>
      </w:pPr>
      <w:r>
        <w:t xml:space="preserve">  - cat hk ntn</w:t>
      </w:r>
    </w:p>
    <w:p>
      <w:pPr>
        <w:pStyle w:val="RAGField"/>
      </w:pPr>
      <w:r>
        <w:t xml:space="preserve">  - cat hk can gi</w:t>
      </w:r>
    </w:p>
    <w:p>
      <w:pPr>
        <w:pStyle w:val="RAGField"/>
      </w:pPr>
      <w:r>
        <w:t xml:space="preserve">  - xoa ho khau ntn</w:t>
      </w:r>
    </w:p>
    <w:p>
      <w:pPr>
        <w:pStyle w:val="RAGField"/>
      </w:pPr>
      <w:r>
        <w:t xml:space="preserve">  - xoa ho khau can gi</w:t>
      </w:r>
    </w:p>
    <w:p>
      <w:pPr>
        <w:pStyle w:val="RAGField"/>
      </w:pPr>
      <w:r>
        <w:t>- Không dấu:</w:t>
      </w:r>
    </w:p>
    <w:p>
      <w:pPr>
        <w:pStyle w:val="RAGField"/>
      </w:pPr>
      <w:r>
        <w:t xml:space="preserve">  - xoa dang ky thuong tru can chuan bi giay to gi?</w:t>
      </w:r>
    </w:p>
    <w:p>
      <w:pPr>
        <w:pStyle w:val="RAGField"/>
      </w:pPr>
      <w:r>
        <w:t xml:space="preserve">  - xoa dang ky thuong tru lam online duoc khong?</w:t>
      </w:r>
    </w:p>
    <w:p>
      <w:pPr>
        <w:pStyle w:val="RAGField"/>
      </w:pPr>
      <w:r>
        <w:t>- Theo ngữ cảnh/tình huống:</w:t>
      </w:r>
    </w:p>
    <w:p>
      <w:pPr>
        <w:pStyle w:val="RAGField"/>
      </w:pPr>
      <w:r>
        <w:t xml:space="preserve">  - Người thân đã chuyển đi nơi khác, muốn xóa thường trú thì làm sao?</w:t>
      </w:r>
    </w:p>
    <w:p>
      <w:pPr>
        <w:pStyle w:val="RAGField"/>
      </w:pPr>
      <w:r>
        <w:t xml:space="preserve">  - Trường hợp người đã mất có cần xóa thường trú không?</w:t>
      </w:r>
    </w:p>
    <w:p>
      <w:pPr>
        <w:pStyle w:val="RAGField"/>
      </w:pPr>
      <w:r>
        <w:t xml:space="preserve">  - Tôi muốn cắt thường trú để chuyển sang nơi khác cần hỏi thủ tục gì?</w:t>
      </w:r>
    </w:p>
    <w:p>
      <w:pPr>
        <w:pStyle w:val="RAGField"/>
      </w:pPr>
      <w:r>
        <w:t>- Câu nói dân dã/không đầy đủ:</w:t>
      </w:r>
    </w:p>
    <w:p>
      <w:pPr>
        <w:pStyle w:val="RAGField"/>
      </w:pPr>
      <w:r>
        <w:t xml:space="preserve">  - Cho em hỏi vụ xóa thường trú với ạ</w:t>
      </w:r>
    </w:p>
    <w:p>
      <w:pPr>
        <w:pStyle w:val="RAGField"/>
      </w:pPr>
      <w:r>
        <w:t>- Câu hỏi mơ hồ cần phân loại:</w:t>
      </w:r>
    </w:p>
    <w:p>
      <w:pPr>
        <w:pStyle w:val="RAGField"/>
      </w:pPr>
      <w:r>
        <w:t xml:space="preserve">  - Tôi cần làm giấy tờ liên quan đến xóa thường trú</w:t>
      </w:r>
    </w:p>
    <w:p>
      <w:pPr>
        <w:pStyle w:val="RAGField"/>
      </w:pPr>
      <w:r>
        <w:rPr>
          <w:b/>
        </w:rPr>
        <w:t xml:space="preserve">CANONICAL_ANSWER: </w:t>
      </w:r>
      <w:r>
        <w:t>Việc xóa đăng ký thường trú được thực hiện khi thuộc trường hợp pháp luật quy định. Anh/chị nên nêu rõ lý do cần xóa và địa chỉ cư trú liên quan để được hướng dẫn đúng trường hợp; sau đó nộp hồ sơ tại Công an cấp xã/phường hoặc theo kênh dịch vụ công được công bố. Chatbot chỉ hướng dẫn ban đầu, việc xác định đủ điều kiện do cơ quan đăng ký cư trú xem xét.</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Điều 24 Luật Cư trú 2020; Nghị định 154/2024/NĐ-CP.</w:t>
      </w:r>
    </w:p>
    <w:p>
      <w:pPr>
        <w:pStyle w:val="RAGField"/>
      </w:pPr>
      <w:r>
        <w:rPr>
          <w:b/>
        </w:rPr>
        <w:t xml:space="preserve">GROUP_LEGAL_BASIS: </w:t>
      </w:r>
      <w:r>
        <w:t>Luật Cư trú 2020; Nghị định 154/2024/NĐ-CP; Thông tư 66/2023/TT-BCA; Thông tư 53/2025/TT-BCA; thủ tục đang công bố trên Cổng DVC Bộ Công an.</w:t>
      </w:r>
    </w:p>
    <w:p>
      <w:pPr>
        <w:pStyle w:val="RAGField"/>
      </w:pPr>
      <w:r>
        <w:rPr>
          <w:b/>
        </w:rPr>
        <w:t xml:space="preserve">GUARDRAIL: </w:t>
      </w:r>
      <w:r>
        <w:t>Không kết luận hồ sơ đủ điều kiện đăng ký cư trú; chỉ hướng dẫn thông tin ban đầu và yêu cầu đối chiếu thủ tục đang công bố.</w:t>
      </w:r>
    </w:p>
    <w:p>
      <w:pPr>
        <w:pStyle w:val="RAGField"/>
      </w:pPr>
      <w:r>
        <w:rPr>
          <w:b/>
        </w:rPr>
        <w:t xml:space="preserve">SOURCE_IDS: </w:t>
      </w:r>
      <w:r>
        <w:t>SRC-A-01, SRC-A-02, SRC-A-03, SRC-B-03, SRC-DVC-BCA</w:t>
      </w:r>
    </w:p>
    <w:p>
      <w:pPr>
        <w:pStyle w:val="RAGField"/>
      </w:pPr>
      <w:r>
        <w:rPr>
          <w:b/>
        </w:rPr>
        <w:t xml:space="preserve">TAGS: </w:t>
      </w:r>
      <w:r>
        <w:t>A, Thủ Tục Cư Trú, xóa đăng ký thường trú, A_XOA_THUONG_TRU, xoa-dang-ky-thuong-tru, xoa thuong tru ntn, xoa thuong tru can gi, cat hk ntn, cat hk can gi, xoa ho khau ntn, xoa ho khau can gi, xoa dang ky thuong tru can chuan bi giay to gi?, xoa dang ky thuong tru lam online duoc khong?</w:t>
      </w:r>
    </w:p>
    <w:p>
      <w:pPr>
        <w:pStyle w:val="RAGField"/>
      </w:pPr>
      <w:r>
        <w:rPr>
          <w:b/>
        </w:rPr>
        <w:t xml:space="preserve">KB_CHUNK_END: </w:t>
      </w:r>
      <w:r/>
    </w:p>
    <w:p>
      <w:pPr>
        <w:pStyle w:val="Heading2"/>
      </w:pPr>
      <w:r>
        <w:t>CAP-A-005-A_XOA_TAM_TRU | xóa đăng ký tạm trú - Thủ Tục Cư Trú</w:t>
      </w:r>
    </w:p>
    <w:p>
      <w:pPr>
        <w:pStyle w:val="RAGField"/>
      </w:pPr>
      <w:r>
        <w:rPr>
          <w:b/>
        </w:rPr>
        <w:t xml:space="preserve">KB_CHUNK_START: </w:t>
      </w:r>
      <w:r/>
    </w:p>
    <w:p>
      <w:pPr>
        <w:pStyle w:val="RAGField"/>
      </w:pPr>
      <w:r>
        <w:rPr>
          <w:b/>
        </w:rPr>
        <w:t xml:space="preserve">chunk_id: </w:t>
      </w:r>
      <w:r>
        <w:t>CAP-A-005-A_XOA_TAM_TRU</w:t>
      </w:r>
    </w:p>
    <w:p>
      <w:pPr>
        <w:pStyle w:val="RAGField"/>
      </w:pPr>
      <w:r>
        <w:rPr>
          <w:b/>
        </w:rPr>
        <w:t xml:space="preserve">module: </w:t>
      </w:r>
      <w:r>
        <w:t>A - Thủ Tục Cư Trú</w:t>
      </w:r>
    </w:p>
    <w:p>
      <w:pPr>
        <w:pStyle w:val="RAGField"/>
      </w:pPr>
      <w:r>
        <w:rPr>
          <w:b/>
        </w:rPr>
        <w:t xml:space="preserve">intent_code: </w:t>
      </w:r>
      <w:r>
        <w:t>A_XOA_TAM_TRU</w:t>
      </w:r>
    </w:p>
    <w:p>
      <w:pPr>
        <w:pStyle w:val="RAGField"/>
      </w:pPr>
      <w:r>
        <w:rPr>
          <w:b/>
        </w:rPr>
        <w:t xml:space="preserve">retrieval_title: </w:t>
      </w:r>
      <w:r>
        <w:t>xóa đăng ký tạm trú - Thủ Tục Cư Trú</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xóa đăng ký tạm trú thì cần chuẩn bị hồ sơ gì?</w:t>
      </w:r>
    </w:p>
    <w:p>
      <w:pPr>
        <w:pStyle w:val="RAGField"/>
      </w:pPr>
      <w:r>
        <w:t xml:space="preserve">  - Xóa đăng ký tạm trú thực hiện ở đâu và quy trình như thế nào?</w:t>
      </w:r>
    </w:p>
    <w:p>
      <w:pPr>
        <w:pStyle w:val="RAGField"/>
      </w:pPr>
      <w:r>
        <w:t xml:space="preserve">  - Xóa đăng ký tạm trú có nộp trực tuyến được không?</w:t>
      </w:r>
    </w:p>
    <w:p>
      <w:pPr>
        <w:pStyle w:val="RAGField"/>
      </w:pPr>
      <w:r>
        <w:t xml:space="preserve">  - Xóa đăng ký tạm trú mất bao lâu và có phí/lệ phí không?</w:t>
      </w:r>
    </w:p>
    <w:p>
      <w:pPr>
        <w:pStyle w:val="RAGField"/>
      </w:pPr>
      <w:r>
        <w:t>- Câu hỏi ngắn/thiếu thông tin:</w:t>
      </w:r>
    </w:p>
    <w:p>
      <w:pPr>
        <w:pStyle w:val="RAGField"/>
      </w:pPr>
      <w:r>
        <w:t xml:space="preserve">  - xóa tạm trú?</w:t>
      </w:r>
    </w:p>
    <w:p>
      <w:pPr>
        <w:pStyle w:val="RAGField"/>
      </w:pPr>
      <w:r>
        <w:t xml:space="preserve">  - hủy tạm trú?</w:t>
      </w:r>
    </w:p>
    <w:p>
      <w:pPr>
        <w:pStyle w:val="RAGField"/>
      </w:pPr>
      <w:r>
        <w:t xml:space="preserve">  - cắt tạm trú?</w:t>
      </w:r>
    </w:p>
    <w:p>
      <w:pPr>
        <w:pStyle w:val="RAGField"/>
      </w:pPr>
      <w:r>
        <w:t>- Câu hỏi thiếu ngữ cảnh:</w:t>
      </w:r>
    </w:p>
    <w:p>
      <w:pPr>
        <w:pStyle w:val="RAGField"/>
      </w:pPr>
      <w:r>
        <w:t xml:space="preserve">  - xóa tạm trú làm sao?</w:t>
      </w:r>
    </w:p>
    <w:p>
      <w:pPr>
        <w:pStyle w:val="RAGField"/>
      </w:pPr>
      <w:r>
        <w:t xml:space="preserve">  - hủy tạm trú làm sao?</w:t>
      </w:r>
    </w:p>
    <w:p>
      <w:pPr>
        <w:pStyle w:val="RAGField"/>
      </w:pPr>
      <w:r>
        <w:t xml:space="preserve">  - cắt tạm trú làm sao?</w:t>
      </w:r>
    </w:p>
    <w:p>
      <w:pPr>
        <w:pStyle w:val="RAGField"/>
      </w:pPr>
      <w:r>
        <w:t>- Viết tắt/không dấu:</w:t>
      </w:r>
    </w:p>
    <w:p>
      <w:pPr>
        <w:pStyle w:val="RAGField"/>
      </w:pPr>
      <w:r>
        <w:t xml:space="preserve">  - xoa tam tru ntn</w:t>
      </w:r>
    </w:p>
    <w:p>
      <w:pPr>
        <w:pStyle w:val="RAGField"/>
      </w:pPr>
      <w:r>
        <w:t xml:space="preserve">  - xoa tam tru can gi</w:t>
      </w:r>
    </w:p>
    <w:p>
      <w:pPr>
        <w:pStyle w:val="RAGField"/>
      </w:pPr>
      <w:r>
        <w:t xml:space="preserve">  - huy tam tru ntn</w:t>
      </w:r>
    </w:p>
    <w:p>
      <w:pPr>
        <w:pStyle w:val="RAGField"/>
      </w:pPr>
      <w:r>
        <w:t xml:space="preserve">  - huy tam tru can gi</w:t>
      </w:r>
    </w:p>
    <w:p>
      <w:pPr>
        <w:pStyle w:val="RAGField"/>
      </w:pPr>
      <w:r>
        <w:t xml:space="preserve">  - cat ttru ntn</w:t>
      </w:r>
    </w:p>
    <w:p>
      <w:pPr>
        <w:pStyle w:val="RAGField"/>
      </w:pPr>
      <w:r>
        <w:t xml:space="preserve">  - cat ttru can gi</w:t>
      </w:r>
    </w:p>
    <w:p>
      <w:pPr>
        <w:pStyle w:val="RAGField"/>
      </w:pPr>
      <w:r>
        <w:t>- Không dấu:</w:t>
      </w:r>
    </w:p>
    <w:p>
      <w:pPr>
        <w:pStyle w:val="RAGField"/>
      </w:pPr>
      <w:r>
        <w:t xml:space="preserve">  - xoa dang ky tam tru can chuan bi giay to gi?</w:t>
      </w:r>
    </w:p>
    <w:p>
      <w:pPr>
        <w:pStyle w:val="RAGField"/>
      </w:pPr>
      <w:r>
        <w:t xml:space="preserve">  - xoa dang ky tam tru lam online duoc khong?</w:t>
      </w:r>
    </w:p>
    <w:p>
      <w:pPr>
        <w:pStyle w:val="RAGField"/>
      </w:pPr>
      <w:r>
        <w:t>- Theo ngữ cảnh/tình huống:</w:t>
      </w:r>
    </w:p>
    <w:p>
      <w:pPr>
        <w:pStyle w:val="RAGField"/>
      </w:pPr>
      <w:r>
        <w:t xml:space="preserve">  - Người thuê trọ đã chuyển đi, chủ nhà muốn xóa tạm trú thì làm sao?</w:t>
      </w:r>
    </w:p>
    <w:p>
      <w:pPr>
        <w:pStyle w:val="RAGField"/>
      </w:pPr>
      <w:r>
        <w:t xml:space="preserve">  - Tôi không còn ở địa chỉ tạm trú cũ, cần xóa tạm trú không?</w:t>
      </w:r>
    </w:p>
    <w:p>
      <w:pPr>
        <w:pStyle w:val="RAGField"/>
      </w:pPr>
      <w:r>
        <w:t xml:space="preserve">  - Muốn hủy tạm trú đã đăng ký trước đây thì hỏi ai?</w:t>
      </w:r>
    </w:p>
    <w:p>
      <w:pPr>
        <w:pStyle w:val="RAGField"/>
      </w:pPr>
      <w:r>
        <w:t>- Câu nói dân dã/không đầy đủ:</w:t>
      </w:r>
    </w:p>
    <w:p>
      <w:pPr>
        <w:pStyle w:val="RAGField"/>
      </w:pPr>
      <w:r>
        <w:t xml:space="preserve">  - Cho em hỏi vụ xóa tạm trú với ạ</w:t>
      </w:r>
    </w:p>
    <w:p>
      <w:pPr>
        <w:pStyle w:val="RAGField"/>
      </w:pPr>
      <w:r>
        <w:t>- Câu hỏi mơ hồ cần phân loại:</w:t>
      </w:r>
    </w:p>
    <w:p>
      <w:pPr>
        <w:pStyle w:val="RAGField"/>
      </w:pPr>
      <w:r>
        <w:t xml:space="preserve">  - Tôi cần làm giấy tờ liên quan đến xóa tạm trú</w:t>
      </w:r>
    </w:p>
    <w:p>
      <w:pPr>
        <w:pStyle w:val="RAGField"/>
      </w:pPr>
      <w:r>
        <w:rPr>
          <w:b/>
        </w:rPr>
        <w:t xml:space="preserve">CANONICAL_ANSWER: </w:t>
      </w:r>
      <w:r>
        <w:t>Anh/chị cần kiểm tra việc xóa đăng ký tạm trú có thuộc trường hợp phải thực hiện theo quy định hay không. Vui lòng chuẩn bị thông tin về người đăng ký, địa chỉ tạm trú và lý do đề nghị; thực hiện tại Công an cấp xã/phường hoặc theo thủ tục trực tuyến nếu được công bố. Cơ quan đăng ký cư trú sẽ kiểm tra và thông báo kết quả hoặc yêu cầu bổ sung hồ sơ khi cần.</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Điều 29 Luật Cư trú 2020; Nghị định 154/2024/NĐ-CP.</w:t>
      </w:r>
    </w:p>
    <w:p>
      <w:pPr>
        <w:pStyle w:val="RAGField"/>
      </w:pPr>
      <w:r>
        <w:rPr>
          <w:b/>
        </w:rPr>
        <w:t xml:space="preserve">GROUP_LEGAL_BASIS: </w:t>
      </w:r>
      <w:r>
        <w:t>Luật Cư trú 2020; Nghị định 154/2024/NĐ-CP; Thông tư 66/2023/TT-BCA; Thông tư 53/2025/TT-BCA; thủ tục đang công bố trên Cổng DVC Bộ Công an.</w:t>
      </w:r>
    </w:p>
    <w:p>
      <w:pPr>
        <w:pStyle w:val="RAGField"/>
      </w:pPr>
      <w:r>
        <w:rPr>
          <w:b/>
        </w:rPr>
        <w:t xml:space="preserve">GUARDRAIL: </w:t>
      </w:r>
      <w:r>
        <w:t>Không kết luận hồ sơ đủ điều kiện đăng ký cư trú; chỉ hướng dẫn thông tin ban đầu và yêu cầu đối chiếu thủ tục đang công bố.</w:t>
      </w:r>
    </w:p>
    <w:p>
      <w:pPr>
        <w:pStyle w:val="RAGField"/>
      </w:pPr>
      <w:r>
        <w:rPr>
          <w:b/>
        </w:rPr>
        <w:t xml:space="preserve">SOURCE_IDS: </w:t>
      </w:r>
      <w:r>
        <w:t>SRC-A-01, SRC-A-02, SRC-A-03, SRC-B-03, SRC-DVC-BCA</w:t>
      </w:r>
    </w:p>
    <w:p>
      <w:pPr>
        <w:pStyle w:val="RAGField"/>
      </w:pPr>
      <w:r>
        <w:rPr>
          <w:b/>
        </w:rPr>
        <w:t xml:space="preserve">TAGS: </w:t>
      </w:r>
      <w:r>
        <w:t>A, Thủ Tục Cư Trú, xóa đăng ký tạm trú, A_XOA_TAM_TRU, xoa-dang-ky-tam-tru, xoa tam tru ntn, xoa tam tru can gi, huy tam tru ntn, huy tam tru can gi, cat ttru ntn, cat ttru can gi, xoa dang ky tam tru can chuan bi giay to gi?, xoa dang ky tam tru lam online duoc khong?</w:t>
      </w:r>
    </w:p>
    <w:p>
      <w:pPr>
        <w:pStyle w:val="RAGField"/>
      </w:pPr>
      <w:r>
        <w:rPr>
          <w:b/>
        </w:rPr>
        <w:t xml:space="preserve">KB_CHUNK_END: </w:t>
      </w:r>
      <w:r/>
    </w:p>
    <w:p>
      <w:pPr>
        <w:pStyle w:val="Heading2"/>
      </w:pPr>
      <w:r>
        <w:t>CAP-A-006-A_KHAI_BAO_TAM_VANG | khai báo tạm vắng - Thủ Tục Cư Trú</w:t>
      </w:r>
    </w:p>
    <w:p>
      <w:pPr>
        <w:pStyle w:val="RAGField"/>
      </w:pPr>
      <w:r>
        <w:rPr>
          <w:b/>
        </w:rPr>
        <w:t xml:space="preserve">KB_CHUNK_START: </w:t>
      </w:r>
      <w:r/>
    </w:p>
    <w:p>
      <w:pPr>
        <w:pStyle w:val="RAGField"/>
      </w:pPr>
      <w:r>
        <w:rPr>
          <w:b/>
        </w:rPr>
        <w:t xml:space="preserve">chunk_id: </w:t>
      </w:r>
      <w:r>
        <w:t>CAP-A-006-A_KHAI_BAO_TAM_VANG</w:t>
      </w:r>
    </w:p>
    <w:p>
      <w:pPr>
        <w:pStyle w:val="RAGField"/>
      </w:pPr>
      <w:r>
        <w:rPr>
          <w:b/>
        </w:rPr>
        <w:t xml:space="preserve">module: </w:t>
      </w:r>
      <w:r>
        <w:t>A - Thủ Tục Cư Trú</w:t>
      </w:r>
    </w:p>
    <w:p>
      <w:pPr>
        <w:pStyle w:val="RAGField"/>
      </w:pPr>
      <w:r>
        <w:rPr>
          <w:b/>
        </w:rPr>
        <w:t xml:space="preserve">intent_code: </w:t>
      </w:r>
      <w:r>
        <w:t>A_KHAI_BAO_TAM_VANG</w:t>
      </w:r>
    </w:p>
    <w:p>
      <w:pPr>
        <w:pStyle w:val="RAGField"/>
      </w:pPr>
      <w:r>
        <w:rPr>
          <w:b/>
        </w:rPr>
        <w:t xml:space="preserve">retrieval_title: </w:t>
      </w:r>
      <w:r>
        <w:t>khai báo tạm vắng - Thủ Tục Cư Trú</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khai báo tạm vắng thì cần chuẩn bị hồ sơ gì?</w:t>
      </w:r>
    </w:p>
    <w:p>
      <w:pPr>
        <w:pStyle w:val="RAGField"/>
      </w:pPr>
      <w:r>
        <w:t xml:space="preserve">  - Khai báo tạm vắng thực hiện ở đâu và quy trình như thế nào?</w:t>
      </w:r>
    </w:p>
    <w:p>
      <w:pPr>
        <w:pStyle w:val="RAGField"/>
      </w:pPr>
      <w:r>
        <w:t xml:space="preserve">  - Khai báo tạm vắng có nộp trực tuyến được không?</w:t>
      </w:r>
    </w:p>
    <w:p>
      <w:pPr>
        <w:pStyle w:val="RAGField"/>
      </w:pPr>
      <w:r>
        <w:t xml:space="preserve">  - Khai báo tạm vắng mất bao lâu và có phí/lệ phí không?</w:t>
      </w:r>
    </w:p>
    <w:p>
      <w:pPr>
        <w:pStyle w:val="RAGField"/>
      </w:pPr>
      <w:r>
        <w:t>- Câu hỏi ngắn/thiếu thông tin:</w:t>
      </w:r>
    </w:p>
    <w:p>
      <w:pPr>
        <w:pStyle w:val="RAGField"/>
      </w:pPr>
      <w:r>
        <w:t xml:space="preserve">  - tạm vắng?</w:t>
      </w:r>
    </w:p>
    <w:p>
      <w:pPr>
        <w:pStyle w:val="RAGField"/>
      </w:pPr>
      <w:r>
        <w:t xml:space="preserve">  - khai tạm vắng?</w:t>
      </w:r>
    </w:p>
    <w:p>
      <w:pPr>
        <w:pStyle w:val="RAGField"/>
      </w:pPr>
      <w:r>
        <w:t xml:space="preserve">  - đi khỏi địa phương?</w:t>
      </w:r>
    </w:p>
    <w:p>
      <w:pPr>
        <w:pStyle w:val="RAGField"/>
      </w:pPr>
      <w:r>
        <w:t>- Câu hỏi thiếu ngữ cảnh:</w:t>
      </w:r>
    </w:p>
    <w:p>
      <w:pPr>
        <w:pStyle w:val="RAGField"/>
      </w:pPr>
      <w:r>
        <w:t xml:space="preserve">  - tạm vắng làm sao?</w:t>
      </w:r>
    </w:p>
    <w:p>
      <w:pPr>
        <w:pStyle w:val="RAGField"/>
      </w:pPr>
      <w:r>
        <w:t xml:space="preserve">  - khai tạm vắng làm sao?</w:t>
      </w:r>
    </w:p>
    <w:p>
      <w:pPr>
        <w:pStyle w:val="RAGField"/>
      </w:pPr>
      <w:r>
        <w:t xml:space="preserve">  - đi khỏi địa phương làm sao?</w:t>
      </w:r>
    </w:p>
    <w:p>
      <w:pPr>
        <w:pStyle w:val="RAGField"/>
      </w:pPr>
      <w:r>
        <w:t>- Viết tắt/không dấu:</w:t>
      </w:r>
    </w:p>
    <w:p>
      <w:pPr>
        <w:pStyle w:val="RAGField"/>
      </w:pPr>
      <w:r>
        <w:t xml:space="preserve">  - tam vang ntn</w:t>
      </w:r>
    </w:p>
    <w:p>
      <w:pPr>
        <w:pStyle w:val="RAGField"/>
      </w:pPr>
      <w:r>
        <w:t xml:space="preserve">  - tam vang can gi</w:t>
      </w:r>
    </w:p>
    <w:p>
      <w:pPr>
        <w:pStyle w:val="RAGField"/>
      </w:pPr>
      <w:r>
        <w:t xml:space="preserve">  - khai bao tam vang ntn</w:t>
      </w:r>
    </w:p>
    <w:p>
      <w:pPr>
        <w:pStyle w:val="RAGField"/>
      </w:pPr>
      <w:r>
        <w:t xml:space="preserve">  - khai bao tam vang can gi</w:t>
      </w:r>
    </w:p>
    <w:p>
      <w:pPr>
        <w:pStyle w:val="RAGField"/>
      </w:pPr>
      <w:r>
        <w:t xml:space="preserve">  - kb tam vang ntn</w:t>
      </w:r>
    </w:p>
    <w:p>
      <w:pPr>
        <w:pStyle w:val="RAGField"/>
      </w:pPr>
      <w:r>
        <w:t xml:space="preserve">  - kb tam vang can gi</w:t>
      </w:r>
    </w:p>
    <w:p>
      <w:pPr>
        <w:pStyle w:val="RAGField"/>
      </w:pPr>
      <w:r>
        <w:t>- Không dấu:</w:t>
      </w:r>
    </w:p>
    <w:p>
      <w:pPr>
        <w:pStyle w:val="RAGField"/>
      </w:pPr>
      <w:r>
        <w:t xml:space="preserve">  - khai bao tam vang can chuan bi giay to gi?</w:t>
      </w:r>
    </w:p>
    <w:p>
      <w:pPr>
        <w:pStyle w:val="RAGField"/>
      </w:pPr>
      <w:r>
        <w:t xml:space="preserve">  - khai bao tam vang lam online duoc khong?</w:t>
      </w:r>
    </w:p>
    <w:p>
      <w:pPr>
        <w:pStyle w:val="RAGField"/>
      </w:pPr>
      <w:r>
        <w:t>- Theo ngữ cảnh/tình huống:</w:t>
      </w:r>
    </w:p>
    <w:p>
      <w:pPr>
        <w:pStyle w:val="RAGField"/>
      </w:pPr>
      <w:r>
        <w:t xml:space="preserve">  - Tôi đi làm xa dài ngày có cần khai báo tạm vắng không?</w:t>
      </w:r>
    </w:p>
    <w:p>
      <w:pPr>
        <w:pStyle w:val="RAGField"/>
      </w:pPr>
      <w:r>
        <w:t xml:space="preserve">  - Tạm vắng thì khai báo trực tuyến được không?</w:t>
      </w:r>
    </w:p>
    <w:p>
      <w:pPr>
        <w:pStyle w:val="RAGField"/>
      </w:pPr>
      <w:r>
        <w:t xml:space="preserve">  - Gia đình có người đi khỏi nơi cư trú lâu ngày thì cần làm gì?</w:t>
      </w:r>
    </w:p>
    <w:p>
      <w:pPr>
        <w:pStyle w:val="RAGField"/>
      </w:pPr>
      <w:r>
        <w:t>- Câu nói dân dã/không đầy đủ:</w:t>
      </w:r>
    </w:p>
    <w:p>
      <w:pPr>
        <w:pStyle w:val="RAGField"/>
      </w:pPr>
      <w:r>
        <w:t xml:space="preserve">  - Cho em hỏi vụ tạm vắng với ạ</w:t>
      </w:r>
    </w:p>
    <w:p>
      <w:pPr>
        <w:pStyle w:val="RAGField"/>
      </w:pPr>
      <w:r>
        <w:t>- Câu hỏi mơ hồ cần phân loại:</w:t>
      </w:r>
    </w:p>
    <w:p>
      <w:pPr>
        <w:pStyle w:val="RAGField"/>
      </w:pPr>
      <w:r>
        <w:t xml:space="preserve">  - Tôi cần làm giấy tờ liên quan đến tạm vắng</w:t>
      </w:r>
    </w:p>
    <w:p>
      <w:pPr>
        <w:pStyle w:val="RAGField"/>
      </w:pPr>
      <w:r>
        <w:rPr>
          <w:b/>
        </w:rPr>
        <w:t xml:space="preserve">CANONICAL_ANSWER: </w:t>
      </w:r>
      <w:r>
        <w:t>Anh/chị cần khai báo tạm vắng theo đúng trường hợp pháp luật yêu cầu. Để hướng dẫn chính xác, vui lòng chuẩn bị thông tin về nơi cư trú, thời gian vắng mặt, nơi đến, lý do và thông tin liên hệ. Anh/chị có thể liên hệ Công an cấp xã/phường nơi cư trú hoặc tra cứu thủ tục trên Cổng Dịch vụ công Bộ Công an.</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Điều 30 Luật Cư trú 2020; Nghị định 154/2024/NĐ-CP.</w:t>
      </w:r>
    </w:p>
    <w:p>
      <w:pPr>
        <w:pStyle w:val="RAGField"/>
      </w:pPr>
      <w:r>
        <w:rPr>
          <w:b/>
        </w:rPr>
        <w:t xml:space="preserve">GROUP_LEGAL_BASIS: </w:t>
      </w:r>
      <w:r>
        <w:t>Luật Cư trú 2020; Nghị định 154/2024/NĐ-CP; Thông tư 66/2023/TT-BCA; Thông tư 53/2025/TT-BCA; thủ tục đang công bố trên Cổng DVC Bộ Công an.</w:t>
      </w:r>
    </w:p>
    <w:p>
      <w:pPr>
        <w:pStyle w:val="RAGField"/>
      </w:pPr>
      <w:r>
        <w:rPr>
          <w:b/>
        </w:rPr>
        <w:t xml:space="preserve">GUARDRAIL: </w:t>
      </w:r>
      <w:r>
        <w:t>Không kết luận hồ sơ đủ điều kiện đăng ký cư trú; chỉ hướng dẫn thông tin ban đầu và yêu cầu đối chiếu thủ tục đang công bố.</w:t>
      </w:r>
    </w:p>
    <w:p>
      <w:pPr>
        <w:pStyle w:val="RAGField"/>
      </w:pPr>
      <w:r>
        <w:rPr>
          <w:b/>
        </w:rPr>
        <w:t xml:space="preserve">SOURCE_IDS: </w:t>
      </w:r>
      <w:r>
        <w:t>SRC-A-01, SRC-A-02, SRC-A-03, SRC-B-03, SRC-DVC-BCA</w:t>
      </w:r>
    </w:p>
    <w:p>
      <w:pPr>
        <w:pStyle w:val="RAGField"/>
      </w:pPr>
      <w:r>
        <w:rPr>
          <w:b/>
        </w:rPr>
        <w:t xml:space="preserve">TAGS: </w:t>
      </w:r>
      <w:r>
        <w:t>A, Thủ Tục Cư Trú, khai báo tạm vắng, A_KHAI_BAO_TAM_VANG, khai-bao-tam-vang, tam vang ntn, tam vang can gi, khai bao tam vang ntn, khai bao tam vang can gi, kb tam vang ntn, kb tam vang can gi, khai bao tam vang can chuan bi giay to gi?, khai bao tam vang lam online duoc khong?</w:t>
      </w:r>
    </w:p>
    <w:p>
      <w:pPr>
        <w:pStyle w:val="RAGField"/>
      </w:pPr>
      <w:r>
        <w:rPr>
          <w:b/>
        </w:rPr>
        <w:t xml:space="preserve">KB_CHUNK_END: </w:t>
      </w:r>
      <w:r/>
    </w:p>
    <w:p>
      <w:pPr>
        <w:pStyle w:val="Heading2"/>
      </w:pPr>
      <w:r>
        <w:t>CAP-A-007-A_THONG_BAO_LUU_TRU | thông báo lưu trú - Thủ Tục Cư Trú</w:t>
      </w:r>
    </w:p>
    <w:p>
      <w:pPr>
        <w:pStyle w:val="RAGField"/>
      </w:pPr>
      <w:r>
        <w:rPr>
          <w:b/>
        </w:rPr>
        <w:t xml:space="preserve">KB_CHUNK_START: </w:t>
      </w:r>
      <w:r/>
    </w:p>
    <w:p>
      <w:pPr>
        <w:pStyle w:val="RAGField"/>
      </w:pPr>
      <w:r>
        <w:rPr>
          <w:b/>
        </w:rPr>
        <w:t xml:space="preserve">chunk_id: </w:t>
      </w:r>
      <w:r>
        <w:t>CAP-A-007-A_THONG_BAO_LUU_TRU</w:t>
      </w:r>
    </w:p>
    <w:p>
      <w:pPr>
        <w:pStyle w:val="RAGField"/>
      </w:pPr>
      <w:r>
        <w:rPr>
          <w:b/>
        </w:rPr>
        <w:t xml:space="preserve">module: </w:t>
      </w:r>
      <w:r>
        <w:t>A - Thủ Tục Cư Trú</w:t>
      </w:r>
    </w:p>
    <w:p>
      <w:pPr>
        <w:pStyle w:val="RAGField"/>
      </w:pPr>
      <w:r>
        <w:rPr>
          <w:b/>
        </w:rPr>
        <w:t xml:space="preserve">intent_code: </w:t>
      </w:r>
      <w:r>
        <w:t>A_THONG_BAO_LUU_TRU</w:t>
      </w:r>
    </w:p>
    <w:p>
      <w:pPr>
        <w:pStyle w:val="RAGField"/>
      </w:pPr>
      <w:r>
        <w:rPr>
          <w:b/>
        </w:rPr>
        <w:t xml:space="preserve">retrieval_title: </w:t>
      </w:r>
      <w:r>
        <w:t>thông báo lưu trú - Thủ Tục Cư Trú</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thông báo lưu trú thì cần chuẩn bị hồ sơ gì?</w:t>
      </w:r>
    </w:p>
    <w:p>
      <w:pPr>
        <w:pStyle w:val="RAGField"/>
      </w:pPr>
      <w:r>
        <w:t xml:space="preserve">  - Thông báo lưu trú thực hiện ở đâu và quy trình như thế nào?</w:t>
      </w:r>
    </w:p>
    <w:p>
      <w:pPr>
        <w:pStyle w:val="RAGField"/>
      </w:pPr>
      <w:r>
        <w:t xml:space="preserve">  - Thông báo lưu trú có nộp trực tuyến được không?</w:t>
      </w:r>
    </w:p>
    <w:p>
      <w:pPr>
        <w:pStyle w:val="RAGField"/>
      </w:pPr>
      <w:r>
        <w:t xml:space="preserve">  - Thông báo lưu trú mất bao lâu và có phí/lệ phí không?</w:t>
      </w:r>
    </w:p>
    <w:p>
      <w:pPr>
        <w:pStyle w:val="RAGField"/>
      </w:pPr>
      <w:r>
        <w:t>- Câu hỏi ngắn/thiếu thông tin:</w:t>
      </w:r>
    </w:p>
    <w:p>
      <w:pPr>
        <w:pStyle w:val="RAGField"/>
      </w:pPr>
      <w:r>
        <w:t xml:space="preserve">  - lưu trú?</w:t>
      </w:r>
    </w:p>
    <w:p>
      <w:pPr>
        <w:pStyle w:val="RAGField"/>
      </w:pPr>
      <w:r>
        <w:t xml:space="preserve">  - báo khách lưu trú?</w:t>
      </w:r>
    </w:p>
    <w:p>
      <w:pPr>
        <w:pStyle w:val="RAGField"/>
      </w:pPr>
      <w:r>
        <w:t xml:space="preserve">  - khai báo lưu trú?</w:t>
      </w:r>
    </w:p>
    <w:p>
      <w:pPr>
        <w:pStyle w:val="RAGField"/>
      </w:pPr>
      <w:r>
        <w:t>- Câu hỏi thiếu ngữ cảnh:</w:t>
      </w:r>
    </w:p>
    <w:p>
      <w:pPr>
        <w:pStyle w:val="RAGField"/>
      </w:pPr>
      <w:r>
        <w:t xml:space="preserve">  - lưu trú làm sao?</w:t>
      </w:r>
    </w:p>
    <w:p>
      <w:pPr>
        <w:pStyle w:val="RAGField"/>
      </w:pPr>
      <w:r>
        <w:t xml:space="preserve">  - báo khách lưu trú làm sao?</w:t>
      </w:r>
    </w:p>
    <w:p>
      <w:pPr>
        <w:pStyle w:val="RAGField"/>
      </w:pPr>
      <w:r>
        <w:t xml:space="preserve">  - khai báo lưu trú làm sao?</w:t>
      </w:r>
    </w:p>
    <w:p>
      <w:pPr>
        <w:pStyle w:val="RAGField"/>
      </w:pPr>
      <w:r>
        <w:t>- Viết tắt/không dấu:</w:t>
      </w:r>
    </w:p>
    <w:p>
      <w:pPr>
        <w:pStyle w:val="RAGField"/>
      </w:pPr>
      <w:r>
        <w:t xml:space="preserve">  - luu tru ntn</w:t>
      </w:r>
    </w:p>
    <w:p>
      <w:pPr>
        <w:pStyle w:val="RAGField"/>
      </w:pPr>
      <w:r>
        <w:t xml:space="preserve">  - luu tru can gi</w:t>
      </w:r>
    </w:p>
    <w:p>
      <w:pPr>
        <w:pStyle w:val="RAGField"/>
      </w:pPr>
      <w:r>
        <w:t xml:space="preserve">  - thong bao luu tru ntn</w:t>
      </w:r>
    </w:p>
    <w:p>
      <w:pPr>
        <w:pStyle w:val="RAGField"/>
      </w:pPr>
      <w:r>
        <w:t xml:space="preserve">  - thong bao luu tru can gi</w:t>
      </w:r>
    </w:p>
    <w:p>
      <w:pPr>
        <w:pStyle w:val="RAGField"/>
      </w:pPr>
      <w:r>
        <w:t xml:space="preserve">  - tblt ntn</w:t>
      </w:r>
    </w:p>
    <w:p>
      <w:pPr>
        <w:pStyle w:val="RAGField"/>
      </w:pPr>
      <w:r>
        <w:t xml:space="preserve">  - tblt can gi</w:t>
      </w:r>
    </w:p>
    <w:p>
      <w:pPr>
        <w:pStyle w:val="RAGField"/>
      </w:pPr>
      <w:r>
        <w:t>- Không dấu:</w:t>
      </w:r>
    </w:p>
    <w:p>
      <w:pPr>
        <w:pStyle w:val="RAGField"/>
      </w:pPr>
      <w:r>
        <w:t xml:space="preserve">  - thong bao luu tru can chuan bi giay to gi?</w:t>
      </w:r>
    </w:p>
    <w:p>
      <w:pPr>
        <w:pStyle w:val="RAGField"/>
      </w:pPr>
      <w:r>
        <w:t xml:space="preserve">  - thong bao luu tru lam online duoc khong?</w:t>
      </w:r>
    </w:p>
    <w:p>
      <w:pPr>
        <w:pStyle w:val="RAGField"/>
      </w:pPr>
      <w:r>
        <w:t>- Theo ngữ cảnh/tình huống:</w:t>
      </w:r>
    </w:p>
    <w:p>
      <w:pPr>
        <w:pStyle w:val="RAGField"/>
      </w:pPr>
      <w:r>
        <w:t xml:space="preserve">  - Nhà tôi có khách ở qua đêm thì có cần thông báo lưu trú không?</w:t>
      </w:r>
    </w:p>
    <w:p>
      <w:pPr>
        <w:pStyle w:val="RAGField"/>
      </w:pPr>
      <w:r>
        <w:t xml:space="preserve">  - Khách sạn/nhà nghỉ cần báo lưu trú như thế nào?</w:t>
      </w:r>
    </w:p>
    <w:p>
      <w:pPr>
        <w:pStyle w:val="RAGField"/>
      </w:pPr>
      <w:r>
        <w:t xml:space="preserve">  - Chủ nhà trọ có khách thuê ngắn ngày thì khai lưu trú ở đâu?</w:t>
      </w:r>
    </w:p>
    <w:p>
      <w:pPr>
        <w:pStyle w:val="RAGField"/>
      </w:pPr>
      <w:r>
        <w:t>- Câu nói dân dã/không đầy đủ:</w:t>
      </w:r>
    </w:p>
    <w:p>
      <w:pPr>
        <w:pStyle w:val="RAGField"/>
      </w:pPr>
      <w:r>
        <w:t xml:space="preserve">  - Cho em hỏi vụ lưu trú với ạ</w:t>
      </w:r>
    </w:p>
    <w:p>
      <w:pPr>
        <w:pStyle w:val="RAGField"/>
      </w:pPr>
      <w:r>
        <w:t>- Câu hỏi mơ hồ cần phân loại:</w:t>
      </w:r>
    </w:p>
    <w:p>
      <w:pPr>
        <w:pStyle w:val="RAGField"/>
      </w:pPr>
      <w:r>
        <w:t xml:space="preserve">  - Tôi cần làm giấy tờ liên quan đến lưu trú</w:t>
      </w:r>
    </w:p>
    <w:p>
      <w:pPr>
        <w:pStyle w:val="RAGField"/>
      </w:pPr>
      <w:r>
        <w:rPr>
          <w:b/>
        </w:rPr>
        <w:t xml:space="preserve">CANONICAL_ANSWER: </w:t>
      </w:r>
      <w:r>
        <w:t>Thông báo lưu trú áp dụng đối với người lưu trú tại hộ gia đình, nhà trọ, cơ sở lưu trú hoặc địa điểm có tiếp nhận khách theo quy định. Chủ hộ/chủ cơ sở cần khai báo thông tin người lưu trú, thời gian lưu trú và địa chỉ; thực hiện theo kênh được Công an địa phương hoặc Cổng Dịch vụ công Bộ Công an hướng dẫn. Không dùng thông tin chưa được kiểm chứng để khai báo.</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Điều 31 Luật Cư trú 2020; Nghị định 154/2024/NĐ-CP.</w:t>
      </w:r>
    </w:p>
    <w:p>
      <w:pPr>
        <w:pStyle w:val="RAGField"/>
      </w:pPr>
      <w:r>
        <w:rPr>
          <w:b/>
        </w:rPr>
        <w:t xml:space="preserve">GROUP_LEGAL_BASIS: </w:t>
      </w:r>
      <w:r>
        <w:t>Luật Cư trú 2020; Nghị định 154/2024/NĐ-CP; Thông tư 66/2023/TT-BCA; Thông tư 53/2025/TT-BCA; thủ tục đang công bố trên Cổng DVC Bộ Công an.</w:t>
      </w:r>
    </w:p>
    <w:p>
      <w:pPr>
        <w:pStyle w:val="RAGField"/>
      </w:pPr>
      <w:r>
        <w:rPr>
          <w:b/>
        </w:rPr>
        <w:t xml:space="preserve">GUARDRAIL: </w:t>
      </w:r>
      <w:r>
        <w:t>Không kết luận hồ sơ đủ điều kiện đăng ký cư trú; chỉ hướng dẫn thông tin ban đầu và yêu cầu đối chiếu thủ tục đang công bố.</w:t>
      </w:r>
    </w:p>
    <w:p>
      <w:pPr>
        <w:pStyle w:val="RAGField"/>
      </w:pPr>
      <w:r>
        <w:rPr>
          <w:b/>
        </w:rPr>
        <w:t xml:space="preserve">SOURCE_IDS: </w:t>
      </w:r>
      <w:r>
        <w:t>SRC-A-01, SRC-A-02, SRC-A-03, SRC-B-03, SRC-DVC-BCA</w:t>
      </w:r>
    </w:p>
    <w:p>
      <w:pPr>
        <w:pStyle w:val="RAGField"/>
      </w:pPr>
      <w:r>
        <w:rPr>
          <w:b/>
        </w:rPr>
        <w:t xml:space="preserve">TAGS: </w:t>
      </w:r>
      <w:r>
        <w:t>A, Thủ Tục Cư Trú, thông báo lưu trú, A_THONG_BAO_LUU_TRU, thong-bao-luu-tru, luu tru ntn, luu tru can gi, thong bao luu tru ntn, thong bao luu tru can gi, tblt ntn, tblt can gi, thong bao luu tru can chuan bi giay to gi?, thong bao luu tru lam online duoc khong?</w:t>
      </w:r>
    </w:p>
    <w:p>
      <w:pPr>
        <w:pStyle w:val="RAGField"/>
      </w:pPr>
      <w:r>
        <w:rPr>
          <w:b/>
        </w:rPr>
        <w:t xml:space="preserve">KB_CHUNK_END: </w:t>
      </w:r>
      <w:r/>
    </w:p>
    <w:p>
      <w:pPr>
        <w:pStyle w:val="Heading2"/>
      </w:pPr>
      <w:r>
        <w:t>CAP-A-008-A_XAC_NHAN_THONG_TIN_CU_TRU | xác nhận thông tin cư trú - Thủ Tục Cư Trú</w:t>
      </w:r>
    </w:p>
    <w:p>
      <w:pPr>
        <w:pStyle w:val="RAGField"/>
      </w:pPr>
      <w:r>
        <w:rPr>
          <w:b/>
        </w:rPr>
        <w:t xml:space="preserve">KB_CHUNK_START: </w:t>
      </w:r>
      <w:r/>
    </w:p>
    <w:p>
      <w:pPr>
        <w:pStyle w:val="RAGField"/>
      </w:pPr>
      <w:r>
        <w:rPr>
          <w:b/>
        </w:rPr>
        <w:t xml:space="preserve">chunk_id: </w:t>
      </w:r>
      <w:r>
        <w:t>CAP-A-008-A_XAC_NHAN_THONG_TIN_CU_TRU</w:t>
      </w:r>
    </w:p>
    <w:p>
      <w:pPr>
        <w:pStyle w:val="RAGField"/>
      </w:pPr>
      <w:r>
        <w:rPr>
          <w:b/>
        </w:rPr>
        <w:t xml:space="preserve">module: </w:t>
      </w:r>
      <w:r>
        <w:t>A - Thủ Tục Cư Trú</w:t>
      </w:r>
    </w:p>
    <w:p>
      <w:pPr>
        <w:pStyle w:val="RAGField"/>
      </w:pPr>
      <w:r>
        <w:rPr>
          <w:b/>
        </w:rPr>
        <w:t xml:space="preserve">intent_code: </w:t>
      </w:r>
      <w:r>
        <w:t>A_XAC_NHAN_THONG_TIN_CU_TRU</w:t>
      </w:r>
    </w:p>
    <w:p>
      <w:pPr>
        <w:pStyle w:val="RAGField"/>
      </w:pPr>
      <w:r>
        <w:rPr>
          <w:b/>
        </w:rPr>
        <w:t xml:space="preserve">retrieval_title: </w:t>
      </w:r>
      <w:r>
        <w:t>xác nhận thông tin cư trú - Thủ Tục Cư Trú</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xác nhận thông tin cư trú thì cần chuẩn bị hồ sơ gì?</w:t>
      </w:r>
    </w:p>
    <w:p>
      <w:pPr>
        <w:pStyle w:val="RAGField"/>
      </w:pPr>
      <w:r>
        <w:t xml:space="preserve">  - Xác nhận thông tin cư trú thực hiện ở đâu và quy trình như thế nào?</w:t>
      </w:r>
    </w:p>
    <w:p>
      <w:pPr>
        <w:pStyle w:val="RAGField"/>
      </w:pPr>
      <w:r>
        <w:t xml:space="preserve">  - Xác nhận thông tin cư trú có nộp trực tuyến được không?</w:t>
      </w:r>
    </w:p>
    <w:p>
      <w:pPr>
        <w:pStyle w:val="RAGField"/>
      </w:pPr>
      <w:r>
        <w:t xml:space="preserve">  - Xác nhận thông tin cư trú mất bao lâu và có phí/lệ phí không?</w:t>
      </w:r>
    </w:p>
    <w:p>
      <w:pPr>
        <w:pStyle w:val="RAGField"/>
      </w:pPr>
      <w:r>
        <w:t>- Câu hỏi ngắn/thiếu thông tin:</w:t>
      </w:r>
    </w:p>
    <w:p>
      <w:pPr>
        <w:pStyle w:val="RAGField"/>
      </w:pPr>
      <w:r>
        <w:t xml:space="preserve">  - xác nhận cư trú?</w:t>
      </w:r>
    </w:p>
    <w:p>
      <w:pPr>
        <w:pStyle w:val="RAGField"/>
      </w:pPr>
      <w:r>
        <w:t xml:space="preserve">  - giấy xác nhận cư trú?</w:t>
      </w:r>
    </w:p>
    <w:p>
      <w:pPr>
        <w:pStyle w:val="RAGField"/>
      </w:pPr>
      <w:r>
        <w:t xml:space="preserve">  - xác nhận nơi ở?</w:t>
      </w:r>
    </w:p>
    <w:p>
      <w:pPr>
        <w:pStyle w:val="RAGField"/>
      </w:pPr>
      <w:r>
        <w:t>- Câu hỏi thiếu ngữ cảnh:</w:t>
      </w:r>
    </w:p>
    <w:p>
      <w:pPr>
        <w:pStyle w:val="RAGField"/>
      </w:pPr>
      <w:r>
        <w:t xml:space="preserve">  - xác nhận cư trú làm sao?</w:t>
      </w:r>
    </w:p>
    <w:p>
      <w:pPr>
        <w:pStyle w:val="RAGField"/>
      </w:pPr>
      <w:r>
        <w:t xml:space="preserve">  - giấy xác nhận cư trú làm sao?</w:t>
      </w:r>
    </w:p>
    <w:p>
      <w:pPr>
        <w:pStyle w:val="RAGField"/>
      </w:pPr>
      <w:r>
        <w:t xml:space="preserve">  - xác nhận nơi ở làm sao?</w:t>
      </w:r>
    </w:p>
    <w:p>
      <w:pPr>
        <w:pStyle w:val="RAGField"/>
      </w:pPr>
      <w:r>
        <w:t>- Viết tắt/không dấu:</w:t>
      </w:r>
    </w:p>
    <w:p>
      <w:pPr>
        <w:pStyle w:val="RAGField"/>
      </w:pPr>
      <w:r>
        <w:t xml:space="preserve">  - xn cu tru ntn</w:t>
      </w:r>
    </w:p>
    <w:p>
      <w:pPr>
        <w:pStyle w:val="RAGField"/>
      </w:pPr>
      <w:r>
        <w:t xml:space="preserve">  - xn cu tru can gi</w:t>
      </w:r>
    </w:p>
    <w:p>
      <w:pPr>
        <w:pStyle w:val="RAGField"/>
      </w:pPr>
      <w:r>
        <w:t xml:space="preserve">  - xnttct ntn</w:t>
      </w:r>
    </w:p>
    <w:p>
      <w:pPr>
        <w:pStyle w:val="RAGField"/>
      </w:pPr>
      <w:r>
        <w:t xml:space="preserve">  - xnttct can gi</w:t>
      </w:r>
    </w:p>
    <w:p>
      <w:pPr>
        <w:pStyle w:val="RAGField"/>
      </w:pPr>
      <w:r>
        <w:t xml:space="preserve">  - xac nhan thong tin cu tru ntn</w:t>
      </w:r>
    </w:p>
    <w:p>
      <w:pPr>
        <w:pStyle w:val="RAGField"/>
      </w:pPr>
      <w:r>
        <w:t xml:space="preserve">  - xac nhan thong tin cu tru can gi</w:t>
      </w:r>
    </w:p>
    <w:p>
      <w:pPr>
        <w:pStyle w:val="RAGField"/>
      </w:pPr>
      <w:r>
        <w:t>- Không dấu:</w:t>
      </w:r>
    </w:p>
    <w:p>
      <w:pPr>
        <w:pStyle w:val="RAGField"/>
      </w:pPr>
      <w:r>
        <w:t xml:space="preserve">  - xac nhan thong tin cu tru can chuan bi giay to gi?</w:t>
      </w:r>
    </w:p>
    <w:p>
      <w:pPr>
        <w:pStyle w:val="RAGField"/>
      </w:pPr>
      <w:r>
        <w:t xml:space="preserve">  - xac nhan thong tin cu tru lam online duoc khong?</w:t>
      </w:r>
    </w:p>
    <w:p>
      <w:pPr>
        <w:pStyle w:val="RAGField"/>
      </w:pPr>
      <w:r>
        <w:t>- Theo ngữ cảnh/tình huống:</w:t>
      </w:r>
    </w:p>
    <w:p>
      <w:pPr>
        <w:pStyle w:val="RAGField"/>
      </w:pPr>
      <w:r>
        <w:t xml:space="preserve">  - Tôi cần giấy xác nhận cư trú để làm hồ sơ thì xin ở đâu?</w:t>
      </w:r>
    </w:p>
    <w:p>
      <w:pPr>
        <w:pStyle w:val="RAGField"/>
      </w:pPr>
      <w:r>
        <w:t xml:space="preserve">  - Cần xác nhận thông tin cư trú cho con đi học thì làm thế nào?</w:t>
      </w:r>
    </w:p>
    <w:p>
      <w:pPr>
        <w:pStyle w:val="RAGField"/>
      </w:pPr>
      <w:r>
        <w:t xml:space="preserve">  - Tôi muốn xin xác nhận nơi cư trú nhưng không biết nộp hồ sơ ở đâu.</w:t>
      </w:r>
    </w:p>
    <w:p>
      <w:pPr>
        <w:pStyle w:val="RAGField"/>
      </w:pPr>
      <w:r>
        <w:t>- Câu nói dân dã/không đầy đủ:</w:t>
      </w:r>
    </w:p>
    <w:p>
      <w:pPr>
        <w:pStyle w:val="RAGField"/>
      </w:pPr>
      <w:r>
        <w:t xml:space="preserve">  - Cho em hỏi vụ xác nhận cư trú với ạ</w:t>
      </w:r>
    </w:p>
    <w:p>
      <w:pPr>
        <w:pStyle w:val="RAGField"/>
      </w:pPr>
      <w:r>
        <w:t>- Câu hỏi mơ hồ cần phân loại:</w:t>
      </w:r>
    </w:p>
    <w:p>
      <w:pPr>
        <w:pStyle w:val="RAGField"/>
      </w:pPr>
      <w:r>
        <w:t xml:space="preserve">  - Tôi cần làm giấy tờ liên quan đến xác nhận cư trú</w:t>
      </w:r>
    </w:p>
    <w:p>
      <w:pPr>
        <w:pStyle w:val="RAGField"/>
      </w:pPr>
      <w:r>
        <w:rPr>
          <w:b/>
        </w:rPr>
        <w:t xml:space="preserve">CANONICAL_ANSWER: </w:t>
      </w:r>
      <w:r>
        <w:t>Anh/chị có thể xin xác nhận thông tin về cư trú tại Công an cấp xã/phường hoặc qua Cổng Dịch vụ công Bộ Công an/Cổng Dịch vụ công Quốc gia khi thủ tục được cung cấp trực tuyến. Hãy chọn đúng thủ tục “Xác nhận thông tin về cư trú”, kiểm tra thành phần hồ sơ và lưu mã tiếp nhận để theo dõi kết quả. Thời hạn xử lý được công bố trên thủ tục chính thức và có thể phụ thuộc việc cần xác minh dữ liệu.</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Luật Cư trú 2020; thủ tục xác nhận thông tin về cư trú trên Cổng DVC Bộ Công an.</w:t>
      </w:r>
    </w:p>
    <w:p>
      <w:pPr>
        <w:pStyle w:val="RAGField"/>
      </w:pPr>
      <w:r>
        <w:rPr>
          <w:b/>
        </w:rPr>
        <w:t xml:space="preserve">GROUP_LEGAL_BASIS: </w:t>
      </w:r>
      <w:r>
        <w:t>Luật Cư trú 2020; Nghị định 154/2024/NĐ-CP; Thông tư 66/2023/TT-BCA; Thông tư 53/2025/TT-BCA; thủ tục đang công bố trên Cổng DVC Bộ Công an.</w:t>
      </w:r>
    </w:p>
    <w:p>
      <w:pPr>
        <w:pStyle w:val="RAGField"/>
      </w:pPr>
      <w:r>
        <w:rPr>
          <w:b/>
        </w:rPr>
        <w:t xml:space="preserve">GUARDRAIL: </w:t>
      </w:r>
      <w:r>
        <w:t>Không kết luận hồ sơ đủ điều kiện đăng ký cư trú; chỉ hướng dẫn thông tin ban đầu và yêu cầu đối chiếu thủ tục đang công bố.</w:t>
      </w:r>
    </w:p>
    <w:p>
      <w:pPr>
        <w:pStyle w:val="RAGField"/>
      </w:pPr>
      <w:r>
        <w:rPr>
          <w:b/>
        </w:rPr>
        <w:t xml:space="preserve">SOURCE_IDS: </w:t>
      </w:r>
      <w:r>
        <w:t>SRC-A-01, SRC-A-02, SRC-A-03, SRC-B-03, SRC-DVC-BCA</w:t>
      </w:r>
    </w:p>
    <w:p>
      <w:pPr>
        <w:pStyle w:val="RAGField"/>
      </w:pPr>
      <w:r>
        <w:rPr>
          <w:b/>
        </w:rPr>
        <w:t xml:space="preserve">TAGS: </w:t>
      </w:r>
      <w:r>
        <w:t>A, Thủ Tục Cư Trú, xác nhận thông tin cư trú, A_XAC_NHAN_THONG_TIN_CU_TRU, xac-nhan-thong-tin-cu-tru, xn cu tru ntn, xn cu tru can gi, xnttct ntn, xnttct can gi, xac nhan thong tin cu tru ntn, xac nhan thong tin cu tru can gi, xac nhan thong tin cu tru can chuan bi giay to gi?, xac nhan thong tin cu tru lam online duoc khong?</w:t>
      </w:r>
    </w:p>
    <w:p>
      <w:pPr>
        <w:pStyle w:val="RAGField"/>
      </w:pPr>
      <w:r>
        <w:rPr>
          <w:b/>
        </w:rPr>
        <w:t xml:space="preserve">KB_CHUNK_END: </w:t>
      </w:r>
      <w:r/>
    </w:p>
    <w:p>
      <w:pPr>
        <w:pStyle w:val="Heading2"/>
      </w:pPr>
      <w:r>
        <w:t>CAP-A-009-A_DIEU_CHINH_THONG_TIN_CU_TRU | điều chỉnh thông tin cư trú - Thủ Tục Cư Trú</w:t>
      </w:r>
    </w:p>
    <w:p>
      <w:pPr>
        <w:pStyle w:val="RAGField"/>
      </w:pPr>
      <w:r>
        <w:rPr>
          <w:b/>
        </w:rPr>
        <w:t xml:space="preserve">KB_CHUNK_START: </w:t>
      </w:r>
      <w:r/>
    </w:p>
    <w:p>
      <w:pPr>
        <w:pStyle w:val="RAGField"/>
      </w:pPr>
      <w:r>
        <w:rPr>
          <w:b/>
        </w:rPr>
        <w:t xml:space="preserve">chunk_id: </w:t>
      </w:r>
      <w:r>
        <w:t>CAP-A-009-A_DIEU_CHINH_THONG_TIN_CU_TRU</w:t>
      </w:r>
    </w:p>
    <w:p>
      <w:pPr>
        <w:pStyle w:val="RAGField"/>
      </w:pPr>
      <w:r>
        <w:rPr>
          <w:b/>
        </w:rPr>
        <w:t xml:space="preserve">module: </w:t>
      </w:r>
      <w:r>
        <w:t>A - Thủ Tục Cư Trú</w:t>
      </w:r>
    </w:p>
    <w:p>
      <w:pPr>
        <w:pStyle w:val="RAGField"/>
      </w:pPr>
      <w:r>
        <w:rPr>
          <w:b/>
        </w:rPr>
        <w:t xml:space="preserve">intent_code: </w:t>
      </w:r>
      <w:r>
        <w:t>A_DIEU_CHINH_THONG_TIN_CU_TRU</w:t>
      </w:r>
    </w:p>
    <w:p>
      <w:pPr>
        <w:pStyle w:val="RAGField"/>
      </w:pPr>
      <w:r>
        <w:rPr>
          <w:b/>
        </w:rPr>
        <w:t xml:space="preserve">retrieval_title: </w:t>
      </w:r>
      <w:r>
        <w:t>điều chỉnh thông tin cư trú - Thủ Tục Cư Trú</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điều chỉnh thông tin cư trú thì cần chuẩn bị hồ sơ gì?</w:t>
      </w:r>
    </w:p>
    <w:p>
      <w:pPr>
        <w:pStyle w:val="RAGField"/>
      </w:pPr>
      <w:r>
        <w:t xml:space="preserve">  - Điều chỉnh thông tin cư trú thực hiện ở đâu và quy trình như thế nào?</w:t>
      </w:r>
    </w:p>
    <w:p>
      <w:pPr>
        <w:pStyle w:val="RAGField"/>
      </w:pPr>
      <w:r>
        <w:t xml:space="preserve">  - Điều chỉnh thông tin cư trú có nộp trực tuyến được không?</w:t>
      </w:r>
    </w:p>
    <w:p>
      <w:pPr>
        <w:pStyle w:val="RAGField"/>
      </w:pPr>
      <w:r>
        <w:t xml:space="preserve">  - Điều chỉnh thông tin cư trú mất bao lâu và có phí/lệ phí không?</w:t>
      </w:r>
    </w:p>
    <w:p>
      <w:pPr>
        <w:pStyle w:val="RAGField"/>
      </w:pPr>
      <w:r>
        <w:t>- Câu hỏi ngắn/thiếu thông tin:</w:t>
      </w:r>
    </w:p>
    <w:p>
      <w:pPr>
        <w:pStyle w:val="RAGField"/>
      </w:pPr>
      <w:r>
        <w:t xml:space="preserve">  - sửa thông tin cư trú?</w:t>
      </w:r>
    </w:p>
    <w:p>
      <w:pPr>
        <w:pStyle w:val="RAGField"/>
      </w:pPr>
      <w:r>
        <w:t xml:space="preserve">  - sai thông tin cư trú?</w:t>
      </w:r>
    </w:p>
    <w:p>
      <w:pPr>
        <w:pStyle w:val="RAGField"/>
      </w:pPr>
      <w:r>
        <w:t xml:space="preserve">  - điều chỉnh cư trú?</w:t>
      </w:r>
    </w:p>
    <w:p>
      <w:pPr>
        <w:pStyle w:val="RAGField"/>
      </w:pPr>
      <w:r>
        <w:t>- Câu hỏi thiếu ngữ cảnh:</w:t>
      </w:r>
    </w:p>
    <w:p>
      <w:pPr>
        <w:pStyle w:val="RAGField"/>
      </w:pPr>
      <w:r>
        <w:t xml:space="preserve">  - sửa thông tin cư trú làm sao?</w:t>
      </w:r>
    </w:p>
    <w:p>
      <w:pPr>
        <w:pStyle w:val="RAGField"/>
      </w:pPr>
      <w:r>
        <w:t xml:space="preserve">  - sai thông tin cư trú làm sao?</w:t>
      </w:r>
    </w:p>
    <w:p>
      <w:pPr>
        <w:pStyle w:val="RAGField"/>
      </w:pPr>
      <w:r>
        <w:t xml:space="preserve">  - điều chỉnh cư trú làm sao?</w:t>
      </w:r>
    </w:p>
    <w:p>
      <w:pPr>
        <w:pStyle w:val="RAGField"/>
      </w:pPr>
      <w:r>
        <w:t>- Viết tắt/không dấu:</w:t>
      </w:r>
    </w:p>
    <w:p>
      <w:pPr>
        <w:pStyle w:val="RAGField"/>
      </w:pPr>
      <w:r>
        <w:t xml:space="preserve">  - sua cu tru ntn</w:t>
      </w:r>
    </w:p>
    <w:p>
      <w:pPr>
        <w:pStyle w:val="RAGField"/>
      </w:pPr>
      <w:r>
        <w:t xml:space="preserve">  - sua cu tru can gi</w:t>
      </w:r>
    </w:p>
    <w:p>
      <w:pPr>
        <w:pStyle w:val="RAGField"/>
      </w:pPr>
      <w:r>
        <w:t xml:space="preserve">  - dieu chinh cu tru ntn</w:t>
      </w:r>
    </w:p>
    <w:p>
      <w:pPr>
        <w:pStyle w:val="RAGField"/>
      </w:pPr>
      <w:r>
        <w:t xml:space="preserve">  - dieu chinh cu tru can gi</w:t>
      </w:r>
    </w:p>
    <w:p>
      <w:pPr>
        <w:pStyle w:val="RAGField"/>
      </w:pPr>
      <w:r>
        <w:t xml:space="preserve">  - sai tt cu tru ntn</w:t>
      </w:r>
    </w:p>
    <w:p>
      <w:pPr>
        <w:pStyle w:val="RAGField"/>
      </w:pPr>
      <w:r>
        <w:t xml:space="preserve">  - sai tt cu tru can gi</w:t>
      </w:r>
    </w:p>
    <w:p>
      <w:pPr>
        <w:pStyle w:val="RAGField"/>
      </w:pPr>
      <w:r>
        <w:t>- Không dấu:</w:t>
      </w:r>
    </w:p>
    <w:p>
      <w:pPr>
        <w:pStyle w:val="RAGField"/>
      </w:pPr>
      <w:r>
        <w:t xml:space="preserve">  - dieu chinh thong tin cu tru can chuan bi giay to gi?</w:t>
      </w:r>
    </w:p>
    <w:p>
      <w:pPr>
        <w:pStyle w:val="RAGField"/>
      </w:pPr>
      <w:r>
        <w:t xml:space="preserve">  - dieu chinh thong tin cu tru lam online duoc khong?</w:t>
      </w:r>
    </w:p>
    <w:p>
      <w:pPr>
        <w:pStyle w:val="RAGField"/>
      </w:pPr>
      <w:r>
        <w:t>- Theo ngữ cảnh/tình huống:</w:t>
      </w:r>
    </w:p>
    <w:p>
      <w:pPr>
        <w:pStyle w:val="RAGField"/>
      </w:pPr>
      <w:r>
        <w:t xml:space="preserve">  - Thông tin cư trú của tôi bị sai địa chỉ thì sửa thế nào?</w:t>
      </w:r>
    </w:p>
    <w:p>
      <w:pPr>
        <w:pStyle w:val="RAGField"/>
      </w:pPr>
      <w:r>
        <w:t xml:space="preserve">  - Tên/năm sinh trong dữ liệu cư trú bị sai thì liên hệ ai?</w:t>
      </w:r>
    </w:p>
    <w:p>
      <w:pPr>
        <w:pStyle w:val="RAGField"/>
      </w:pPr>
      <w:r>
        <w:t xml:space="preserve">  - Tôi thấy thông tin nơi cư trú trên hệ thống chưa đúng, cần làm gì?</w:t>
      </w:r>
    </w:p>
    <w:p>
      <w:pPr>
        <w:pStyle w:val="RAGField"/>
      </w:pPr>
      <w:r>
        <w:t>- Câu nói dân dã/không đầy đủ:</w:t>
      </w:r>
    </w:p>
    <w:p>
      <w:pPr>
        <w:pStyle w:val="RAGField"/>
      </w:pPr>
      <w:r>
        <w:t xml:space="preserve">  - Cho em hỏi vụ sửa thông tin cư trú với ạ</w:t>
      </w:r>
    </w:p>
    <w:p>
      <w:pPr>
        <w:pStyle w:val="RAGField"/>
      </w:pPr>
      <w:r>
        <w:t>- Câu hỏi mơ hồ cần phân loại:</w:t>
      </w:r>
    </w:p>
    <w:p>
      <w:pPr>
        <w:pStyle w:val="RAGField"/>
      </w:pPr>
      <w:r>
        <w:t xml:space="preserve">  - Tôi cần làm giấy tờ liên quan đến sửa thông tin cư trú</w:t>
      </w:r>
    </w:p>
    <w:p>
      <w:pPr>
        <w:pStyle w:val="RAGField"/>
      </w:pPr>
      <w:r>
        <w:rPr>
          <w:b/>
        </w:rPr>
        <w:t xml:space="preserve">CANONICAL_ANSWER: </w:t>
      </w:r>
      <w:r>
        <w:t>Khi thông tin cư trú chưa chính xác hoặc cần cập nhật, anh/chị chọn thủ tục “Điều chỉnh thông tin về cư trú trong Cơ sở dữ liệu về cư trú”. Chuẩn bị giấy tờ chứng minh nội dung cần điều chỉnh và nộp tại Công an cấp xã/phường hoặc trực tuyến nếu thủ tục hỗ trợ. Cơ quan tiếp nhận sẽ kiểm tra, cập nhật nếu đủ căn cứ hoặc hướng dẫn bổ sung/giải thích nếu chưa đủ điều kiện.</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Luật Cư trú 2020; quy định cập nhật, điều chỉnh thông tin cư trú; Cổng DVC Bộ Công an.</w:t>
      </w:r>
    </w:p>
    <w:p>
      <w:pPr>
        <w:pStyle w:val="RAGField"/>
      </w:pPr>
      <w:r>
        <w:rPr>
          <w:b/>
        </w:rPr>
        <w:t xml:space="preserve">GROUP_LEGAL_BASIS: </w:t>
      </w:r>
      <w:r>
        <w:t>Luật Cư trú 2020; Nghị định 154/2024/NĐ-CP; Thông tư 66/2023/TT-BCA; Thông tư 53/2025/TT-BCA; thủ tục đang công bố trên Cổng DVC Bộ Công an.</w:t>
      </w:r>
    </w:p>
    <w:p>
      <w:pPr>
        <w:pStyle w:val="RAGField"/>
      </w:pPr>
      <w:r>
        <w:rPr>
          <w:b/>
        </w:rPr>
        <w:t xml:space="preserve">GUARDRAIL: </w:t>
      </w:r>
      <w:r>
        <w:t>Không kết luận hồ sơ đủ điều kiện đăng ký cư trú; chỉ hướng dẫn thông tin ban đầu và yêu cầu đối chiếu thủ tục đang công bố.</w:t>
      </w:r>
    </w:p>
    <w:p>
      <w:pPr>
        <w:pStyle w:val="RAGField"/>
      </w:pPr>
      <w:r>
        <w:rPr>
          <w:b/>
        </w:rPr>
        <w:t xml:space="preserve">SOURCE_IDS: </w:t>
      </w:r>
      <w:r>
        <w:t>SRC-A-01, SRC-A-02, SRC-A-03, SRC-B-03, SRC-DVC-BCA</w:t>
      </w:r>
    </w:p>
    <w:p>
      <w:pPr>
        <w:pStyle w:val="RAGField"/>
      </w:pPr>
      <w:r>
        <w:rPr>
          <w:b/>
        </w:rPr>
        <w:t xml:space="preserve">TAGS: </w:t>
      </w:r>
      <w:r>
        <w:t>A, Thủ Tục Cư Trú, điều chỉnh thông tin cư trú, A_DIEU_CHINH_THONG_TIN_CU_TRU, dieu-chinh-thong-tin-cu-tru, sua cu tru ntn, sua cu tru can gi, dieu chinh cu tru ntn, dieu chinh cu tru can gi, sai tt cu tru ntn, sai tt cu tru can gi, dieu chinh thong tin cu tru can chuan bi giay to gi?, dieu chinh thong tin cu tru lam online duoc khong?</w:t>
      </w:r>
    </w:p>
    <w:p>
      <w:pPr>
        <w:pStyle w:val="RAGField"/>
      </w:pPr>
      <w:r>
        <w:rPr>
          <w:b/>
        </w:rPr>
        <w:t xml:space="preserve">KB_CHUNK_END: </w:t>
      </w:r>
      <w:r/>
    </w:p>
    <w:p>
      <w:pPr>
        <w:pStyle w:val="Heading2"/>
      </w:pPr>
      <w:r>
        <w:t>CAP-A-010-A_KHAI_BAO_CHUA_DU_DIEU_KIEN_CU_TRU | khai báo thông tin cư trú cho người chưa đủ điều kiện đăng ký thường trú/tạm trú - Thủ Tục Cư Trú</w:t>
      </w:r>
    </w:p>
    <w:p>
      <w:pPr>
        <w:pStyle w:val="RAGField"/>
      </w:pPr>
      <w:r>
        <w:rPr>
          <w:b/>
        </w:rPr>
        <w:t xml:space="preserve">KB_CHUNK_START: </w:t>
      </w:r>
      <w:r/>
    </w:p>
    <w:p>
      <w:pPr>
        <w:pStyle w:val="RAGField"/>
      </w:pPr>
      <w:r>
        <w:rPr>
          <w:b/>
        </w:rPr>
        <w:t xml:space="preserve">chunk_id: </w:t>
      </w:r>
      <w:r>
        <w:t>CAP-A-010-A_KHAI_BAO_CHUA_DU_DIEU_KIEN_CU_TRU</w:t>
      </w:r>
    </w:p>
    <w:p>
      <w:pPr>
        <w:pStyle w:val="RAGField"/>
      </w:pPr>
      <w:r>
        <w:rPr>
          <w:b/>
        </w:rPr>
        <w:t xml:space="preserve">module: </w:t>
      </w:r>
      <w:r>
        <w:t>A - Thủ Tục Cư Trú</w:t>
      </w:r>
    </w:p>
    <w:p>
      <w:pPr>
        <w:pStyle w:val="RAGField"/>
      </w:pPr>
      <w:r>
        <w:rPr>
          <w:b/>
        </w:rPr>
        <w:t xml:space="preserve">intent_code: </w:t>
      </w:r>
      <w:r>
        <w:t>A_KHAI_BAO_CHUA_DU_DIEU_KIEN_CU_TRU</w:t>
      </w:r>
    </w:p>
    <w:p>
      <w:pPr>
        <w:pStyle w:val="RAGField"/>
      </w:pPr>
      <w:r>
        <w:rPr>
          <w:b/>
        </w:rPr>
        <w:t xml:space="preserve">retrieval_title: </w:t>
      </w:r>
      <w:r>
        <w:t>khai báo thông tin cư trú cho người chưa đủ điều kiện đăng ký thường trú/tạm trú - Thủ Tục Cư Trú</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khai báo thông tin cư trú cho người chưa đủ điều kiện đăng ký thường trú/tạm trú thì cần chuẩn bị hồ sơ gì?</w:t>
      </w:r>
    </w:p>
    <w:p>
      <w:pPr>
        <w:pStyle w:val="RAGField"/>
      </w:pPr>
      <w:r>
        <w:t xml:space="preserve">  - Khai báo thông tin cư trú cho người chưa đủ điều kiện đăng ký thường trú/tạm trú thực hiện ở đâu và quy trình như thế nào?</w:t>
      </w:r>
    </w:p>
    <w:p>
      <w:pPr>
        <w:pStyle w:val="RAGField"/>
      </w:pPr>
      <w:r>
        <w:t xml:space="preserve">  - Khai báo thông tin cư trú cho người chưa đủ điều kiện đăng ký thường trú/tạm trú có nộp trực tuyến được không?</w:t>
      </w:r>
    </w:p>
    <w:p>
      <w:pPr>
        <w:pStyle w:val="RAGField"/>
      </w:pPr>
      <w:r>
        <w:t xml:space="preserve">  - Khai báo thông tin cư trú cho người chưa đủ điều kiện đăng ký thường trú/tạm trú mất bao lâu và có phí/lệ phí không?</w:t>
      </w:r>
    </w:p>
    <w:p>
      <w:pPr>
        <w:pStyle w:val="RAGField"/>
      </w:pPr>
      <w:r>
        <w:t>- Câu hỏi ngắn/thiếu thông tin:</w:t>
      </w:r>
    </w:p>
    <w:p>
      <w:pPr>
        <w:pStyle w:val="RAGField"/>
      </w:pPr>
      <w:r>
        <w:t xml:space="preserve">  - chưa đủ điều kiện cư trú?</w:t>
      </w:r>
    </w:p>
    <w:p>
      <w:pPr>
        <w:pStyle w:val="RAGField"/>
      </w:pPr>
      <w:r>
        <w:t xml:space="preserve">  - khai báo cư trú?</w:t>
      </w:r>
    </w:p>
    <w:p>
      <w:pPr>
        <w:pStyle w:val="RAGField"/>
      </w:pPr>
      <w:r>
        <w:t xml:space="preserve">  - không đủ giấy tờ tạm trú?</w:t>
      </w:r>
    </w:p>
    <w:p>
      <w:pPr>
        <w:pStyle w:val="RAGField"/>
      </w:pPr>
      <w:r>
        <w:t>- Câu hỏi thiếu ngữ cảnh:</w:t>
      </w:r>
    </w:p>
    <w:p>
      <w:pPr>
        <w:pStyle w:val="RAGField"/>
      </w:pPr>
      <w:r>
        <w:t xml:space="preserve">  - chưa đủ điều kiện cư trú làm sao?</w:t>
      </w:r>
    </w:p>
    <w:p>
      <w:pPr>
        <w:pStyle w:val="RAGField"/>
      </w:pPr>
      <w:r>
        <w:t xml:space="preserve">  - khai báo cư trú làm sao?</w:t>
      </w:r>
    </w:p>
    <w:p>
      <w:pPr>
        <w:pStyle w:val="RAGField"/>
      </w:pPr>
      <w:r>
        <w:t xml:space="preserve">  - không đủ giấy tờ tạm trú làm sao?</w:t>
      </w:r>
    </w:p>
    <w:p>
      <w:pPr>
        <w:pStyle w:val="RAGField"/>
      </w:pPr>
      <w:r>
        <w:t>- Viết tắt/không dấu:</w:t>
      </w:r>
    </w:p>
    <w:p>
      <w:pPr>
        <w:pStyle w:val="RAGField"/>
      </w:pPr>
      <w:r>
        <w:t xml:space="preserve">  - khai bao cu tru ntn</w:t>
      </w:r>
    </w:p>
    <w:p>
      <w:pPr>
        <w:pStyle w:val="RAGField"/>
      </w:pPr>
      <w:r>
        <w:t xml:space="preserve">  - khai bao cu tru can gi</w:t>
      </w:r>
    </w:p>
    <w:p>
      <w:pPr>
        <w:pStyle w:val="RAGField"/>
      </w:pPr>
      <w:r>
        <w:t xml:space="preserve">  - chua du dk cu tru ntn</w:t>
      </w:r>
    </w:p>
    <w:p>
      <w:pPr>
        <w:pStyle w:val="RAGField"/>
      </w:pPr>
      <w:r>
        <w:t xml:space="preserve">  - chua du dk cu tru can gi</w:t>
      </w:r>
    </w:p>
    <w:p>
      <w:pPr>
        <w:pStyle w:val="RAGField"/>
      </w:pPr>
      <w:r>
        <w:t xml:space="preserve">  - khong du dk tam tru ntn</w:t>
      </w:r>
    </w:p>
    <w:p>
      <w:pPr>
        <w:pStyle w:val="RAGField"/>
      </w:pPr>
      <w:r>
        <w:t xml:space="preserve">  - khong du dk tam tru can gi</w:t>
      </w:r>
    </w:p>
    <w:p>
      <w:pPr>
        <w:pStyle w:val="RAGField"/>
      </w:pPr>
      <w:r>
        <w:t>- Không dấu:</w:t>
      </w:r>
    </w:p>
    <w:p>
      <w:pPr>
        <w:pStyle w:val="RAGField"/>
      </w:pPr>
      <w:r>
        <w:t xml:space="preserve">  - khai bao thong tin cu tru cho nguoi chua du dieu kien dang ky thuong tru/tam tru can chuan bi giay to gi?</w:t>
      </w:r>
    </w:p>
    <w:p>
      <w:pPr>
        <w:pStyle w:val="RAGField"/>
      </w:pPr>
      <w:r>
        <w:t xml:space="preserve">  - khai bao thong tin cu tru cho nguoi chua du dieu kien dang ky thuong tru/tam tru lam online duoc khong?</w:t>
      </w:r>
    </w:p>
    <w:p>
      <w:pPr>
        <w:pStyle w:val="RAGField"/>
      </w:pPr>
      <w:r>
        <w:t>- Theo ngữ cảnh/tình huống:</w:t>
      </w:r>
    </w:p>
    <w:p>
      <w:pPr>
        <w:pStyle w:val="RAGField"/>
      </w:pPr>
      <w:r>
        <w:t xml:space="preserve">  - Người chưa đủ điều kiện đăng ký thường trú/tạm trú thì phải khai báo thế nào?</w:t>
      </w:r>
    </w:p>
    <w:p>
      <w:pPr>
        <w:pStyle w:val="RAGField"/>
      </w:pPr>
      <w:r>
        <w:t xml:space="preserve">  - Tôi thiếu giấy tờ chỗ ở hợp pháp, có khai báo thông tin cư trú được không?</w:t>
      </w:r>
    </w:p>
    <w:p>
      <w:pPr>
        <w:pStyle w:val="RAGField"/>
      </w:pPr>
      <w:r>
        <w:t xml:space="preserve">  - Người đang ở thực tế tại phường nhưng chưa đăng ký cư trú thì cần làm gì?</w:t>
      </w:r>
    </w:p>
    <w:p>
      <w:pPr>
        <w:pStyle w:val="RAGField"/>
      </w:pPr>
      <w:r>
        <w:t>- Câu nói dân dã/không đầy đủ:</w:t>
      </w:r>
    </w:p>
    <w:p>
      <w:pPr>
        <w:pStyle w:val="RAGField"/>
      </w:pPr>
      <w:r>
        <w:t xml:space="preserve">  - Cho em hỏi vụ chưa đủ điều kiện cư trú với ạ</w:t>
      </w:r>
    </w:p>
    <w:p>
      <w:pPr>
        <w:pStyle w:val="RAGField"/>
      </w:pPr>
      <w:r>
        <w:t>- Câu hỏi mơ hồ cần phân loại:</w:t>
      </w:r>
    </w:p>
    <w:p>
      <w:pPr>
        <w:pStyle w:val="RAGField"/>
      </w:pPr>
      <w:r>
        <w:t xml:space="preserve">  - Tôi cần làm giấy tờ liên quan đến chưa đủ điều kiện cư trú</w:t>
      </w:r>
    </w:p>
    <w:p>
      <w:pPr>
        <w:pStyle w:val="RAGField"/>
      </w:pPr>
      <w:r>
        <w:rPr>
          <w:b/>
        </w:rPr>
        <w:t xml:space="preserve">CANONICAL_ANSWER: </w:t>
      </w:r>
      <w:r>
        <w:t>Trường hợp chưa đủ điều kiện đăng ký thường trú hoặc tạm trú nhưng cần khai báo thông tin cư trú, anh/chị chọn đúng thủ tục “Khai báo thông tin về cư trú”. Vui lòng chuẩn bị thông tin cá nhân, địa chỉ đang ở và căn cứ về chỗ ở để Công an cấp xã/phường hướng dẫn. Đây là thủ tục riêng, không nên tự chọn thay cho đăng ký thường trú/tạm trú khi chưa xác định đúng điều kiện.</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Luật Cư trú 2020; Nghị định 154/2024/NĐ-CP; Thông tư 66/2023/TT-BCA; Thông tư 53/2025/TT-BCA; thủ tục đang công bố trên Cổng DVC Bộ Công an.</w:t>
      </w:r>
    </w:p>
    <w:p>
      <w:pPr>
        <w:pStyle w:val="RAGField"/>
      </w:pPr>
      <w:r>
        <w:rPr>
          <w:b/>
        </w:rPr>
        <w:t xml:space="preserve">GROUP_LEGAL_BASIS: </w:t>
      </w:r>
      <w:r>
        <w:t>Luật Cư trú 2020; Nghị định 154/2024/NĐ-CP; Thông tư 66/2023/TT-BCA; Thông tư 53/2025/TT-BCA; thủ tục đang công bố trên Cổng DVC Bộ Công an.</w:t>
      </w:r>
    </w:p>
    <w:p>
      <w:pPr>
        <w:pStyle w:val="RAGField"/>
      </w:pPr>
      <w:r>
        <w:rPr>
          <w:b/>
        </w:rPr>
        <w:t xml:space="preserve">GUARDRAIL: </w:t>
      </w:r>
      <w:r>
        <w:t>Không kết luận hồ sơ đủ điều kiện đăng ký cư trú; chỉ hướng dẫn thông tin ban đầu và yêu cầu đối chiếu thủ tục đang công bố.</w:t>
      </w:r>
    </w:p>
    <w:p>
      <w:pPr>
        <w:pStyle w:val="RAGField"/>
      </w:pPr>
      <w:r>
        <w:rPr>
          <w:b/>
        </w:rPr>
        <w:t xml:space="preserve">SOURCE_IDS: </w:t>
      </w:r>
      <w:r>
        <w:t>SRC-A-01, SRC-A-02, SRC-A-03, SRC-B-03, SRC-DVC-BCA</w:t>
      </w:r>
    </w:p>
    <w:p>
      <w:pPr>
        <w:pStyle w:val="RAGField"/>
      </w:pPr>
      <w:r>
        <w:rPr>
          <w:b/>
        </w:rPr>
        <w:t xml:space="preserve">TAGS: </w:t>
      </w:r>
      <w:r>
        <w:t>A, Thủ Tục Cư Trú, khai báo thông tin cư trú cho người chưa đủ điều kiện đăng ký thường trú/tạm trú, A_KHAI_BAO_CHUA_DU_DIEU_KIEN_CU_TRU, khai-bao-thong-tin-cu-tru-cho-nguoi-chua-du-dieu-kien-dang-ky-thuong-tru-tam-tru, khai bao cu tru ntn, khai bao cu tru can gi, chua du dk cu tru ntn, chua du dk cu tru can gi, khong du dk tam tru ntn, khong du dk tam tru can gi, khai bao thong tin cu tru cho nguoi chua du dieu kien dang ky thuong tru/tam tru can chuan bi giay to gi?, khai bao thong tin cu tru cho nguoi chua du dieu kien dang ky thuong tru/tam tru lam online duoc khong?</w:t>
      </w:r>
    </w:p>
    <w:p>
      <w:pPr>
        <w:pStyle w:val="RAGField"/>
      </w:pPr>
      <w:r>
        <w:rPr>
          <w:b/>
        </w:rPr>
        <w:t xml:space="preserve">KB_CHUNK_END: </w:t>
      </w:r>
      <w:r/>
    </w:p>
    <w:p>
      <w:pPr>
        <w:pStyle w:val="Heading2"/>
      </w:pPr>
      <w:r>
        <w:t>CAP-B-011-B_LAM_THE_CAN_CUOC_LAN_DAU | làm thẻ căn cước lần đầu - Căn Cước, Định Danh Điện Tử, Vneid</w:t>
      </w:r>
    </w:p>
    <w:p>
      <w:pPr>
        <w:pStyle w:val="RAGField"/>
      </w:pPr>
      <w:r>
        <w:rPr>
          <w:b/>
        </w:rPr>
        <w:t xml:space="preserve">KB_CHUNK_START: </w:t>
      </w:r>
      <w:r/>
    </w:p>
    <w:p>
      <w:pPr>
        <w:pStyle w:val="RAGField"/>
      </w:pPr>
      <w:r>
        <w:rPr>
          <w:b/>
        </w:rPr>
        <w:t xml:space="preserve">chunk_id: </w:t>
      </w:r>
      <w:r>
        <w:t>CAP-B-011-B_LAM_THE_CAN_CUOC_LAN_DAU</w:t>
      </w:r>
    </w:p>
    <w:p>
      <w:pPr>
        <w:pStyle w:val="RAGField"/>
      </w:pPr>
      <w:r>
        <w:rPr>
          <w:b/>
        </w:rPr>
        <w:t xml:space="preserve">module: </w:t>
      </w:r>
      <w:r>
        <w:t>B - Căn Cước, Định Danh Điện Tử, Vneid</w:t>
      </w:r>
    </w:p>
    <w:p>
      <w:pPr>
        <w:pStyle w:val="RAGField"/>
      </w:pPr>
      <w:r>
        <w:rPr>
          <w:b/>
        </w:rPr>
        <w:t xml:space="preserve">intent_code: </w:t>
      </w:r>
      <w:r>
        <w:t>B_LAM_THE_CAN_CUOC_LAN_DAU</w:t>
      </w:r>
    </w:p>
    <w:p>
      <w:pPr>
        <w:pStyle w:val="RAGField"/>
      </w:pPr>
      <w:r>
        <w:rPr>
          <w:b/>
        </w:rPr>
        <w:t xml:space="preserve">retrieval_title: </w:t>
      </w:r>
      <w:r>
        <w:t>làm thẻ căn cước lần đầu - Căn Cước, Định Danh Điện Tử, Vneid</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làm thẻ căn cước lần đầu thì cần chuẩn bị hồ sơ gì?</w:t>
      </w:r>
    </w:p>
    <w:p>
      <w:pPr>
        <w:pStyle w:val="RAGField"/>
      </w:pPr>
      <w:r>
        <w:t xml:space="preserve">  - Làm thẻ căn cước lần đầu thực hiện ở đâu và quy trình như thế nào?</w:t>
      </w:r>
    </w:p>
    <w:p>
      <w:pPr>
        <w:pStyle w:val="RAGField"/>
      </w:pPr>
      <w:r>
        <w:t xml:space="preserve">  - Làm thẻ căn cước lần đầu có nộp trực tuyến được không?</w:t>
      </w:r>
    </w:p>
    <w:p>
      <w:pPr>
        <w:pStyle w:val="RAGField"/>
      </w:pPr>
      <w:r>
        <w:t xml:space="preserve">  - Làm thẻ căn cước lần đầu mất bao lâu và có phí/lệ phí không?</w:t>
      </w:r>
    </w:p>
    <w:p>
      <w:pPr>
        <w:pStyle w:val="RAGField"/>
      </w:pPr>
      <w:r>
        <w:t>- Câu hỏi ngắn/thiếu thông tin:</w:t>
      </w:r>
    </w:p>
    <w:p>
      <w:pPr>
        <w:pStyle w:val="RAGField"/>
      </w:pPr>
      <w:r>
        <w:t xml:space="preserve">  - làm căn cước?</w:t>
      </w:r>
    </w:p>
    <w:p>
      <w:pPr>
        <w:pStyle w:val="RAGField"/>
      </w:pPr>
      <w:r>
        <w:t xml:space="preserve">  - làm cccd lần đầu?</w:t>
      </w:r>
    </w:p>
    <w:p>
      <w:pPr>
        <w:pStyle w:val="RAGField"/>
      </w:pPr>
      <w:r>
        <w:t xml:space="preserve">  - làm thẻ cc?</w:t>
      </w:r>
    </w:p>
    <w:p>
      <w:pPr>
        <w:pStyle w:val="RAGField"/>
      </w:pPr>
      <w:r>
        <w:t>- Câu hỏi thiếu ngữ cảnh:</w:t>
      </w:r>
    </w:p>
    <w:p>
      <w:pPr>
        <w:pStyle w:val="RAGField"/>
      </w:pPr>
      <w:r>
        <w:t xml:space="preserve">  - làm căn cước làm sao?</w:t>
      </w:r>
    </w:p>
    <w:p>
      <w:pPr>
        <w:pStyle w:val="RAGField"/>
      </w:pPr>
      <w:r>
        <w:t xml:space="preserve">  - làm cccd lần đầu làm sao?</w:t>
      </w:r>
    </w:p>
    <w:p>
      <w:pPr>
        <w:pStyle w:val="RAGField"/>
      </w:pPr>
      <w:r>
        <w:t xml:space="preserve">  - làm thẻ cc làm sao?</w:t>
      </w:r>
    </w:p>
    <w:p>
      <w:pPr>
        <w:pStyle w:val="RAGField"/>
      </w:pPr>
      <w:r>
        <w:t>- Viết tắt/không dấu:</w:t>
      </w:r>
    </w:p>
    <w:p>
      <w:pPr>
        <w:pStyle w:val="RAGField"/>
      </w:pPr>
      <w:r>
        <w:t xml:space="preserve">  - cccd lan dau ntn</w:t>
      </w:r>
    </w:p>
    <w:p>
      <w:pPr>
        <w:pStyle w:val="RAGField"/>
      </w:pPr>
      <w:r>
        <w:t xml:space="preserve">  - cccd lan dau can gi</w:t>
      </w:r>
    </w:p>
    <w:p>
      <w:pPr>
        <w:pStyle w:val="RAGField"/>
      </w:pPr>
      <w:r>
        <w:t xml:space="preserve">  - can cuoc lan dau ntn</w:t>
      </w:r>
    </w:p>
    <w:p>
      <w:pPr>
        <w:pStyle w:val="RAGField"/>
      </w:pPr>
      <w:r>
        <w:t xml:space="preserve">  - can cuoc lan dau can gi</w:t>
      </w:r>
    </w:p>
    <w:p>
      <w:pPr>
        <w:pStyle w:val="RAGField"/>
      </w:pPr>
      <w:r>
        <w:t xml:space="preserve">  - lam cc ntn</w:t>
      </w:r>
    </w:p>
    <w:p>
      <w:pPr>
        <w:pStyle w:val="RAGField"/>
      </w:pPr>
      <w:r>
        <w:t xml:space="preserve">  - lam cc can gi</w:t>
      </w:r>
    </w:p>
    <w:p>
      <w:pPr>
        <w:pStyle w:val="RAGField"/>
      </w:pPr>
      <w:r>
        <w:t>- Không dấu:</w:t>
      </w:r>
    </w:p>
    <w:p>
      <w:pPr>
        <w:pStyle w:val="RAGField"/>
      </w:pPr>
      <w:r>
        <w:t xml:space="preserve">  - lam the can cuoc lan dau can chuan bi giay to gi?</w:t>
      </w:r>
    </w:p>
    <w:p>
      <w:pPr>
        <w:pStyle w:val="RAGField"/>
      </w:pPr>
      <w:r>
        <w:t xml:space="preserve">  - lam the can cuoc lan dau lam online duoc khong?</w:t>
      </w:r>
    </w:p>
    <w:p>
      <w:pPr>
        <w:pStyle w:val="RAGField"/>
      </w:pPr>
      <w:r>
        <w:t>- Theo ngữ cảnh/tình huống:</w:t>
      </w:r>
    </w:p>
    <w:p>
      <w:pPr>
        <w:pStyle w:val="RAGField"/>
      </w:pPr>
      <w:r>
        <w:t xml:space="preserve">  - Tôi chưa từng làm thẻ căn cước thì đăng ký ở đâu?</w:t>
      </w:r>
    </w:p>
    <w:p>
      <w:pPr>
        <w:pStyle w:val="RAGField"/>
      </w:pPr>
      <w:r>
        <w:t xml:space="preserve">  - Con tôi đến tuổi làm căn cước lần đầu thì cần giấy tờ gì?</w:t>
      </w:r>
    </w:p>
    <w:p>
      <w:pPr>
        <w:pStyle w:val="RAGField"/>
      </w:pPr>
      <w:r>
        <w:t xml:space="preserve">  - Người dân mới đủ tuổi muốn làm căn cước lần đầu thì hỏi thủ tục nào?</w:t>
      </w:r>
    </w:p>
    <w:p>
      <w:pPr>
        <w:pStyle w:val="RAGField"/>
      </w:pPr>
      <w:r>
        <w:t>- Câu nói dân dã/không đầy đủ:</w:t>
      </w:r>
    </w:p>
    <w:p>
      <w:pPr>
        <w:pStyle w:val="RAGField"/>
      </w:pPr>
      <w:r>
        <w:t xml:space="preserve">  - Cho em hỏi vụ làm căn cước với ạ</w:t>
      </w:r>
    </w:p>
    <w:p>
      <w:pPr>
        <w:pStyle w:val="RAGField"/>
      </w:pPr>
      <w:r>
        <w:t>- Câu hỏi mơ hồ cần phân loại:</w:t>
      </w:r>
    </w:p>
    <w:p>
      <w:pPr>
        <w:pStyle w:val="RAGField"/>
      </w:pPr>
      <w:r>
        <w:t xml:space="preserve">  - Tôi cần làm giấy tờ liên quan đến làm căn cước</w:t>
      </w:r>
    </w:p>
    <w:p>
      <w:pPr>
        <w:pStyle w:val="RAGField"/>
      </w:pPr>
      <w:r>
        <w:rPr>
          <w:b/>
        </w:rPr>
        <w:t xml:space="preserve">CANONICAL_ANSWER: </w:t>
      </w:r>
      <w:r>
        <w:t>Anh/chị chọn thủ tục cấp thẻ căn cước lần đầu trên Cổng Dịch vụ công Bộ Công an để xác định nơi thực hiện, lịch tiếp nhận và yêu cầu cụ thể. Khi đến làm thủ tục, công dân cần thực hiện theo hướng dẫn thu nhận thông tin của cơ quan quản lý căn cước. Không cung cấp ảnh giấy tờ, mật khẩu hoặc mã OTP cho người không thuộc kênh chính thức.</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Luật Căn cước 2023; Thông tư 53/2025/TT-BCA; thủ tục cấp/đổi/cấp lại thẻ căn cước trên Cổng DVC Bộ Công an.</w:t>
      </w:r>
    </w:p>
    <w:p>
      <w:pPr>
        <w:pStyle w:val="RAGField"/>
      </w:pPr>
      <w:r>
        <w:rPr>
          <w:b/>
        </w:rPr>
        <w:t xml:space="preserve">GROUP_LEGAL_BASIS: </w:t>
      </w:r>
      <w:r>
        <w:t>Luật Căn cước 2023; Nghị định 69/2024/NĐ-CP; Thông tư 53/2025/TT-BCA; thủ tục căn cước trên Cổng DVC Bộ Công an; hướng dẫn ứng dụng VNeID.</w:t>
      </w:r>
    </w:p>
    <w:p>
      <w:pPr>
        <w:pStyle w:val="RAGField"/>
      </w:pPr>
      <w:r>
        <w:rPr>
          <w:b/>
        </w:rPr>
        <w:t xml:space="preserve">GUARDRAIL: </w:t>
      </w:r>
      <w:r>
        <w:t>Không yêu cầu người dân cung cấp mật khẩu, OTP, mã xác thực hoặc ảnh giấy tờ tùy thân qua chatbot.</w:t>
      </w:r>
    </w:p>
    <w:p>
      <w:pPr>
        <w:pStyle w:val="RAGField"/>
      </w:pPr>
      <w:r>
        <w:rPr>
          <w:b/>
        </w:rPr>
        <w:t xml:space="preserve">SOURCE_IDS: </w:t>
      </w:r>
      <w:r>
        <w:t>SRC-B-01, SRC-B-02, SRC-B-03, SRC-DVC-BCA</w:t>
      </w:r>
    </w:p>
    <w:p>
      <w:pPr>
        <w:pStyle w:val="RAGField"/>
      </w:pPr>
      <w:r>
        <w:rPr>
          <w:b/>
        </w:rPr>
        <w:t xml:space="preserve">TAGS: </w:t>
      </w:r>
      <w:r>
        <w:t>B, Căn Cước, Định Danh Điện Tử, Vneid, làm thẻ căn cước lần đầu, B_LAM_THE_CAN_CUOC_LAN_DAU, lam-the-can-cuoc-lan-dau, cccd lan dau ntn, cccd lan dau can gi, can cuoc lan dau ntn, can cuoc lan dau can gi, lam cc ntn, lam cc can gi, lam the can cuoc lan dau can chuan bi giay to gi?, lam the can cuoc lan dau lam online duoc khong?</w:t>
      </w:r>
    </w:p>
    <w:p>
      <w:pPr>
        <w:pStyle w:val="RAGField"/>
      </w:pPr>
      <w:r>
        <w:rPr>
          <w:b/>
        </w:rPr>
        <w:t xml:space="preserve">KB_CHUNK_END: </w:t>
      </w:r>
      <w:r/>
    </w:p>
    <w:p>
      <w:pPr>
        <w:pStyle w:val="Heading2"/>
      </w:pPr>
      <w:r>
        <w:t>CAP-B-012-B_CAP_DOI_CAP_LAI_CAN_CUOC | cấp đổi, cấp lại thẻ căn cước - Căn Cước, Định Danh Điện Tử, Vneid</w:t>
      </w:r>
    </w:p>
    <w:p>
      <w:pPr>
        <w:pStyle w:val="RAGField"/>
      </w:pPr>
      <w:r>
        <w:rPr>
          <w:b/>
        </w:rPr>
        <w:t xml:space="preserve">KB_CHUNK_START: </w:t>
      </w:r>
      <w:r/>
    </w:p>
    <w:p>
      <w:pPr>
        <w:pStyle w:val="RAGField"/>
      </w:pPr>
      <w:r>
        <w:rPr>
          <w:b/>
        </w:rPr>
        <w:t xml:space="preserve">chunk_id: </w:t>
      </w:r>
      <w:r>
        <w:t>CAP-B-012-B_CAP_DOI_CAP_LAI_CAN_CUOC</w:t>
      </w:r>
    </w:p>
    <w:p>
      <w:pPr>
        <w:pStyle w:val="RAGField"/>
      </w:pPr>
      <w:r>
        <w:rPr>
          <w:b/>
        </w:rPr>
        <w:t xml:space="preserve">module: </w:t>
      </w:r>
      <w:r>
        <w:t>B - Căn Cước, Định Danh Điện Tử, Vneid</w:t>
      </w:r>
    </w:p>
    <w:p>
      <w:pPr>
        <w:pStyle w:val="RAGField"/>
      </w:pPr>
      <w:r>
        <w:rPr>
          <w:b/>
        </w:rPr>
        <w:t xml:space="preserve">intent_code: </w:t>
      </w:r>
      <w:r>
        <w:t>B_CAP_DOI_CAP_LAI_CAN_CUOC</w:t>
      </w:r>
    </w:p>
    <w:p>
      <w:pPr>
        <w:pStyle w:val="RAGField"/>
      </w:pPr>
      <w:r>
        <w:rPr>
          <w:b/>
        </w:rPr>
        <w:t xml:space="preserve">retrieval_title: </w:t>
      </w:r>
      <w:r>
        <w:t>cấp đổi, cấp lại thẻ căn cước - Căn Cước, Định Danh Điện Tử, Vneid</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cấp đổi, cấp lại thẻ căn cước thì cần chuẩn bị hồ sơ gì?</w:t>
      </w:r>
    </w:p>
    <w:p>
      <w:pPr>
        <w:pStyle w:val="RAGField"/>
      </w:pPr>
      <w:r>
        <w:t xml:space="preserve">  - Cấp đổi, cấp lại thẻ căn cước thực hiện ở đâu và quy trình như thế nào?</w:t>
      </w:r>
    </w:p>
    <w:p>
      <w:pPr>
        <w:pStyle w:val="RAGField"/>
      </w:pPr>
      <w:r>
        <w:t xml:space="preserve">  - Cấp đổi, cấp lại thẻ căn cước có nộp trực tuyến được không?</w:t>
      </w:r>
    </w:p>
    <w:p>
      <w:pPr>
        <w:pStyle w:val="RAGField"/>
      </w:pPr>
      <w:r>
        <w:t xml:space="preserve">  - Cấp đổi, cấp lại thẻ căn cước mất bao lâu và có phí/lệ phí không?</w:t>
      </w:r>
    </w:p>
    <w:p>
      <w:pPr>
        <w:pStyle w:val="RAGField"/>
      </w:pPr>
      <w:r>
        <w:t>- Câu hỏi ngắn/thiếu thông tin:</w:t>
      </w:r>
    </w:p>
    <w:p>
      <w:pPr>
        <w:pStyle w:val="RAGField"/>
      </w:pPr>
      <w:r>
        <w:t xml:space="preserve">  - đổi căn cước?</w:t>
      </w:r>
    </w:p>
    <w:p>
      <w:pPr>
        <w:pStyle w:val="RAGField"/>
      </w:pPr>
      <w:r>
        <w:t xml:space="preserve">  - cấp lại căn cước?</w:t>
      </w:r>
    </w:p>
    <w:p>
      <w:pPr>
        <w:pStyle w:val="RAGField"/>
      </w:pPr>
      <w:r>
        <w:t xml:space="preserve">  - mất căn cước?</w:t>
      </w:r>
    </w:p>
    <w:p>
      <w:pPr>
        <w:pStyle w:val="RAGField"/>
      </w:pPr>
      <w:r>
        <w:t>- Câu hỏi thiếu ngữ cảnh:</w:t>
      </w:r>
    </w:p>
    <w:p>
      <w:pPr>
        <w:pStyle w:val="RAGField"/>
      </w:pPr>
      <w:r>
        <w:t xml:space="preserve">  - đổi căn cước làm sao?</w:t>
      </w:r>
    </w:p>
    <w:p>
      <w:pPr>
        <w:pStyle w:val="RAGField"/>
      </w:pPr>
      <w:r>
        <w:t xml:space="preserve">  - cấp lại căn cước làm sao?</w:t>
      </w:r>
    </w:p>
    <w:p>
      <w:pPr>
        <w:pStyle w:val="RAGField"/>
      </w:pPr>
      <w:r>
        <w:t xml:space="preserve">  - mất căn cước làm sao?</w:t>
      </w:r>
    </w:p>
    <w:p>
      <w:pPr>
        <w:pStyle w:val="RAGField"/>
      </w:pPr>
      <w:r>
        <w:t>- Viết tắt/không dấu:</w:t>
      </w:r>
    </w:p>
    <w:p>
      <w:pPr>
        <w:pStyle w:val="RAGField"/>
      </w:pPr>
      <w:r>
        <w:t xml:space="preserve">  - doi cccd ntn</w:t>
      </w:r>
    </w:p>
    <w:p>
      <w:pPr>
        <w:pStyle w:val="RAGField"/>
      </w:pPr>
      <w:r>
        <w:t xml:space="preserve">  - doi cccd can gi</w:t>
      </w:r>
    </w:p>
    <w:p>
      <w:pPr>
        <w:pStyle w:val="RAGField"/>
      </w:pPr>
      <w:r>
        <w:t xml:space="preserve">  - cap lai cccd ntn</w:t>
      </w:r>
    </w:p>
    <w:p>
      <w:pPr>
        <w:pStyle w:val="RAGField"/>
      </w:pPr>
      <w:r>
        <w:t xml:space="preserve">  - cap lai cccd can gi</w:t>
      </w:r>
    </w:p>
    <w:p>
      <w:pPr>
        <w:pStyle w:val="RAGField"/>
      </w:pPr>
      <w:r>
        <w:t xml:space="preserve">  - mat cc ntn</w:t>
      </w:r>
    </w:p>
    <w:p>
      <w:pPr>
        <w:pStyle w:val="RAGField"/>
      </w:pPr>
      <w:r>
        <w:t xml:space="preserve">  - mat cc can gi</w:t>
      </w:r>
    </w:p>
    <w:p>
      <w:pPr>
        <w:pStyle w:val="RAGField"/>
      </w:pPr>
      <w:r>
        <w:t>- Không dấu:</w:t>
      </w:r>
    </w:p>
    <w:p>
      <w:pPr>
        <w:pStyle w:val="RAGField"/>
      </w:pPr>
      <w:r>
        <w:t xml:space="preserve">  - cap doi, cap lai the can cuoc can chuan bi giay to gi?</w:t>
      </w:r>
    </w:p>
    <w:p>
      <w:pPr>
        <w:pStyle w:val="RAGField"/>
      </w:pPr>
      <w:r>
        <w:t xml:space="preserve">  - cap doi, cap lai the can cuoc lam online duoc khong?</w:t>
      </w:r>
    </w:p>
    <w:p>
      <w:pPr>
        <w:pStyle w:val="RAGField"/>
      </w:pPr>
      <w:r>
        <w:t>- Theo ngữ cảnh/tình huống:</w:t>
      </w:r>
    </w:p>
    <w:p>
      <w:pPr>
        <w:pStyle w:val="RAGField"/>
      </w:pPr>
      <w:r>
        <w:t xml:space="preserve">  - Tôi bị mất thẻ căn cước thì cấp lại thế nào?</w:t>
      </w:r>
    </w:p>
    <w:p>
      <w:pPr>
        <w:pStyle w:val="RAGField"/>
      </w:pPr>
      <w:r>
        <w:t xml:space="preserve">  - Thẻ căn cước bị hư/hỏng thì có đổi được không?</w:t>
      </w:r>
    </w:p>
    <w:p>
      <w:pPr>
        <w:pStyle w:val="RAGField"/>
      </w:pPr>
      <w:r>
        <w:t xml:space="preserve">  - Thông tin trên căn cước bị sai thì hỏi thủ tục đổi/cấp lại ở đâu?</w:t>
      </w:r>
    </w:p>
    <w:p>
      <w:pPr>
        <w:pStyle w:val="RAGField"/>
      </w:pPr>
      <w:r>
        <w:t>- Câu nói dân dã/không đầy đủ:</w:t>
      </w:r>
    </w:p>
    <w:p>
      <w:pPr>
        <w:pStyle w:val="RAGField"/>
      </w:pPr>
      <w:r>
        <w:t xml:space="preserve">  - Cho em hỏi vụ đổi căn cước với ạ</w:t>
      </w:r>
    </w:p>
    <w:p>
      <w:pPr>
        <w:pStyle w:val="RAGField"/>
      </w:pPr>
      <w:r>
        <w:t>- Câu hỏi mơ hồ cần phân loại:</w:t>
      </w:r>
    </w:p>
    <w:p>
      <w:pPr>
        <w:pStyle w:val="RAGField"/>
      </w:pPr>
      <w:r>
        <w:t xml:space="preserve">  - Tôi cần làm giấy tờ liên quan đến đổi căn cước</w:t>
      </w:r>
    </w:p>
    <w:p>
      <w:pPr>
        <w:pStyle w:val="RAGField"/>
      </w:pPr>
      <w:r>
        <w:rPr>
          <w:b/>
        </w:rPr>
        <w:t xml:space="preserve">CANONICAL_ANSWER: </w:t>
      </w:r>
      <w:r>
        <w:t>Anh/chị cần phân biệt cấp đổi và cấp lại thẻ căn cước, sau đó chọn đúng thủ tục trên Cổng Dịch vụ công Bộ Công an. Nếu dữ liệu dân cư hoặc thông tin nhân thân có sai khác, cơ quan tiếp nhận có thể hướng dẫn điều chỉnh dữ liệu trước khi cấp thẻ. Hãy kiểm tra yêu cầu hồ sơ, mức phí/lệ phí và nơi thực hiện trên thủ tục chính thức trước khi nộp.</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Luật Căn cước 2023; Thông tư 53/2025/TT-BCA; thủ tục cấp/đổi/cấp lại thẻ căn cước trên Cổng DVC Bộ Công an.</w:t>
      </w:r>
    </w:p>
    <w:p>
      <w:pPr>
        <w:pStyle w:val="RAGField"/>
      </w:pPr>
      <w:r>
        <w:rPr>
          <w:b/>
        </w:rPr>
        <w:t xml:space="preserve">GROUP_LEGAL_BASIS: </w:t>
      </w:r>
      <w:r>
        <w:t>Luật Căn cước 2023; Nghị định 69/2024/NĐ-CP; Thông tư 53/2025/TT-BCA; thủ tục căn cước trên Cổng DVC Bộ Công an; hướng dẫn ứng dụng VNeID.</w:t>
      </w:r>
    </w:p>
    <w:p>
      <w:pPr>
        <w:pStyle w:val="RAGField"/>
      </w:pPr>
      <w:r>
        <w:rPr>
          <w:b/>
        </w:rPr>
        <w:t xml:space="preserve">GUARDRAIL: </w:t>
      </w:r>
      <w:r>
        <w:t>Không yêu cầu người dân cung cấp mật khẩu, OTP, mã xác thực hoặc ảnh giấy tờ tùy thân qua chatbot.</w:t>
      </w:r>
    </w:p>
    <w:p>
      <w:pPr>
        <w:pStyle w:val="RAGField"/>
      </w:pPr>
      <w:r>
        <w:rPr>
          <w:b/>
        </w:rPr>
        <w:t xml:space="preserve">SOURCE_IDS: </w:t>
      </w:r>
      <w:r>
        <w:t>SRC-B-01, SRC-B-02, SRC-B-03, SRC-DVC-BCA</w:t>
      </w:r>
    </w:p>
    <w:p>
      <w:pPr>
        <w:pStyle w:val="RAGField"/>
      </w:pPr>
      <w:r>
        <w:rPr>
          <w:b/>
        </w:rPr>
        <w:t xml:space="preserve">TAGS: </w:t>
      </w:r>
      <w:r>
        <w:t>B, Căn Cước, Định Danh Điện Tử, Vneid, cấp đổi, cấp lại thẻ căn cước, B_CAP_DOI_CAP_LAI_CAN_CUOC, cap-doi-cap-lai-the-can-cuoc, doi cccd ntn, doi cccd can gi, cap lai cccd ntn, cap lai cccd can gi, mat cc ntn, mat cc can gi, cap doi, cap lai the can cuoc can chuan bi giay to gi?, cap doi, cap lai the can cuoc lam online duoc khong?</w:t>
      </w:r>
    </w:p>
    <w:p>
      <w:pPr>
        <w:pStyle w:val="RAGField"/>
      </w:pPr>
      <w:r>
        <w:rPr>
          <w:b/>
        </w:rPr>
        <w:t xml:space="preserve">KB_CHUNK_END: </w:t>
      </w:r>
      <w:r/>
    </w:p>
    <w:p>
      <w:pPr>
        <w:pStyle w:val="Heading2"/>
      </w:pPr>
      <w:r>
        <w:t>CAP-B-013-B_CAN_CUOC_DUOI_14_TUOI | căn cước cho người dưới 14 tuổi - Căn Cước, Định Danh Điện Tử, Vneid</w:t>
      </w:r>
    </w:p>
    <w:p>
      <w:pPr>
        <w:pStyle w:val="RAGField"/>
      </w:pPr>
      <w:r>
        <w:rPr>
          <w:b/>
        </w:rPr>
        <w:t xml:space="preserve">KB_CHUNK_START: </w:t>
      </w:r>
      <w:r/>
    </w:p>
    <w:p>
      <w:pPr>
        <w:pStyle w:val="RAGField"/>
      </w:pPr>
      <w:r>
        <w:rPr>
          <w:b/>
        </w:rPr>
        <w:t xml:space="preserve">chunk_id: </w:t>
      </w:r>
      <w:r>
        <w:t>CAP-B-013-B_CAN_CUOC_DUOI_14_TUOI</w:t>
      </w:r>
    </w:p>
    <w:p>
      <w:pPr>
        <w:pStyle w:val="RAGField"/>
      </w:pPr>
      <w:r>
        <w:rPr>
          <w:b/>
        </w:rPr>
        <w:t xml:space="preserve">module: </w:t>
      </w:r>
      <w:r>
        <w:t>B - Căn Cước, Định Danh Điện Tử, Vneid</w:t>
      </w:r>
    </w:p>
    <w:p>
      <w:pPr>
        <w:pStyle w:val="RAGField"/>
      </w:pPr>
      <w:r>
        <w:rPr>
          <w:b/>
        </w:rPr>
        <w:t xml:space="preserve">intent_code: </w:t>
      </w:r>
      <w:r>
        <w:t>B_CAN_CUOC_DUOI_14_TUOI</w:t>
      </w:r>
    </w:p>
    <w:p>
      <w:pPr>
        <w:pStyle w:val="RAGField"/>
      </w:pPr>
      <w:r>
        <w:rPr>
          <w:b/>
        </w:rPr>
        <w:t xml:space="preserve">retrieval_title: </w:t>
      </w:r>
      <w:r>
        <w:t>căn cước cho người dưới 14 tuổi - Căn Cước, Định Danh Điện Tử, Vneid</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căn cước cho người dưới 14 tuổi thì cần chuẩn bị hồ sơ gì?</w:t>
      </w:r>
    </w:p>
    <w:p>
      <w:pPr>
        <w:pStyle w:val="RAGField"/>
      </w:pPr>
      <w:r>
        <w:t xml:space="preserve">  - Căn cước cho người dưới 14 tuổi thực hiện ở đâu và quy trình như thế nào?</w:t>
      </w:r>
    </w:p>
    <w:p>
      <w:pPr>
        <w:pStyle w:val="RAGField"/>
      </w:pPr>
      <w:r>
        <w:t xml:space="preserve">  - Căn cước cho người dưới 14 tuổi có nộp trực tuyến được không?</w:t>
      </w:r>
    </w:p>
    <w:p>
      <w:pPr>
        <w:pStyle w:val="RAGField"/>
      </w:pPr>
      <w:r>
        <w:t xml:space="preserve">  - Căn cước cho người dưới 14 tuổi mất bao lâu và có phí/lệ phí không?</w:t>
      </w:r>
    </w:p>
    <w:p>
      <w:pPr>
        <w:pStyle w:val="RAGField"/>
      </w:pPr>
      <w:r>
        <w:t>- Câu hỏi ngắn/thiếu thông tin:</w:t>
      </w:r>
    </w:p>
    <w:p>
      <w:pPr>
        <w:pStyle w:val="RAGField"/>
      </w:pPr>
      <w:r>
        <w:t xml:space="preserve">  - căn cước trẻ em?</w:t>
      </w:r>
    </w:p>
    <w:p>
      <w:pPr>
        <w:pStyle w:val="RAGField"/>
      </w:pPr>
      <w:r>
        <w:t xml:space="preserve">  - cc cho trẻ dưới 14?</w:t>
      </w:r>
    </w:p>
    <w:p>
      <w:pPr>
        <w:pStyle w:val="RAGField"/>
      </w:pPr>
      <w:r>
        <w:t xml:space="preserve">  - làm căn cước cho con nhỏ?</w:t>
      </w:r>
    </w:p>
    <w:p>
      <w:pPr>
        <w:pStyle w:val="RAGField"/>
      </w:pPr>
      <w:r>
        <w:t>- Câu hỏi thiếu ngữ cảnh:</w:t>
      </w:r>
    </w:p>
    <w:p>
      <w:pPr>
        <w:pStyle w:val="RAGField"/>
      </w:pPr>
      <w:r>
        <w:t xml:space="preserve">  - căn cước trẻ em làm sao?</w:t>
      </w:r>
    </w:p>
    <w:p>
      <w:pPr>
        <w:pStyle w:val="RAGField"/>
      </w:pPr>
      <w:r>
        <w:t xml:space="preserve">  - cc cho trẻ dưới 14 làm sao?</w:t>
      </w:r>
    </w:p>
    <w:p>
      <w:pPr>
        <w:pStyle w:val="RAGField"/>
      </w:pPr>
      <w:r>
        <w:t xml:space="preserve">  - làm căn cước cho con nhỏ làm sao?</w:t>
      </w:r>
    </w:p>
    <w:p>
      <w:pPr>
        <w:pStyle w:val="RAGField"/>
      </w:pPr>
      <w:r>
        <w:t>- Viết tắt/không dấu:</w:t>
      </w:r>
    </w:p>
    <w:p>
      <w:pPr>
        <w:pStyle w:val="RAGField"/>
      </w:pPr>
      <w:r>
        <w:t xml:space="preserve">  - cc tre em ntn</w:t>
      </w:r>
    </w:p>
    <w:p>
      <w:pPr>
        <w:pStyle w:val="RAGField"/>
      </w:pPr>
      <w:r>
        <w:t xml:space="preserve">  - cc tre em can gi</w:t>
      </w:r>
    </w:p>
    <w:p>
      <w:pPr>
        <w:pStyle w:val="RAGField"/>
      </w:pPr>
      <w:r>
        <w:t xml:space="preserve">  - cc duoi 14 ntn</w:t>
      </w:r>
    </w:p>
    <w:p>
      <w:pPr>
        <w:pStyle w:val="RAGField"/>
      </w:pPr>
      <w:r>
        <w:t xml:space="preserve">  - cc duoi 14 can gi</w:t>
      </w:r>
    </w:p>
    <w:p>
      <w:pPr>
        <w:pStyle w:val="RAGField"/>
      </w:pPr>
      <w:r>
        <w:t xml:space="preserve">  - can cuoc duoi 14 ntn</w:t>
      </w:r>
    </w:p>
    <w:p>
      <w:pPr>
        <w:pStyle w:val="RAGField"/>
      </w:pPr>
      <w:r>
        <w:t xml:space="preserve">  - can cuoc duoi 14 can gi</w:t>
      </w:r>
    </w:p>
    <w:p>
      <w:pPr>
        <w:pStyle w:val="RAGField"/>
      </w:pPr>
      <w:r>
        <w:t>- Không dấu:</w:t>
      </w:r>
    </w:p>
    <w:p>
      <w:pPr>
        <w:pStyle w:val="RAGField"/>
      </w:pPr>
      <w:r>
        <w:t xml:space="preserve">  - can cuoc cho nguoi duoi 14 tuoi can chuan bi giay to gi?</w:t>
      </w:r>
    </w:p>
    <w:p>
      <w:pPr>
        <w:pStyle w:val="RAGField"/>
      </w:pPr>
      <w:r>
        <w:t xml:space="preserve">  - can cuoc cho nguoi duoi 14 tuoi lam online duoc khong?</w:t>
      </w:r>
    </w:p>
    <w:p>
      <w:pPr>
        <w:pStyle w:val="RAGField"/>
      </w:pPr>
      <w:r>
        <w:t>- Theo ngữ cảnh/tình huống:</w:t>
      </w:r>
    </w:p>
    <w:p>
      <w:pPr>
        <w:pStyle w:val="RAGField"/>
      </w:pPr>
      <w:r>
        <w:t xml:space="preserve">  - Con tôi dưới 14 tuổi có làm căn cước được không?</w:t>
      </w:r>
    </w:p>
    <w:p>
      <w:pPr>
        <w:pStyle w:val="RAGField"/>
      </w:pPr>
      <w:r>
        <w:t xml:space="preserve">  - Muốn làm căn cước cho bé 6 tuổi thì cần cha/mẹ đi cùng không?</w:t>
      </w:r>
    </w:p>
    <w:p>
      <w:pPr>
        <w:pStyle w:val="RAGField"/>
      </w:pPr>
      <w:r>
        <w:t xml:space="preserve">  - Trẻ em chưa đủ 14 tuổi làm thẻ căn cước ở đâu?</w:t>
      </w:r>
    </w:p>
    <w:p>
      <w:pPr>
        <w:pStyle w:val="RAGField"/>
      </w:pPr>
      <w:r>
        <w:t>- Câu nói dân dã/không đầy đủ:</w:t>
      </w:r>
    </w:p>
    <w:p>
      <w:pPr>
        <w:pStyle w:val="RAGField"/>
      </w:pPr>
      <w:r>
        <w:t xml:space="preserve">  - Cho em hỏi vụ căn cước trẻ em với ạ</w:t>
      </w:r>
    </w:p>
    <w:p>
      <w:pPr>
        <w:pStyle w:val="RAGField"/>
      </w:pPr>
      <w:r>
        <w:t>- Câu hỏi mơ hồ cần phân loại:</w:t>
      </w:r>
    </w:p>
    <w:p>
      <w:pPr>
        <w:pStyle w:val="RAGField"/>
      </w:pPr>
      <w:r>
        <w:t xml:space="preserve">  - Tôi cần làm giấy tờ liên quan đến căn cước trẻ em</w:t>
      </w:r>
    </w:p>
    <w:p>
      <w:pPr>
        <w:pStyle w:val="RAGField"/>
      </w:pPr>
      <w:r>
        <w:rPr>
          <w:b/>
        </w:rPr>
        <w:t xml:space="preserve">CANONICAL_ANSWER: </w:t>
      </w:r>
      <w:r>
        <w:t>Trẻ dưới 14 tuổi có thể được cấp thẻ căn cước theo quy định; người đại diện hợp pháp thực hiện thủ tục cho trẻ. Anh/chị cần chọn đúng thủ tục theo độ tuổi và nơi thực hiện được hiển thị trên Cổng Dịch vụ công Bộ Công an. Với trẻ nhỏ, khả năng nộp trực tuyến hoặc cần đến trực tiếp phụ thuộc dữ liệu dân cư và hướng dẫn của cơ quan tiếp nhận.</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Luật Căn cước 2023; Thông tư 53/2025/TT-BCA; thủ tục cấp/đổi/cấp lại thẻ căn cước trên Cổng DVC Bộ Công an.</w:t>
      </w:r>
    </w:p>
    <w:p>
      <w:pPr>
        <w:pStyle w:val="RAGField"/>
      </w:pPr>
      <w:r>
        <w:rPr>
          <w:b/>
        </w:rPr>
        <w:t xml:space="preserve">GROUP_LEGAL_BASIS: </w:t>
      </w:r>
      <w:r>
        <w:t>Luật Căn cước 2023; Nghị định 69/2024/NĐ-CP; Thông tư 53/2025/TT-BCA; thủ tục căn cước trên Cổng DVC Bộ Công an; hướng dẫn ứng dụng VNeID.</w:t>
      </w:r>
    </w:p>
    <w:p>
      <w:pPr>
        <w:pStyle w:val="RAGField"/>
      </w:pPr>
      <w:r>
        <w:rPr>
          <w:b/>
        </w:rPr>
        <w:t xml:space="preserve">GUARDRAIL: </w:t>
      </w:r>
      <w:r>
        <w:t>Không yêu cầu người dân cung cấp mật khẩu, OTP, mã xác thực hoặc ảnh giấy tờ tùy thân qua chatbot.</w:t>
      </w:r>
    </w:p>
    <w:p>
      <w:pPr>
        <w:pStyle w:val="RAGField"/>
      </w:pPr>
      <w:r>
        <w:rPr>
          <w:b/>
        </w:rPr>
        <w:t xml:space="preserve">SOURCE_IDS: </w:t>
      </w:r>
      <w:r>
        <w:t>SRC-B-01, SRC-B-02, SRC-B-03, SRC-DVC-BCA</w:t>
      </w:r>
    </w:p>
    <w:p>
      <w:pPr>
        <w:pStyle w:val="RAGField"/>
      </w:pPr>
      <w:r>
        <w:rPr>
          <w:b/>
        </w:rPr>
        <w:t xml:space="preserve">TAGS: </w:t>
      </w:r>
      <w:r>
        <w:t>B, Căn Cước, Định Danh Điện Tử, Vneid, căn cước cho người dưới 14 tuổi, B_CAN_CUOC_DUOI_14_TUOI, can-cuoc-cho-nguoi-duoi-14-tuoi, cc tre em ntn, cc tre em can gi, cc duoi 14 ntn, cc duoi 14 can gi, can cuoc duoi 14 ntn, can cuoc duoi 14 can gi, can cuoc cho nguoi duoi 14 tuoi can chuan bi giay to gi?, can cuoc cho nguoi duoi 14 tuoi lam online duoc khong?</w:t>
      </w:r>
    </w:p>
    <w:p>
      <w:pPr>
        <w:pStyle w:val="RAGField"/>
      </w:pPr>
      <w:r>
        <w:rPr>
          <w:b/>
        </w:rPr>
        <w:t xml:space="preserve">KB_CHUNK_END: </w:t>
      </w:r>
      <w:r/>
    </w:p>
    <w:p>
      <w:pPr>
        <w:pStyle w:val="Heading2"/>
      </w:pPr>
      <w:r>
        <w:t>CAP-B-014-B_CAN_CUOC_TU_DU_14_TUOI | căn cước cho người từ đủ 14 tuổi trở lên - Căn Cước, Định Danh Điện Tử, Vneid</w:t>
      </w:r>
    </w:p>
    <w:p>
      <w:pPr>
        <w:pStyle w:val="RAGField"/>
      </w:pPr>
      <w:r>
        <w:rPr>
          <w:b/>
        </w:rPr>
        <w:t xml:space="preserve">KB_CHUNK_START: </w:t>
      </w:r>
      <w:r/>
    </w:p>
    <w:p>
      <w:pPr>
        <w:pStyle w:val="RAGField"/>
      </w:pPr>
      <w:r>
        <w:rPr>
          <w:b/>
        </w:rPr>
        <w:t xml:space="preserve">chunk_id: </w:t>
      </w:r>
      <w:r>
        <w:t>CAP-B-014-B_CAN_CUOC_TU_DU_14_TUOI</w:t>
      </w:r>
    </w:p>
    <w:p>
      <w:pPr>
        <w:pStyle w:val="RAGField"/>
      </w:pPr>
      <w:r>
        <w:rPr>
          <w:b/>
        </w:rPr>
        <w:t xml:space="preserve">module: </w:t>
      </w:r>
      <w:r>
        <w:t>B - Căn Cước, Định Danh Điện Tử, Vneid</w:t>
      </w:r>
    </w:p>
    <w:p>
      <w:pPr>
        <w:pStyle w:val="RAGField"/>
      </w:pPr>
      <w:r>
        <w:rPr>
          <w:b/>
        </w:rPr>
        <w:t xml:space="preserve">intent_code: </w:t>
      </w:r>
      <w:r>
        <w:t>B_CAN_CUOC_TU_DU_14_TUOI</w:t>
      </w:r>
    </w:p>
    <w:p>
      <w:pPr>
        <w:pStyle w:val="RAGField"/>
      </w:pPr>
      <w:r>
        <w:rPr>
          <w:b/>
        </w:rPr>
        <w:t xml:space="preserve">retrieval_title: </w:t>
      </w:r>
      <w:r>
        <w:t>căn cước cho người từ đủ 14 tuổi trở lên - Căn Cước, Định Danh Điện Tử, Vneid</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căn cước cho người từ đủ 14 tuổi trở lên thì cần chuẩn bị hồ sơ gì?</w:t>
      </w:r>
    </w:p>
    <w:p>
      <w:pPr>
        <w:pStyle w:val="RAGField"/>
      </w:pPr>
      <w:r>
        <w:t xml:space="preserve">  - Căn cước cho người từ đủ 14 tuổi trở lên thực hiện ở đâu và quy trình như thế nào?</w:t>
      </w:r>
    </w:p>
    <w:p>
      <w:pPr>
        <w:pStyle w:val="RAGField"/>
      </w:pPr>
      <w:r>
        <w:t xml:space="preserve">  - Căn cước cho người từ đủ 14 tuổi trở lên có nộp trực tuyến được không?</w:t>
      </w:r>
    </w:p>
    <w:p>
      <w:pPr>
        <w:pStyle w:val="RAGField"/>
      </w:pPr>
      <w:r>
        <w:t xml:space="preserve">  - Căn cước cho người từ đủ 14 tuổi trở lên mất bao lâu và có phí/lệ phí không?</w:t>
      </w:r>
    </w:p>
    <w:p>
      <w:pPr>
        <w:pStyle w:val="RAGField"/>
      </w:pPr>
      <w:r>
        <w:t>- Câu hỏi ngắn/thiếu thông tin:</w:t>
      </w:r>
    </w:p>
    <w:p>
      <w:pPr>
        <w:pStyle w:val="RAGField"/>
      </w:pPr>
      <w:r>
        <w:t xml:space="preserve">  - đủ 14 tuổi làm căn cước?</w:t>
      </w:r>
    </w:p>
    <w:p>
      <w:pPr>
        <w:pStyle w:val="RAGField"/>
      </w:pPr>
      <w:r>
        <w:t xml:space="preserve">  - căn cước 14 tuổi?</w:t>
      </w:r>
    </w:p>
    <w:p>
      <w:pPr>
        <w:pStyle w:val="RAGField"/>
      </w:pPr>
      <w:r>
        <w:t xml:space="preserve">  - làm căn cước tuổi 14?</w:t>
      </w:r>
    </w:p>
    <w:p>
      <w:pPr>
        <w:pStyle w:val="RAGField"/>
      </w:pPr>
      <w:r>
        <w:t>- Câu hỏi thiếu ngữ cảnh:</w:t>
      </w:r>
    </w:p>
    <w:p>
      <w:pPr>
        <w:pStyle w:val="RAGField"/>
      </w:pPr>
      <w:r>
        <w:t xml:space="preserve">  - đủ 14 tuổi làm căn cước làm sao?</w:t>
      </w:r>
    </w:p>
    <w:p>
      <w:pPr>
        <w:pStyle w:val="RAGField"/>
      </w:pPr>
      <w:r>
        <w:t xml:space="preserve">  - căn cước 14 tuổi làm sao?</w:t>
      </w:r>
    </w:p>
    <w:p>
      <w:pPr>
        <w:pStyle w:val="RAGField"/>
      </w:pPr>
      <w:r>
        <w:t xml:space="preserve">  - làm căn cước tuổi 14 làm sao?</w:t>
      </w:r>
    </w:p>
    <w:p>
      <w:pPr>
        <w:pStyle w:val="RAGField"/>
      </w:pPr>
      <w:r>
        <w:t>- Viết tắt/không dấu:</w:t>
      </w:r>
    </w:p>
    <w:p>
      <w:pPr>
        <w:pStyle w:val="RAGField"/>
      </w:pPr>
      <w:r>
        <w:t xml:space="preserve">  - cc 14 tuoi ntn</w:t>
      </w:r>
    </w:p>
    <w:p>
      <w:pPr>
        <w:pStyle w:val="RAGField"/>
      </w:pPr>
      <w:r>
        <w:t xml:space="preserve">  - cc 14 tuoi can gi</w:t>
      </w:r>
    </w:p>
    <w:p>
      <w:pPr>
        <w:pStyle w:val="RAGField"/>
      </w:pPr>
      <w:r>
        <w:t xml:space="preserve">  - can cuoc 14t ntn</w:t>
      </w:r>
    </w:p>
    <w:p>
      <w:pPr>
        <w:pStyle w:val="RAGField"/>
      </w:pPr>
      <w:r>
        <w:t xml:space="preserve">  - can cuoc 14t can gi</w:t>
      </w:r>
    </w:p>
    <w:p>
      <w:pPr>
        <w:pStyle w:val="RAGField"/>
      </w:pPr>
      <w:r>
        <w:t xml:space="preserve">  - du 14 lam cc ntn</w:t>
      </w:r>
    </w:p>
    <w:p>
      <w:pPr>
        <w:pStyle w:val="RAGField"/>
      </w:pPr>
      <w:r>
        <w:t xml:space="preserve">  - du 14 lam cc can gi</w:t>
      </w:r>
    </w:p>
    <w:p>
      <w:pPr>
        <w:pStyle w:val="RAGField"/>
      </w:pPr>
      <w:r>
        <w:t>- Không dấu:</w:t>
      </w:r>
    </w:p>
    <w:p>
      <w:pPr>
        <w:pStyle w:val="RAGField"/>
      </w:pPr>
      <w:r>
        <w:t xml:space="preserve">  - can cuoc cho nguoi tu du 14 tuoi tro len can chuan bi giay to gi?</w:t>
      </w:r>
    </w:p>
    <w:p>
      <w:pPr>
        <w:pStyle w:val="RAGField"/>
      </w:pPr>
      <w:r>
        <w:t xml:space="preserve">  - can cuoc cho nguoi tu du 14 tuoi tro len lam online duoc khong?</w:t>
      </w:r>
    </w:p>
    <w:p>
      <w:pPr>
        <w:pStyle w:val="RAGField"/>
      </w:pPr>
      <w:r>
        <w:t>- Theo ngữ cảnh/tình huống:</w:t>
      </w:r>
    </w:p>
    <w:p>
      <w:pPr>
        <w:pStyle w:val="RAGField"/>
      </w:pPr>
      <w:r>
        <w:t xml:space="preserve">  - Con tôi vừa đủ 14 tuổi thì làm căn cước thế nào?</w:t>
      </w:r>
    </w:p>
    <w:p>
      <w:pPr>
        <w:pStyle w:val="RAGField"/>
      </w:pPr>
      <w:r>
        <w:t xml:space="preserve">  - Người từ đủ 14 tuổi cần chuẩn bị gì khi làm căn cước?</w:t>
      </w:r>
    </w:p>
    <w:p>
      <w:pPr>
        <w:pStyle w:val="RAGField"/>
      </w:pPr>
      <w:r>
        <w:t xml:space="preserve">  - Làm căn cước cho học sinh 14 tuổi có cần đặt lịch không?</w:t>
      </w:r>
    </w:p>
    <w:p>
      <w:pPr>
        <w:pStyle w:val="RAGField"/>
      </w:pPr>
      <w:r>
        <w:t>- Câu nói dân dã/không đầy đủ:</w:t>
      </w:r>
    </w:p>
    <w:p>
      <w:pPr>
        <w:pStyle w:val="RAGField"/>
      </w:pPr>
      <w:r>
        <w:t xml:space="preserve">  - Cho em hỏi vụ đủ 14 tuổi làm căn cước với ạ</w:t>
      </w:r>
    </w:p>
    <w:p>
      <w:pPr>
        <w:pStyle w:val="RAGField"/>
      </w:pPr>
      <w:r>
        <w:t>- Câu hỏi mơ hồ cần phân loại:</w:t>
      </w:r>
    </w:p>
    <w:p>
      <w:pPr>
        <w:pStyle w:val="RAGField"/>
      </w:pPr>
      <w:r>
        <w:t xml:space="preserve">  - Tôi cần làm giấy tờ liên quan đến đủ 14 tuổi làm căn cước</w:t>
      </w:r>
    </w:p>
    <w:p>
      <w:pPr>
        <w:pStyle w:val="RAGField"/>
      </w:pPr>
      <w:r>
        <w:rPr>
          <w:b/>
        </w:rPr>
        <w:t xml:space="preserve">CANONICAL_ANSWER: </w:t>
      </w:r>
      <w:r>
        <w:t>Người từ đủ 14 tuổi thực hiện thủ tục cấp thẻ căn cước theo hướng dẫn trên Cổng Dịch vụ công Bộ Công an. Anh/chị nên tra cứu trước địa điểm, lịch làm việc và các bước cần thực hiện; trường hợp cần thu nhận thông tin trực tiếp thì đến cơ quan quản lý căn cước theo lịch/hướng dẫn. Chỉ sử dụng kênh chính thức để đặt lịch hoặc theo dõi hồ sơ.</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Luật Căn cước 2023; Thông tư 53/2025/TT-BCA; thủ tục cấp/đổi/cấp lại thẻ căn cước trên Cổng DVC Bộ Công an.</w:t>
      </w:r>
    </w:p>
    <w:p>
      <w:pPr>
        <w:pStyle w:val="RAGField"/>
      </w:pPr>
      <w:r>
        <w:rPr>
          <w:b/>
        </w:rPr>
        <w:t xml:space="preserve">GROUP_LEGAL_BASIS: </w:t>
      </w:r>
      <w:r>
        <w:t>Luật Căn cước 2023; Nghị định 69/2024/NĐ-CP; Thông tư 53/2025/TT-BCA; thủ tục căn cước trên Cổng DVC Bộ Công an; hướng dẫn ứng dụng VNeID.</w:t>
      </w:r>
    </w:p>
    <w:p>
      <w:pPr>
        <w:pStyle w:val="RAGField"/>
      </w:pPr>
      <w:r>
        <w:rPr>
          <w:b/>
        </w:rPr>
        <w:t xml:space="preserve">GUARDRAIL: </w:t>
      </w:r>
      <w:r>
        <w:t>Không yêu cầu người dân cung cấp mật khẩu, OTP, mã xác thực hoặc ảnh giấy tờ tùy thân qua chatbot.</w:t>
      </w:r>
    </w:p>
    <w:p>
      <w:pPr>
        <w:pStyle w:val="RAGField"/>
      </w:pPr>
      <w:r>
        <w:rPr>
          <w:b/>
        </w:rPr>
        <w:t xml:space="preserve">SOURCE_IDS: </w:t>
      </w:r>
      <w:r>
        <w:t>SRC-B-01, SRC-B-02, SRC-B-03, SRC-DVC-BCA</w:t>
      </w:r>
    </w:p>
    <w:p>
      <w:pPr>
        <w:pStyle w:val="RAGField"/>
      </w:pPr>
      <w:r>
        <w:rPr>
          <w:b/>
        </w:rPr>
        <w:t xml:space="preserve">TAGS: </w:t>
      </w:r>
      <w:r>
        <w:t>B, Căn Cước, Định Danh Điện Tử, Vneid, căn cước cho người từ đủ 14 tuổi trở lên, B_CAN_CUOC_TU_DU_14_TUOI, can-cuoc-cho-nguoi-tu-du-14-tuoi-tro-len, cc 14 tuoi ntn, cc 14 tuoi can gi, can cuoc 14t ntn, can cuoc 14t can gi, du 14 lam cc ntn, du 14 lam cc can gi, can cuoc cho nguoi tu du 14 tuoi tro len can chuan bi giay to gi?, can cuoc cho nguoi tu du 14 tuoi tro len lam online duoc khong?</w:t>
      </w:r>
    </w:p>
    <w:p>
      <w:pPr>
        <w:pStyle w:val="RAGField"/>
      </w:pPr>
      <w:r>
        <w:rPr>
          <w:b/>
        </w:rPr>
        <w:t xml:space="preserve">KB_CHUNK_END: </w:t>
      </w:r>
      <w:r/>
    </w:p>
    <w:p>
      <w:pPr>
        <w:pStyle w:val="Heading2"/>
      </w:pPr>
      <w:r>
        <w:t>CAP-B-015-B_DANG_NHAP_VNEID | hướng dẫn đăng nhập VNeID - Căn Cước, Định Danh Điện Tử, Vneid</w:t>
      </w:r>
    </w:p>
    <w:p>
      <w:pPr>
        <w:pStyle w:val="RAGField"/>
      </w:pPr>
      <w:r>
        <w:rPr>
          <w:b/>
        </w:rPr>
        <w:t xml:space="preserve">KB_CHUNK_START: </w:t>
      </w:r>
      <w:r/>
    </w:p>
    <w:p>
      <w:pPr>
        <w:pStyle w:val="RAGField"/>
      </w:pPr>
      <w:r>
        <w:rPr>
          <w:b/>
        </w:rPr>
        <w:t xml:space="preserve">chunk_id: </w:t>
      </w:r>
      <w:r>
        <w:t>CAP-B-015-B_DANG_NHAP_VNEID</w:t>
      </w:r>
    </w:p>
    <w:p>
      <w:pPr>
        <w:pStyle w:val="RAGField"/>
      </w:pPr>
      <w:r>
        <w:rPr>
          <w:b/>
        </w:rPr>
        <w:t xml:space="preserve">module: </w:t>
      </w:r>
      <w:r>
        <w:t>B - Căn Cước, Định Danh Điện Tử, Vneid</w:t>
      </w:r>
    </w:p>
    <w:p>
      <w:pPr>
        <w:pStyle w:val="RAGField"/>
      </w:pPr>
      <w:r>
        <w:rPr>
          <w:b/>
        </w:rPr>
        <w:t xml:space="preserve">intent_code: </w:t>
      </w:r>
      <w:r>
        <w:t>B_DANG_NHAP_VNEID</w:t>
      </w:r>
    </w:p>
    <w:p>
      <w:pPr>
        <w:pStyle w:val="RAGField"/>
      </w:pPr>
      <w:r>
        <w:rPr>
          <w:b/>
        </w:rPr>
        <w:t xml:space="preserve">retrieval_title: </w:t>
      </w:r>
      <w:r>
        <w:t>hướng dẫn đăng nhập VNeID - Căn Cước, Định Danh Điện Tử, Vneid</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hướng dẫn đăng nhập VNeID thì cần chuẩn bị hồ sơ gì?</w:t>
      </w:r>
    </w:p>
    <w:p>
      <w:pPr>
        <w:pStyle w:val="RAGField"/>
      </w:pPr>
      <w:r>
        <w:t xml:space="preserve">  - Hướng dẫn đăng nhập vneid thực hiện ở đâu và quy trình như thế nào?</w:t>
      </w:r>
    </w:p>
    <w:p>
      <w:pPr>
        <w:pStyle w:val="RAGField"/>
      </w:pPr>
      <w:r>
        <w:t xml:space="preserve">  - Hướng dẫn đăng nhập vneid có nộp trực tuyến được không?</w:t>
      </w:r>
    </w:p>
    <w:p>
      <w:pPr>
        <w:pStyle w:val="RAGField"/>
      </w:pPr>
      <w:r>
        <w:t xml:space="preserve">  - Hướng dẫn đăng nhập vneid mất bao lâu và có phí/lệ phí không?</w:t>
      </w:r>
    </w:p>
    <w:p>
      <w:pPr>
        <w:pStyle w:val="RAGField"/>
      </w:pPr>
      <w:r>
        <w:t>- Câu hỏi ngắn/thiếu thông tin:</w:t>
      </w:r>
    </w:p>
    <w:p>
      <w:pPr>
        <w:pStyle w:val="RAGField"/>
      </w:pPr>
      <w:r>
        <w:t xml:space="preserve">  - đăng nhập VNeID?</w:t>
      </w:r>
    </w:p>
    <w:p>
      <w:pPr>
        <w:pStyle w:val="RAGField"/>
      </w:pPr>
      <w:r>
        <w:t xml:space="preserve">  - không vào được VNeID?</w:t>
      </w:r>
    </w:p>
    <w:p>
      <w:pPr>
        <w:pStyle w:val="RAGField"/>
      </w:pPr>
      <w:r>
        <w:t xml:space="preserve">  - mở app VNeID?</w:t>
      </w:r>
    </w:p>
    <w:p>
      <w:pPr>
        <w:pStyle w:val="RAGField"/>
      </w:pPr>
      <w:r>
        <w:t>- Câu hỏi thiếu ngữ cảnh:</w:t>
      </w:r>
    </w:p>
    <w:p>
      <w:pPr>
        <w:pStyle w:val="RAGField"/>
      </w:pPr>
      <w:r>
        <w:t xml:space="preserve">  - đăng nhập VNeID làm sao?</w:t>
      </w:r>
    </w:p>
    <w:p>
      <w:pPr>
        <w:pStyle w:val="RAGField"/>
      </w:pPr>
      <w:r>
        <w:t xml:space="preserve">  - không vào được VNeID làm sao?</w:t>
      </w:r>
    </w:p>
    <w:p>
      <w:pPr>
        <w:pStyle w:val="RAGField"/>
      </w:pPr>
      <w:r>
        <w:t xml:space="preserve">  - mở app VNeID làm sao?</w:t>
      </w:r>
    </w:p>
    <w:p>
      <w:pPr>
        <w:pStyle w:val="RAGField"/>
      </w:pPr>
      <w:r>
        <w:t>- Viết tắt/không dấu:</w:t>
      </w:r>
    </w:p>
    <w:p>
      <w:pPr>
        <w:pStyle w:val="RAGField"/>
      </w:pPr>
      <w:r>
        <w:t xml:space="preserve">  - login vneid ntn</w:t>
      </w:r>
    </w:p>
    <w:p>
      <w:pPr>
        <w:pStyle w:val="RAGField"/>
      </w:pPr>
      <w:r>
        <w:t xml:space="preserve">  - login vneid can gi</w:t>
      </w:r>
    </w:p>
    <w:p>
      <w:pPr>
        <w:pStyle w:val="RAGField"/>
      </w:pPr>
      <w:r>
        <w:t xml:space="preserve">  - dang nhap vneid ntn</w:t>
      </w:r>
    </w:p>
    <w:p>
      <w:pPr>
        <w:pStyle w:val="RAGField"/>
      </w:pPr>
      <w:r>
        <w:t xml:space="preserve">  - dang nhap vneid can gi</w:t>
      </w:r>
    </w:p>
    <w:p>
      <w:pPr>
        <w:pStyle w:val="RAGField"/>
      </w:pPr>
      <w:r>
        <w:t xml:space="preserve">  - vneid login ntn</w:t>
      </w:r>
    </w:p>
    <w:p>
      <w:pPr>
        <w:pStyle w:val="RAGField"/>
      </w:pPr>
      <w:r>
        <w:t xml:space="preserve">  - vneid login can gi</w:t>
      </w:r>
    </w:p>
    <w:p>
      <w:pPr>
        <w:pStyle w:val="RAGField"/>
      </w:pPr>
      <w:r>
        <w:t>- Không dấu:</w:t>
      </w:r>
    </w:p>
    <w:p>
      <w:pPr>
        <w:pStyle w:val="RAGField"/>
      </w:pPr>
      <w:r>
        <w:t xml:space="preserve">  - huong dan dang nhap vneid can chuan bi giay to gi?</w:t>
      </w:r>
    </w:p>
    <w:p>
      <w:pPr>
        <w:pStyle w:val="RAGField"/>
      </w:pPr>
      <w:r>
        <w:t xml:space="preserve">  - huong dan dang nhap vneid lam online duoc khong?</w:t>
      </w:r>
    </w:p>
    <w:p>
      <w:pPr>
        <w:pStyle w:val="RAGField"/>
      </w:pPr>
      <w:r>
        <w:t>- Theo ngữ cảnh/tình huống:</w:t>
      </w:r>
    </w:p>
    <w:p>
      <w:pPr>
        <w:pStyle w:val="RAGField"/>
      </w:pPr>
      <w:r>
        <w:t xml:space="preserve">  - Tôi không biết đăng nhập ứng dụng VNeID thì làm thế nào?</w:t>
      </w:r>
    </w:p>
    <w:p>
      <w:pPr>
        <w:pStyle w:val="RAGField"/>
      </w:pPr>
      <w:r>
        <w:t xml:space="preserve">  - VNeID báo lỗi đăng nhập, chatbot hướng dẫn ra sao?</w:t>
      </w:r>
    </w:p>
    <w:p>
      <w:pPr>
        <w:pStyle w:val="RAGField"/>
      </w:pPr>
      <w:r>
        <w:t xml:space="preserve">  - Đổi điện thoại thì đăng nhập lại VNeID như thế nào?</w:t>
      </w:r>
    </w:p>
    <w:p>
      <w:pPr>
        <w:pStyle w:val="RAGField"/>
      </w:pPr>
      <w:r>
        <w:t>- Câu nói dân dã/không đầy đủ:</w:t>
      </w:r>
    </w:p>
    <w:p>
      <w:pPr>
        <w:pStyle w:val="RAGField"/>
      </w:pPr>
      <w:r>
        <w:t xml:space="preserve">  - Cho em hỏi vụ đăng nhập VNeID với ạ</w:t>
      </w:r>
    </w:p>
    <w:p>
      <w:pPr>
        <w:pStyle w:val="RAGField"/>
      </w:pPr>
      <w:r>
        <w:t>- Câu hỏi mơ hồ cần phân loại:</w:t>
      </w:r>
    </w:p>
    <w:p>
      <w:pPr>
        <w:pStyle w:val="RAGField"/>
      </w:pPr>
      <w:r>
        <w:t xml:space="preserve">  - Tôi cần làm giấy tờ liên quan đến đăng nhập VNeID</w:t>
      </w:r>
    </w:p>
    <w:p>
      <w:pPr>
        <w:pStyle w:val="RAGField"/>
      </w:pPr>
      <w:r>
        <w:rPr>
          <w:b/>
        </w:rPr>
        <w:t xml:space="preserve">CANONICAL_ANSWER: </w:t>
      </w:r>
      <w:r>
        <w:t>Anh/chị chỉ đăng nhập bằng ứng dụng VNeID chính thức hoặc cổng dịch vụ công chính thức. Không cài ứng dụng từ đường link lạ và không cung cấp mật khẩu, mã OTP hay dữ liệu sinh trắc học cho bất kỳ người nào. Nếu không đăng nhập được, hãy kiểm tra kết nối, phiên bản ứng dụng và liên hệ Công an nơi gần nhất hoặc kênh hỗ trợ chính thức.</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69/2024/NĐ-CP về định danh và xác thực điện tử; hướng dẫn ứng dụng VNeID và Cổng DVC Quốc gia/Bộ Công an.</w:t>
      </w:r>
    </w:p>
    <w:p>
      <w:pPr>
        <w:pStyle w:val="RAGField"/>
      </w:pPr>
      <w:r>
        <w:rPr>
          <w:b/>
        </w:rPr>
        <w:t xml:space="preserve">GROUP_LEGAL_BASIS: </w:t>
      </w:r>
      <w:r>
        <w:t>Luật Căn cước 2023; Nghị định 69/2024/NĐ-CP; Thông tư 53/2025/TT-BCA; thủ tục căn cước trên Cổng DVC Bộ Công an; hướng dẫn ứng dụng VNeID.</w:t>
      </w:r>
    </w:p>
    <w:p>
      <w:pPr>
        <w:pStyle w:val="RAGField"/>
      </w:pPr>
      <w:r>
        <w:rPr>
          <w:b/>
        </w:rPr>
        <w:t xml:space="preserve">GUARDRAIL: </w:t>
      </w:r>
      <w:r>
        <w:t>Không yêu cầu người dân cung cấp mật khẩu, OTP, mã xác thực hoặc ảnh giấy tờ tùy thân qua chatbot.</w:t>
      </w:r>
    </w:p>
    <w:p>
      <w:pPr>
        <w:pStyle w:val="RAGField"/>
      </w:pPr>
      <w:r>
        <w:rPr>
          <w:b/>
        </w:rPr>
        <w:t xml:space="preserve">SOURCE_IDS: </w:t>
      </w:r>
      <w:r>
        <w:t>SRC-B-01, SRC-B-02, SRC-B-03, SRC-DVC-BCA</w:t>
      </w:r>
    </w:p>
    <w:p>
      <w:pPr>
        <w:pStyle w:val="RAGField"/>
      </w:pPr>
      <w:r>
        <w:rPr>
          <w:b/>
        </w:rPr>
        <w:t xml:space="preserve">TAGS: </w:t>
      </w:r>
      <w:r>
        <w:t>B, Căn Cước, Định Danh Điện Tử, Vneid, hướng dẫn đăng nhập VNeID, B_DANG_NHAP_VNEID, huong-dan-dang-nhap-vneid, login vneid ntn, login vneid can gi, dang nhap vneid ntn, dang nhap vneid can gi, vneid login ntn, vneid login can gi, huong dan dang nhap vneid can chuan bi giay to gi?, huong dan dang nhap vneid lam online duoc khong?</w:t>
      </w:r>
    </w:p>
    <w:p>
      <w:pPr>
        <w:pStyle w:val="RAGField"/>
      </w:pPr>
      <w:r>
        <w:rPr>
          <w:b/>
        </w:rPr>
        <w:t xml:space="preserve">KB_CHUNK_END: </w:t>
      </w:r>
      <w:r/>
    </w:p>
    <w:p>
      <w:pPr>
        <w:pStyle w:val="Heading2"/>
      </w:pPr>
      <w:r>
        <w:t>CAP-B-016-B_KICH_HOAT_DINH_DANH_DIEN_TU | kích hoạt tài khoản định danh điện tử - Căn Cước, Định Danh Điện Tử, Vneid</w:t>
      </w:r>
    </w:p>
    <w:p>
      <w:pPr>
        <w:pStyle w:val="RAGField"/>
      </w:pPr>
      <w:r>
        <w:rPr>
          <w:b/>
        </w:rPr>
        <w:t xml:space="preserve">KB_CHUNK_START: </w:t>
      </w:r>
      <w:r/>
    </w:p>
    <w:p>
      <w:pPr>
        <w:pStyle w:val="RAGField"/>
      </w:pPr>
      <w:r>
        <w:rPr>
          <w:b/>
        </w:rPr>
        <w:t xml:space="preserve">chunk_id: </w:t>
      </w:r>
      <w:r>
        <w:t>CAP-B-016-B_KICH_HOAT_DINH_DANH_DIEN_TU</w:t>
      </w:r>
    </w:p>
    <w:p>
      <w:pPr>
        <w:pStyle w:val="RAGField"/>
      </w:pPr>
      <w:r>
        <w:rPr>
          <w:b/>
        </w:rPr>
        <w:t xml:space="preserve">module: </w:t>
      </w:r>
      <w:r>
        <w:t>B - Căn Cước, Định Danh Điện Tử, Vneid</w:t>
      </w:r>
    </w:p>
    <w:p>
      <w:pPr>
        <w:pStyle w:val="RAGField"/>
      </w:pPr>
      <w:r>
        <w:rPr>
          <w:b/>
        </w:rPr>
        <w:t xml:space="preserve">intent_code: </w:t>
      </w:r>
      <w:r>
        <w:t>B_KICH_HOAT_DINH_DANH_DIEN_TU</w:t>
      </w:r>
    </w:p>
    <w:p>
      <w:pPr>
        <w:pStyle w:val="RAGField"/>
      </w:pPr>
      <w:r>
        <w:rPr>
          <w:b/>
        </w:rPr>
        <w:t xml:space="preserve">retrieval_title: </w:t>
      </w:r>
      <w:r>
        <w:t>kích hoạt tài khoản định danh điện tử - Căn Cước, Định Danh Điện Tử, Vneid</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kích hoạt tài khoản định danh điện tử thì cần chuẩn bị hồ sơ gì?</w:t>
      </w:r>
    </w:p>
    <w:p>
      <w:pPr>
        <w:pStyle w:val="RAGField"/>
      </w:pPr>
      <w:r>
        <w:t xml:space="preserve">  - Kích hoạt tài khoản định danh điện tử thực hiện ở đâu và quy trình như thế nào?</w:t>
      </w:r>
    </w:p>
    <w:p>
      <w:pPr>
        <w:pStyle w:val="RAGField"/>
      </w:pPr>
      <w:r>
        <w:t xml:space="preserve">  - Kích hoạt tài khoản định danh điện tử có nộp trực tuyến được không?</w:t>
      </w:r>
    </w:p>
    <w:p>
      <w:pPr>
        <w:pStyle w:val="RAGField"/>
      </w:pPr>
      <w:r>
        <w:t xml:space="preserve">  - Kích hoạt tài khoản định danh điện tử mất bao lâu và có phí/lệ phí không?</w:t>
      </w:r>
    </w:p>
    <w:p>
      <w:pPr>
        <w:pStyle w:val="RAGField"/>
      </w:pPr>
      <w:r>
        <w:t>- Câu hỏi ngắn/thiếu thông tin:</w:t>
      </w:r>
    </w:p>
    <w:p>
      <w:pPr>
        <w:pStyle w:val="RAGField"/>
      </w:pPr>
      <w:r>
        <w:t xml:space="preserve">  - kích hoạt VNeID?</w:t>
      </w:r>
    </w:p>
    <w:p>
      <w:pPr>
        <w:pStyle w:val="RAGField"/>
      </w:pPr>
      <w:r>
        <w:t xml:space="preserve">  - kích hoạt định danh?</w:t>
      </w:r>
    </w:p>
    <w:p>
      <w:pPr>
        <w:pStyle w:val="RAGField"/>
      </w:pPr>
      <w:r>
        <w:t xml:space="preserve">  - tài khoản định danh điện tử?</w:t>
      </w:r>
    </w:p>
    <w:p>
      <w:pPr>
        <w:pStyle w:val="RAGField"/>
      </w:pPr>
      <w:r>
        <w:t>- Câu hỏi thiếu ngữ cảnh:</w:t>
      </w:r>
    </w:p>
    <w:p>
      <w:pPr>
        <w:pStyle w:val="RAGField"/>
      </w:pPr>
      <w:r>
        <w:t xml:space="preserve">  - kích hoạt VNeID làm sao?</w:t>
      </w:r>
    </w:p>
    <w:p>
      <w:pPr>
        <w:pStyle w:val="RAGField"/>
      </w:pPr>
      <w:r>
        <w:t xml:space="preserve">  - kích hoạt định danh làm sao?</w:t>
      </w:r>
    </w:p>
    <w:p>
      <w:pPr>
        <w:pStyle w:val="RAGField"/>
      </w:pPr>
      <w:r>
        <w:t xml:space="preserve">  - tài khoản định danh điện tử làm sao?</w:t>
      </w:r>
    </w:p>
    <w:p>
      <w:pPr>
        <w:pStyle w:val="RAGField"/>
      </w:pPr>
      <w:r>
        <w:t>- Viết tắt/không dấu:</w:t>
      </w:r>
    </w:p>
    <w:p>
      <w:pPr>
        <w:pStyle w:val="RAGField"/>
      </w:pPr>
      <w:r>
        <w:t xml:space="preserve">  - kich hoat vneid ntn</w:t>
      </w:r>
    </w:p>
    <w:p>
      <w:pPr>
        <w:pStyle w:val="RAGField"/>
      </w:pPr>
      <w:r>
        <w:t xml:space="preserve">  - kich hoat vneid can gi</w:t>
      </w:r>
    </w:p>
    <w:p>
      <w:pPr>
        <w:pStyle w:val="RAGField"/>
      </w:pPr>
      <w:r>
        <w:t xml:space="preserve">  - kh vneid ntn</w:t>
      </w:r>
    </w:p>
    <w:p>
      <w:pPr>
        <w:pStyle w:val="RAGField"/>
      </w:pPr>
      <w:r>
        <w:t xml:space="preserve">  - kh vneid can gi</w:t>
      </w:r>
    </w:p>
    <w:p>
      <w:pPr>
        <w:pStyle w:val="RAGField"/>
      </w:pPr>
      <w:r>
        <w:t xml:space="preserve">  - dinh danh dt ntn</w:t>
      </w:r>
    </w:p>
    <w:p>
      <w:pPr>
        <w:pStyle w:val="RAGField"/>
      </w:pPr>
      <w:r>
        <w:t xml:space="preserve">  - dinh danh dt can gi</w:t>
      </w:r>
    </w:p>
    <w:p>
      <w:pPr>
        <w:pStyle w:val="RAGField"/>
      </w:pPr>
      <w:r>
        <w:t>- Không dấu:</w:t>
      </w:r>
    </w:p>
    <w:p>
      <w:pPr>
        <w:pStyle w:val="RAGField"/>
      </w:pPr>
      <w:r>
        <w:t xml:space="preserve">  - kich hoat tai khoan dinh danh dien tu can chuan bi giay to gi?</w:t>
      </w:r>
    </w:p>
    <w:p>
      <w:pPr>
        <w:pStyle w:val="RAGField"/>
      </w:pPr>
      <w:r>
        <w:t xml:space="preserve">  - kich hoat tai khoan dinh danh dien tu lam online duoc khong?</w:t>
      </w:r>
    </w:p>
    <w:p>
      <w:pPr>
        <w:pStyle w:val="RAGField"/>
      </w:pPr>
      <w:r>
        <w:t>- Theo ngữ cảnh/tình huống:</w:t>
      </w:r>
    </w:p>
    <w:p>
      <w:pPr>
        <w:pStyle w:val="RAGField"/>
      </w:pPr>
      <w:r>
        <w:t xml:space="preserve">  - Tôi đã đăng ký nhưng chưa kích hoạt VNeID thì làm sao?</w:t>
      </w:r>
    </w:p>
    <w:p>
      <w:pPr>
        <w:pStyle w:val="RAGField"/>
      </w:pPr>
      <w:r>
        <w:t xml:space="preserve">  - Muốn kích hoạt tài khoản định danh điện tử mức 2 thì hỏi ở đâu?</w:t>
      </w:r>
    </w:p>
    <w:p>
      <w:pPr>
        <w:pStyle w:val="RAGField"/>
      </w:pPr>
      <w:r>
        <w:t xml:space="preserve">  - VNeID chưa được kích hoạt, cần chuẩn bị thông tin gì?</w:t>
      </w:r>
    </w:p>
    <w:p>
      <w:pPr>
        <w:pStyle w:val="RAGField"/>
      </w:pPr>
      <w:r>
        <w:t>- Câu nói dân dã/không đầy đủ:</w:t>
      </w:r>
    </w:p>
    <w:p>
      <w:pPr>
        <w:pStyle w:val="RAGField"/>
      </w:pPr>
      <w:r>
        <w:t xml:space="preserve">  - Cho em hỏi vụ kích hoạt VNeID với ạ</w:t>
      </w:r>
    </w:p>
    <w:p>
      <w:pPr>
        <w:pStyle w:val="RAGField"/>
      </w:pPr>
      <w:r>
        <w:t>- Câu hỏi mơ hồ cần phân loại:</w:t>
      </w:r>
    </w:p>
    <w:p>
      <w:pPr>
        <w:pStyle w:val="RAGField"/>
      </w:pPr>
      <w:r>
        <w:t xml:space="preserve">  - Tôi cần làm giấy tờ liên quan đến kích hoạt VNeID</w:t>
      </w:r>
    </w:p>
    <w:p>
      <w:pPr>
        <w:pStyle w:val="RAGField"/>
      </w:pPr>
      <w:r>
        <w:rPr>
          <w:b/>
        </w:rPr>
        <w:t xml:space="preserve">CANONICAL_ANSWER: </w:t>
      </w:r>
      <w:r>
        <w:t>Việc kích hoạt tài khoản định danh điện tử phải thực hiện trong ứng dụng VNeID chính thức theo hướng dẫn hiển thị trên hệ thống. Anh/chị không kích hoạt qua link, cuộc gọi hoặc ứng dụng do người lạ gửi. Nếu gặp lỗi, vui lòng ghi lại thông báo lỗi, thời điểm thao tác và liên hệ cơ quan Công an/cán bộ phụ trách định danh điện tử để được hỗ trợ.</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Luật Căn cước 2023; Nghị định 69/2024/NĐ-CP; Thông tư 53/2025/TT-BCA; thủ tục căn cước trên Cổng DVC Bộ Công an; hướng dẫn ứng dụng VNeID.</w:t>
      </w:r>
    </w:p>
    <w:p>
      <w:pPr>
        <w:pStyle w:val="RAGField"/>
      </w:pPr>
      <w:r>
        <w:rPr>
          <w:b/>
        </w:rPr>
        <w:t xml:space="preserve">GROUP_LEGAL_BASIS: </w:t>
      </w:r>
      <w:r>
        <w:t>Luật Căn cước 2023; Nghị định 69/2024/NĐ-CP; Thông tư 53/2025/TT-BCA; thủ tục căn cước trên Cổng DVC Bộ Công an; hướng dẫn ứng dụng VNeID.</w:t>
      </w:r>
    </w:p>
    <w:p>
      <w:pPr>
        <w:pStyle w:val="RAGField"/>
      </w:pPr>
      <w:r>
        <w:rPr>
          <w:b/>
        </w:rPr>
        <w:t xml:space="preserve">GUARDRAIL: </w:t>
      </w:r>
      <w:r>
        <w:t>Không yêu cầu người dân cung cấp mật khẩu, OTP, mã xác thực hoặc ảnh giấy tờ tùy thân qua chatbot.</w:t>
      </w:r>
    </w:p>
    <w:p>
      <w:pPr>
        <w:pStyle w:val="RAGField"/>
      </w:pPr>
      <w:r>
        <w:rPr>
          <w:b/>
        </w:rPr>
        <w:t xml:space="preserve">SOURCE_IDS: </w:t>
      </w:r>
      <w:r>
        <w:t>SRC-B-01, SRC-B-02, SRC-B-03, SRC-DVC-BCA</w:t>
      </w:r>
    </w:p>
    <w:p>
      <w:pPr>
        <w:pStyle w:val="RAGField"/>
      </w:pPr>
      <w:r>
        <w:rPr>
          <w:b/>
        </w:rPr>
        <w:t xml:space="preserve">TAGS: </w:t>
      </w:r>
      <w:r>
        <w:t>B, Căn Cước, Định Danh Điện Tử, Vneid, kích hoạt tài khoản định danh điện tử, B_KICH_HOAT_DINH_DANH_DIEN_TU, kich-hoat-tai-khoan-dinh-danh-dien-tu, kich hoat vneid ntn, kich hoat vneid can gi, kh vneid ntn, kh vneid can gi, dinh danh dt ntn, dinh danh dt can gi, kich hoat tai khoan dinh danh dien tu can chuan bi giay to gi?, kich hoat tai khoan dinh danh dien tu lam online duoc khong?</w:t>
      </w:r>
    </w:p>
    <w:p>
      <w:pPr>
        <w:pStyle w:val="RAGField"/>
      </w:pPr>
      <w:r>
        <w:rPr>
          <w:b/>
        </w:rPr>
        <w:t xml:space="preserve">KB_CHUNK_END: </w:t>
      </w:r>
      <w:r/>
    </w:p>
    <w:p>
      <w:pPr>
        <w:pStyle w:val="Heading2"/>
      </w:pPr>
      <w:r>
        <w:t>CAP-B-017-B_QUEN_MAT_KHAU_VNEID | quên mật khẩu VNeID - Căn Cước, Định Danh Điện Tử, Vneid</w:t>
      </w:r>
    </w:p>
    <w:p>
      <w:pPr>
        <w:pStyle w:val="RAGField"/>
      </w:pPr>
      <w:r>
        <w:rPr>
          <w:b/>
        </w:rPr>
        <w:t xml:space="preserve">KB_CHUNK_START: </w:t>
      </w:r>
      <w:r/>
    </w:p>
    <w:p>
      <w:pPr>
        <w:pStyle w:val="RAGField"/>
      </w:pPr>
      <w:r>
        <w:rPr>
          <w:b/>
        </w:rPr>
        <w:t xml:space="preserve">chunk_id: </w:t>
      </w:r>
      <w:r>
        <w:t>CAP-B-017-B_QUEN_MAT_KHAU_VNEID</w:t>
      </w:r>
    </w:p>
    <w:p>
      <w:pPr>
        <w:pStyle w:val="RAGField"/>
      </w:pPr>
      <w:r>
        <w:rPr>
          <w:b/>
        </w:rPr>
        <w:t xml:space="preserve">module: </w:t>
      </w:r>
      <w:r>
        <w:t>B - Căn Cước, Định Danh Điện Tử, Vneid</w:t>
      </w:r>
    </w:p>
    <w:p>
      <w:pPr>
        <w:pStyle w:val="RAGField"/>
      </w:pPr>
      <w:r>
        <w:rPr>
          <w:b/>
        </w:rPr>
        <w:t xml:space="preserve">intent_code: </w:t>
      </w:r>
      <w:r>
        <w:t>B_QUEN_MAT_KHAU_VNEID</w:t>
      </w:r>
    </w:p>
    <w:p>
      <w:pPr>
        <w:pStyle w:val="RAGField"/>
      </w:pPr>
      <w:r>
        <w:rPr>
          <w:b/>
        </w:rPr>
        <w:t xml:space="preserve">retrieval_title: </w:t>
      </w:r>
      <w:r>
        <w:t>quên mật khẩu VNeID - Căn Cước, Định Danh Điện Tử, Vneid</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quên mật khẩu VNeID thì cần chuẩn bị hồ sơ gì?</w:t>
      </w:r>
    </w:p>
    <w:p>
      <w:pPr>
        <w:pStyle w:val="RAGField"/>
      </w:pPr>
      <w:r>
        <w:t xml:space="preserve">  - Quên mật khẩu vneid thực hiện ở đâu và quy trình như thế nào?</w:t>
      </w:r>
    </w:p>
    <w:p>
      <w:pPr>
        <w:pStyle w:val="RAGField"/>
      </w:pPr>
      <w:r>
        <w:t xml:space="preserve">  - Quên mật khẩu vneid có nộp trực tuyến được không?</w:t>
      </w:r>
    </w:p>
    <w:p>
      <w:pPr>
        <w:pStyle w:val="RAGField"/>
      </w:pPr>
      <w:r>
        <w:t xml:space="preserve">  - Quên mật khẩu vneid mất bao lâu và có phí/lệ phí không?</w:t>
      </w:r>
    </w:p>
    <w:p>
      <w:pPr>
        <w:pStyle w:val="RAGField"/>
      </w:pPr>
      <w:r>
        <w:t>- Câu hỏi ngắn/thiếu thông tin:</w:t>
      </w:r>
    </w:p>
    <w:p>
      <w:pPr>
        <w:pStyle w:val="RAGField"/>
      </w:pPr>
      <w:r>
        <w:t xml:space="preserve">  - quên mật khẩu VNeID?</w:t>
      </w:r>
    </w:p>
    <w:p>
      <w:pPr>
        <w:pStyle w:val="RAGField"/>
      </w:pPr>
      <w:r>
        <w:t xml:space="preserve">  - mất mật khẩu VNeID?</w:t>
      </w:r>
    </w:p>
    <w:p>
      <w:pPr>
        <w:pStyle w:val="RAGField"/>
      </w:pPr>
      <w:r>
        <w:t xml:space="preserve">  - không nhớ pass VNeID?</w:t>
      </w:r>
    </w:p>
    <w:p>
      <w:pPr>
        <w:pStyle w:val="RAGField"/>
      </w:pPr>
      <w:r>
        <w:t>- Câu hỏi thiếu ngữ cảnh:</w:t>
      </w:r>
    </w:p>
    <w:p>
      <w:pPr>
        <w:pStyle w:val="RAGField"/>
      </w:pPr>
      <w:r>
        <w:t xml:space="preserve">  - quên mật khẩu VNeID làm sao?</w:t>
      </w:r>
    </w:p>
    <w:p>
      <w:pPr>
        <w:pStyle w:val="RAGField"/>
      </w:pPr>
      <w:r>
        <w:t xml:space="preserve">  - mất mật khẩu VNeID làm sao?</w:t>
      </w:r>
    </w:p>
    <w:p>
      <w:pPr>
        <w:pStyle w:val="RAGField"/>
      </w:pPr>
      <w:r>
        <w:t xml:space="preserve">  - không nhớ pass VNeID làm sao?</w:t>
      </w:r>
    </w:p>
    <w:p>
      <w:pPr>
        <w:pStyle w:val="RAGField"/>
      </w:pPr>
      <w:r>
        <w:t>- Viết tắt/không dấu:</w:t>
      </w:r>
    </w:p>
    <w:p>
      <w:pPr>
        <w:pStyle w:val="RAGField"/>
      </w:pPr>
      <w:r>
        <w:t xml:space="preserve">  - quen mk vneid ntn</w:t>
      </w:r>
    </w:p>
    <w:p>
      <w:pPr>
        <w:pStyle w:val="RAGField"/>
      </w:pPr>
      <w:r>
        <w:t xml:space="preserve">  - quen mk vneid can gi</w:t>
      </w:r>
    </w:p>
    <w:p>
      <w:pPr>
        <w:pStyle w:val="RAGField"/>
      </w:pPr>
      <w:r>
        <w:t xml:space="preserve">  - mat mk vneid ntn</w:t>
      </w:r>
    </w:p>
    <w:p>
      <w:pPr>
        <w:pStyle w:val="RAGField"/>
      </w:pPr>
      <w:r>
        <w:t xml:space="preserve">  - mat mk vneid can gi</w:t>
      </w:r>
    </w:p>
    <w:p>
      <w:pPr>
        <w:pStyle w:val="RAGField"/>
      </w:pPr>
      <w:r>
        <w:t xml:space="preserve">  - quen pass vneid ntn</w:t>
      </w:r>
    </w:p>
    <w:p>
      <w:pPr>
        <w:pStyle w:val="RAGField"/>
      </w:pPr>
      <w:r>
        <w:t xml:space="preserve">  - quen pass vneid can gi</w:t>
      </w:r>
    </w:p>
    <w:p>
      <w:pPr>
        <w:pStyle w:val="RAGField"/>
      </w:pPr>
      <w:r>
        <w:t>- Không dấu:</w:t>
      </w:r>
    </w:p>
    <w:p>
      <w:pPr>
        <w:pStyle w:val="RAGField"/>
      </w:pPr>
      <w:r>
        <w:t xml:space="preserve">  - quen mat khau vneid can chuan bi giay to gi?</w:t>
      </w:r>
    </w:p>
    <w:p>
      <w:pPr>
        <w:pStyle w:val="RAGField"/>
      </w:pPr>
      <w:r>
        <w:t xml:space="preserve">  - quen mat khau vneid lam online duoc khong?</w:t>
      </w:r>
    </w:p>
    <w:p>
      <w:pPr>
        <w:pStyle w:val="RAGField"/>
      </w:pPr>
      <w:r>
        <w:t>- Theo ngữ cảnh/tình huống:</w:t>
      </w:r>
    </w:p>
    <w:p>
      <w:pPr>
        <w:pStyle w:val="RAGField"/>
      </w:pPr>
      <w:r>
        <w:t xml:space="preserve">  - Tôi quên mật khẩu VNeID thì lấy lại như thế nào?</w:t>
      </w:r>
    </w:p>
    <w:p>
      <w:pPr>
        <w:pStyle w:val="RAGField"/>
      </w:pPr>
      <w:r>
        <w:t xml:space="preserve">  - Số điện thoại cũ không còn dùng, quên mật khẩu VNeID thì xử lý sao?</w:t>
      </w:r>
    </w:p>
    <w:p>
      <w:pPr>
        <w:pStyle w:val="RAGField"/>
      </w:pPr>
      <w:r>
        <w:t xml:space="preserve">  - VNeID khóa tài khoản do nhập sai mật khẩu nhiều lần thì làm gì?</w:t>
      </w:r>
    </w:p>
    <w:p>
      <w:pPr>
        <w:pStyle w:val="RAGField"/>
      </w:pPr>
      <w:r>
        <w:t>- Câu nói dân dã/không đầy đủ:</w:t>
      </w:r>
    </w:p>
    <w:p>
      <w:pPr>
        <w:pStyle w:val="RAGField"/>
      </w:pPr>
      <w:r>
        <w:t xml:space="preserve">  - Cho em hỏi vụ quên mật khẩu VNeID với ạ</w:t>
      </w:r>
    </w:p>
    <w:p>
      <w:pPr>
        <w:pStyle w:val="RAGField"/>
      </w:pPr>
      <w:r>
        <w:t>- Câu hỏi mơ hồ cần phân loại:</w:t>
      </w:r>
    </w:p>
    <w:p>
      <w:pPr>
        <w:pStyle w:val="RAGField"/>
      </w:pPr>
      <w:r>
        <w:t xml:space="preserve">  - Tôi cần làm giấy tờ liên quan đến quên mật khẩu VNeID</w:t>
      </w:r>
    </w:p>
    <w:p>
      <w:pPr>
        <w:pStyle w:val="RAGField"/>
      </w:pPr>
      <w:r>
        <w:rPr>
          <w:b/>
        </w:rPr>
        <w:t xml:space="preserve">CANONICAL_ANSWER: </w:t>
      </w:r>
      <w:r>
        <w:t>Anh/chị sử dụng chức năng khôi phục mật khẩu ngay trong ứng dụng VNeID chính thức hoặc cổng chính thức. Tuyệt đối không gửi mật khẩu cũ, mã OTP hoặc ảnh giấy tờ cho người lạ. Nếu không khôi phục được, hãy liên hệ Công an nơi gần nhất hoặc đầu mối hỗ trợ chính thức để được kiểm tra.</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69/2024/NĐ-CP về định danh và xác thực điện tử; hướng dẫn ứng dụng VNeID và Cổng DVC Quốc gia/Bộ Công an.</w:t>
      </w:r>
    </w:p>
    <w:p>
      <w:pPr>
        <w:pStyle w:val="RAGField"/>
      </w:pPr>
      <w:r>
        <w:rPr>
          <w:b/>
        </w:rPr>
        <w:t xml:space="preserve">GROUP_LEGAL_BASIS: </w:t>
      </w:r>
      <w:r>
        <w:t>Luật Căn cước 2023; Nghị định 69/2024/NĐ-CP; Thông tư 53/2025/TT-BCA; thủ tục căn cước trên Cổng DVC Bộ Công an; hướng dẫn ứng dụng VNeID.</w:t>
      </w:r>
    </w:p>
    <w:p>
      <w:pPr>
        <w:pStyle w:val="RAGField"/>
      </w:pPr>
      <w:r>
        <w:rPr>
          <w:b/>
        </w:rPr>
        <w:t xml:space="preserve">GUARDRAIL: </w:t>
      </w:r>
      <w:r>
        <w:t>Không yêu cầu người dân cung cấp mật khẩu, OTP, mã xác thực hoặc ảnh giấy tờ tùy thân qua chatbot.</w:t>
      </w:r>
    </w:p>
    <w:p>
      <w:pPr>
        <w:pStyle w:val="RAGField"/>
      </w:pPr>
      <w:r>
        <w:rPr>
          <w:b/>
        </w:rPr>
        <w:t xml:space="preserve">SOURCE_IDS: </w:t>
      </w:r>
      <w:r>
        <w:t>SRC-B-01, SRC-B-02, SRC-B-03, SRC-DVC-BCA</w:t>
      </w:r>
    </w:p>
    <w:p>
      <w:pPr>
        <w:pStyle w:val="RAGField"/>
      </w:pPr>
      <w:r>
        <w:rPr>
          <w:b/>
        </w:rPr>
        <w:t xml:space="preserve">TAGS: </w:t>
      </w:r>
      <w:r>
        <w:t>B, Căn Cước, Định Danh Điện Tử, Vneid, quên mật khẩu VNeID, B_QUEN_MAT_KHAU_VNEID, quen-mat-khau-vneid, quen mk vneid ntn, quen mk vneid can gi, mat mk vneid ntn, mat mk vneid can gi, quen pass vneid ntn, quen pass vneid can gi, quen mat khau vneid can chuan bi giay to gi?, quen mat khau vneid lam online duoc khong?</w:t>
      </w:r>
    </w:p>
    <w:p>
      <w:pPr>
        <w:pStyle w:val="RAGField"/>
      </w:pPr>
      <w:r>
        <w:rPr>
          <w:b/>
        </w:rPr>
        <w:t xml:space="preserve">KB_CHUNK_END: </w:t>
      </w:r>
      <w:r/>
    </w:p>
    <w:p>
      <w:pPr>
        <w:pStyle w:val="Heading2"/>
      </w:pPr>
      <w:r>
        <w:t>CAP-B-018-B_SAI_THONG_TIN_VNEID | sai thông tin trên VNeID - Căn Cước, Định Danh Điện Tử, Vneid</w:t>
      </w:r>
    </w:p>
    <w:p>
      <w:pPr>
        <w:pStyle w:val="RAGField"/>
      </w:pPr>
      <w:r>
        <w:rPr>
          <w:b/>
        </w:rPr>
        <w:t xml:space="preserve">KB_CHUNK_START: </w:t>
      </w:r>
      <w:r/>
    </w:p>
    <w:p>
      <w:pPr>
        <w:pStyle w:val="RAGField"/>
      </w:pPr>
      <w:r>
        <w:rPr>
          <w:b/>
        </w:rPr>
        <w:t xml:space="preserve">chunk_id: </w:t>
      </w:r>
      <w:r>
        <w:t>CAP-B-018-B_SAI_THONG_TIN_VNEID</w:t>
      </w:r>
    </w:p>
    <w:p>
      <w:pPr>
        <w:pStyle w:val="RAGField"/>
      </w:pPr>
      <w:r>
        <w:rPr>
          <w:b/>
        </w:rPr>
        <w:t xml:space="preserve">module: </w:t>
      </w:r>
      <w:r>
        <w:t>B - Căn Cước, Định Danh Điện Tử, Vneid</w:t>
      </w:r>
    </w:p>
    <w:p>
      <w:pPr>
        <w:pStyle w:val="RAGField"/>
      </w:pPr>
      <w:r>
        <w:rPr>
          <w:b/>
        </w:rPr>
        <w:t xml:space="preserve">intent_code: </w:t>
      </w:r>
      <w:r>
        <w:t>B_SAI_THONG_TIN_VNEID</w:t>
      </w:r>
    </w:p>
    <w:p>
      <w:pPr>
        <w:pStyle w:val="RAGField"/>
      </w:pPr>
      <w:r>
        <w:rPr>
          <w:b/>
        </w:rPr>
        <w:t xml:space="preserve">retrieval_title: </w:t>
      </w:r>
      <w:r>
        <w:t>sai thông tin trên VNeID - Căn Cước, Định Danh Điện Tử, Vneid</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sai thông tin trên VNeID thì cần chuẩn bị hồ sơ gì?</w:t>
      </w:r>
    </w:p>
    <w:p>
      <w:pPr>
        <w:pStyle w:val="RAGField"/>
      </w:pPr>
      <w:r>
        <w:t xml:space="preserve">  - Sai thông tin trên vneid thực hiện ở đâu và quy trình như thế nào?</w:t>
      </w:r>
    </w:p>
    <w:p>
      <w:pPr>
        <w:pStyle w:val="RAGField"/>
      </w:pPr>
      <w:r>
        <w:t xml:space="preserve">  - Sai thông tin trên vneid có nộp trực tuyến được không?</w:t>
      </w:r>
    </w:p>
    <w:p>
      <w:pPr>
        <w:pStyle w:val="RAGField"/>
      </w:pPr>
      <w:r>
        <w:t xml:space="preserve">  - Sai thông tin trên vneid mất bao lâu và có phí/lệ phí không?</w:t>
      </w:r>
    </w:p>
    <w:p>
      <w:pPr>
        <w:pStyle w:val="RAGField"/>
      </w:pPr>
      <w:r>
        <w:t>- Câu hỏi ngắn/thiếu thông tin:</w:t>
      </w:r>
    </w:p>
    <w:p>
      <w:pPr>
        <w:pStyle w:val="RAGField"/>
      </w:pPr>
      <w:r>
        <w:t xml:space="preserve">  - VNeID sai thông tin?</w:t>
      </w:r>
    </w:p>
    <w:p>
      <w:pPr>
        <w:pStyle w:val="RAGField"/>
      </w:pPr>
      <w:r>
        <w:t xml:space="preserve">  - sai tên trên VNeID?</w:t>
      </w:r>
    </w:p>
    <w:p>
      <w:pPr>
        <w:pStyle w:val="RAGField"/>
      </w:pPr>
      <w:r>
        <w:t xml:space="preserve">  - sai địa chỉ trên VNeID?</w:t>
      </w:r>
    </w:p>
    <w:p>
      <w:pPr>
        <w:pStyle w:val="RAGField"/>
      </w:pPr>
      <w:r>
        <w:t>- Câu hỏi thiếu ngữ cảnh:</w:t>
      </w:r>
    </w:p>
    <w:p>
      <w:pPr>
        <w:pStyle w:val="RAGField"/>
      </w:pPr>
      <w:r>
        <w:t xml:space="preserve">  - VNeID sai thông tin làm sao?</w:t>
      </w:r>
    </w:p>
    <w:p>
      <w:pPr>
        <w:pStyle w:val="RAGField"/>
      </w:pPr>
      <w:r>
        <w:t xml:space="preserve">  - sai tên trên VNeID làm sao?</w:t>
      </w:r>
    </w:p>
    <w:p>
      <w:pPr>
        <w:pStyle w:val="RAGField"/>
      </w:pPr>
      <w:r>
        <w:t xml:space="preserve">  - sai địa chỉ trên VNeID làm sao?</w:t>
      </w:r>
    </w:p>
    <w:p>
      <w:pPr>
        <w:pStyle w:val="RAGField"/>
      </w:pPr>
      <w:r>
        <w:t>- Viết tắt/không dấu:</w:t>
      </w:r>
    </w:p>
    <w:p>
      <w:pPr>
        <w:pStyle w:val="RAGField"/>
      </w:pPr>
      <w:r>
        <w:t xml:space="preserve">  - vneid sai tt ntn</w:t>
      </w:r>
    </w:p>
    <w:p>
      <w:pPr>
        <w:pStyle w:val="RAGField"/>
      </w:pPr>
      <w:r>
        <w:t xml:space="preserve">  - vneid sai tt can gi</w:t>
      </w:r>
    </w:p>
    <w:p>
      <w:pPr>
        <w:pStyle w:val="RAGField"/>
      </w:pPr>
      <w:r>
        <w:t xml:space="preserve">  - sai tt vneid ntn</w:t>
      </w:r>
    </w:p>
    <w:p>
      <w:pPr>
        <w:pStyle w:val="RAGField"/>
      </w:pPr>
      <w:r>
        <w:t xml:space="preserve">  - sai tt vneid can gi</w:t>
      </w:r>
    </w:p>
    <w:p>
      <w:pPr>
        <w:pStyle w:val="RAGField"/>
      </w:pPr>
      <w:r>
        <w:t xml:space="preserve">  - sua vneid ntn</w:t>
      </w:r>
    </w:p>
    <w:p>
      <w:pPr>
        <w:pStyle w:val="RAGField"/>
      </w:pPr>
      <w:r>
        <w:t xml:space="preserve">  - sua vneid can gi</w:t>
      </w:r>
    </w:p>
    <w:p>
      <w:pPr>
        <w:pStyle w:val="RAGField"/>
      </w:pPr>
      <w:r>
        <w:t>- Không dấu:</w:t>
      </w:r>
    </w:p>
    <w:p>
      <w:pPr>
        <w:pStyle w:val="RAGField"/>
      </w:pPr>
      <w:r>
        <w:t xml:space="preserve">  - sai thong tin tren vneid can chuan bi giay to gi?</w:t>
      </w:r>
    </w:p>
    <w:p>
      <w:pPr>
        <w:pStyle w:val="RAGField"/>
      </w:pPr>
      <w:r>
        <w:t xml:space="preserve">  - sai thong tin tren vneid lam online duoc khong?</w:t>
      </w:r>
    </w:p>
    <w:p>
      <w:pPr>
        <w:pStyle w:val="RAGField"/>
      </w:pPr>
      <w:r>
        <w:t>- Theo ngữ cảnh/tình huống:</w:t>
      </w:r>
    </w:p>
    <w:p>
      <w:pPr>
        <w:pStyle w:val="RAGField"/>
      </w:pPr>
      <w:r>
        <w:t xml:space="preserve">  - Thông tin cá nhân trên VNeID của tôi bị sai thì liên hệ ai?</w:t>
      </w:r>
    </w:p>
    <w:p>
      <w:pPr>
        <w:pStyle w:val="RAGField"/>
      </w:pPr>
      <w:r>
        <w:t xml:space="preserve">  - Địa chỉ cư trú trên VNeID không đúng thì sửa thế nào?</w:t>
      </w:r>
    </w:p>
    <w:p>
      <w:pPr>
        <w:pStyle w:val="RAGField"/>
      </w:pPr>
      <w:r>
        <w:t xml:space="preserve">  - VNeID không hiện đúng giấy tờ của tôi thì hỏi bộ phận nào?</w:t>
      </w:r>
    </w:p>
    <w:p>
      <w:pPr>
        <w:pStyle w:val="RAGField"/>
      </w:pPr>
      <w:r>
        <w:t>- Câu nói dân dã/không đầy đủ:</w:t>
      </w:r>
    </w:p>
    <w:p>
      <w:pPr>
        <w:pStyle w:val="RAGField"/>
      </w:pPr>
      <w:r>
        <w:t xml:space="preserve">  - Cho em hỏi vụ VNeID sai thông tin với ạ</w:t>
      </w:r>
    </w:p>
    <w:p>
      <w:pPr>
        <w:pStyle w:val="RAGField"/>
      </w:pPr>
      <w:r>
        <w:t>- Câu hỏi mơ hồ cần phân loại:</w:t>
      </w:r>
    </w:p>
    <w:p>
      <w:pPr>
        <w:pStyle w:val="RAGField"/>
      </w:pPr>
      <w:r>
        <w:t xml:space="preserve">  - Tôi cần làm giấy tờ liên quan đến VNeID sai thông tin</w:t>
      </w:r>
    </w:p>
    <w:p>
      <w:pPr>
        <w:pStyle w:val="RAGField"/>
      </w:pPr>
      <w:r>
        <w:rPr>
          <w:b/>
        </w:rPr>
        <w:t xml:space="preserve">CANONICAL_ANSWER: </w:t>
      </w:r>
      <w:r>
        <w:t>Khi thông tin trên VNeID hoặc căn cước có sai khác, anh/chị không tự sửa bằng đường link lạ. Hãy đối chiếu thông tin, chuẩn bị giấy tờ liên quan và liên hệ cơ quan Công an/cơ quan quản lý căn cước để được kiểm tra, điều chỉnh theo thủ tục. Vui lòng không chia sẻ ảnh giấy tờ hay dữ liệu tài khoản trên mạng xã hội.</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69/2024/NĐ-CP về định danh và xác thực điện tử; hướng dẫn ứng dụng VNeID và Cổng DVC Quốc gia/Bộ Công an.</w:t>
      </w:r>
    </w:p>
    <w:p>
      <w:pPr>
        <w:pStyle w:val="RAGField"/>
      </w:pPr>
      <w:r>
        <w:rPr>
          <w:b/>
        </w:rPr>
        <w:t xml:space="preserve">GROUP_LEGAL_BASIS: </w:t>
      </w:r>
      <w:r>
        <w:t>Luật Căn cước 2023; Nghị định 69/2024/NĐ-CP; Thông tư 53/2025/TT-BCA; thủ tục căn cước trên Cổng DVC Bộ Công an; hướng dẫn ứng dụng VNeID.</w:t>
      </w:r>
    </w:p>
    <w:p>
      <w:pPr>
        <w:pStyle w:val="RAGField"/>
      </w:pPr>
      <w:r>
        <w:rPr>
          <w:b/>
        </w:rPr>
        <w:t xml:space="preserve">GUARDRAIL: </w:t>
      </w:r>
      <w:r>
        <w:t>Không yêu cầu người dân cung cấp mật khẩu, OTP, mã xác thực hoặc ảnh giấy tờ tùy thân qua chatbot.</w:t>
      </w:r>
    </w:p>
    <w:p>
      <w:pPr>
        <w:pStyle w:val="RAGField"/>
      </w:pPr>
      <w:r>
        <w:rPr>
          <w:b/>
        </w:rPr>
        <w:t xml:space="preserve">SOURCE_IDS: </w:t>
      </w:r>
      <w:r>
        <w:t>SRC-B-01, SRC-B-02, SRC-B-03, SRC-DVC-BCA</w:t>
      </w:r>
    </w:p>
    <w:p>
      <w:pPr>
        <w:pStyle w:val="RAGField"/>
      </w:pPr>
      <w:r>
        <w:rPr>
          <w:b/>
        </w:rPr>
        <w:t xml:space="preserve">TAGS: </w:t>
      </w:r>
      <w:r>
        <w:t>B, Căn Cước, Định Danh Điện Tử, Vneid, sai thông tin trên VNeID, B_SAI_THONG_TIN_VNEID, sai-thong-tin-tren-vneid, vneid sai tt ntn, vneid sai tt can gi, sai tt vneid ntn, sai tt vneid can gi, sua vneid ntn, sua vneid can gi, sai thong tin tren vneid can chuan bi giay to gi?, sai thong tin tren vneid lam online duoc khong?</w:t>
      </w:r>
    </w:p>
    <w:p>
      <w:pPr>
        <w:pStyle w:val="RAGField"/>
      </w:pPr>
      <w:r>
        <w:rPr>
          <w:b/>
        </w:rPr>
        <w:t xml:space="preserve">KB_CHUNK_END: </w:t>
      </w:r>
      <w:r/>
    </w:p>
    <w:p>
      <w:pPr>
        <w:pStyle w:val="Heading2"/>
      </w:pPr>
      <w:r>
        <w:t>CAP-B-019-B_DUNG_VNEID_LAM_THU_TUC | cách dùng VNeID khi đi làm thủ tục hành chính - Căn Cước, Định Danh Điện Tử, Vneid</w:t>
      </w:r>
    </w:p>
    <w:p>
      <w:pPr>
        <w:pStyle w:val="RAGField"/>
      </w:pPr>
      <w:r>
        <w:rPr>
          <w:b/>
        </w:rPr>
        <w:t xml:space="preserve">KB_CHUNK_START: </w:t>
      </w:r>
      <w:r/>
    </w:p>
    <w:p>
      <w:pPr>
        <w:pStyle w:val="RAGField"/>
      </w:pPr>
      <w:r>
        <w:rPr>
          <w:b/>
        </w:rPr>
        <w:t xml:space="preserve">chunk_id: </w:t>
      </w:r>
      <w:r>
        <w:t>CAP-B-019-B_DUNG_VNEID_LAM_THU_TUC</w:t>
      </w:r>
    </w:p>
    <w:p>
      <w:pPr>
        <w:pStyle w:val="RAGField"/>
      </w:pPr>
      <w:r>
        <w:rPr>
          <w:b/>
        </w:rPr>
        <w:t xml:space="preserve">module: </w:t>
      </w:r>
      <w:r>
        <w:t>B - Căn Cước, Định Danh Điện Tử, Vneid</w:t>
      </w:r>
    </w:p>
    <w:p>
      <w:pPr>
        <w:pStyle w:val="RAGField"/>
      </w:pPr>
      <w:r>
        <w:rPr>
          <w:b/>
        </w:rPr>
        <w:t xml:space="preserve">intent_code: </w:t>
      </w:r>
      <w:r>
        <w:t>B_DUNG_VNEID_LAM_THU_TUC</w:t>
      </w:r>
    </w:p>
    <w:p>
      <w:pPr>
        <w:pStyle w:val="RAGField"/>
      </w:pPr>
      <w:r>
        <w:rPr>
          <w:b/>
        </w:rPr>
        <w:t xml:space="preserve">retrieval_title: </w:t>
      </w:r>
      <w:r>
        <w:t>cách dùng VNeID khi đi làm thủ tục hành chính - Căn Cước, Định Danh Điện Tử, Vneid</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cách dùng VNeID khi đi làm thủ tục hành chính thì cần chuẩn bị hồ sơ gì?</w:t>
      </w:r>
    </w:p>
    <w:p>
      <w:pPr>
        <w:pStyle w:val="RAGField"/>
      </w:pPr>
      <w:r>
        <w:t xml:space="preserve">  - Cách dùng vneid khi đi làm thủ tục hành chính thực hiện ở đâu và quy trình như thế nào?</w:t>
      </w:r>
    </w:p>
    <w:p>
      <w:pPr>
        <w:pStyle w:val="RAGField"/>
      </w:pPr>
      <w:r>
        <w:t xml:space="preserve">  - Cách dùng vneid khi đi làm thủ tục hành chính có nộp trực tuyến được không?</w:t>
      </w:r>
    </w:p>
    <w:p>
      <w:pPr>
        <w:pStyle w:val="RAGField"/>
      </w:pPr>
      <w:r>
        <w:t xml:space="preserve">  - Cách dùng vneid khi đi làm thủ tục hành chính mất bao lâu và có phí/lệ phí không?</w:t>
      </w:r>
    </w:p>
    <w:p>
      <w:pPr>
        <w:pStyle w:val="RAGField"/>
      </w:pPr>
      <w:r>
        <w:t>- Câu hỏi ngắn/thiếu thông tin:</w:t>
      </w:r>
    </w:p>
    <w:p>
      <w:pPr>
        <w:pStyle w:val="RAGField"/>
      </w:pPr>
      <w:r>
        <w:t xml:space="preserve">  - dùng VNeID đi làm thủ tục?</w:t>
      </w:r>
    </w:p>
    <w:p>
      <w:pPr>
        <w:pStyle w:val="RAGField"/>
      </w:pPr>
      <w:r>
        <w:t xml:space="preserve">  - VNeID thay giấy tờ?</w:t>
      </w:r>
    </w:p>
    <w:p>
      <w:pPr>
        <w:pStyle w:val="RAGField"/>
      </w:pPr>
      <w:r>
        <w:t xml:space="preserve">  - xuất trình VNeID?</w:t>
      </w:r>
    </w:p>
    <w:p>
      <w:pPr>
        <w:pStyle w:val="RAGField"/>
      </w:pPr>
      <w:r>
        <w:t>- Câu hỏi thiếu ngữ cảnh:</w:t>
      </w:r>
    </w:p>
    <w:p>
      <w:pPr>
        <w:pStyle w:val="RAGField"/>
      </w:pPr>
      <w:r>
        <w:t xml:space="preserve">  - dùng VNeID đi làm thủ tục làm sao?</w:t>
      </w:r>
    </w:p>
    <w:p>
      <w:pPr>
        <w:pStyle w:val="RAGField"/>
      </w:pPr>
      <w:r>
        <w:t xml:space="preserve">  - VNeID thay giấy tờ làm sao?</w:t>
      </w:r>
    </w:p>
    <w:p>
      <w:pPr>
        <w:pStyle w:val="RAGField"/>
      </w:pPr>
      <w:r>
        <w:t xml:space="preserve">  - xuất trình VNeID làm sao?</w:t>
      </w:r>
    </w:p>
    <w:p>
      <w:pPr>
        <w:pStyle w:val="RAGField"/>
      </w:pPr>
      <w:r>
        <w:t>- Viết tắt/không dấu:</w:t>
      </w:r>
    </w:p>
    <w:p>
      <w:pPr>
        <w:pStyle w:val="RAGField"/>
      </w:pPr>
      <w:r>
        <w:t xml:space="preserve">  - dung vneid lam thu tuc ntn</w:t>
      </w:r>
    </w:p>
    <w:p>
      <w:pPr>
        <w:pStyle w:val="RAGField"/>
      </w:pPr>
      <w:r>
        <w:t xml:space="preserve">  - dung vneid lam thu tuc can gi</w:t>
      </w:r>
    </w:p>
    <w:p>
      <w:pPr>
        <w:pStyle w:val="RAGField"/>
      </w:pPr>
      <w:r>
        <w:t xml:space="preserve">  - vneid thay cccd ntn</w:t>
      </w:r>
    </w:p>
    <w:p>
      <w:pPr>
        <w:pStyle w:val="RAGField"/>
      </w:pPr>
      <w:r>
        <w:t xml:space="preserve">  - vneid thay cccd can gi</w:t>
      </w:r>
    </w:p>
    <w:p>
      <w:pPr>
        <w:pStyle w:val="RAGField"/>
      </w:pPr>
      <w:r>
        <w:t xml:space="preserve">  - xuat trinh vneid ntn</w:t>
      </w:r>
    </w:p>
    <w:p>
      <w:pPr>
        <w:pStyle w:val="RAGField"/>
      </w:pPr>
      <w:r>
        <w:t xml:space="preserve">  - xuat trinh vneid can gi</w:t>
      </w:r>
    </w:p>
    <w:p>
      <w:pPr>
        <w:pStyle w:val="RAGField"/>
      </w:pPr>
      <w:r>
        <w:t>- Không dấu:</w:t>
      </w:r>
    </w:p>
    <w:p>
      <w:pPr>
        <w:pStyle w:val="RAGField"/>
      </w:pPr>
      <w:r>
        <w:t xml:space="preserve">  - cach dung vneid khi di lam thu tuc hanh chinh can chuan bi giay to gi?</w:t>
      </w:r>
    </w:p>
    <w:p>
      <w:pPr>
        <w:pStyle w:val="RAGField"/>
      </w:pPr>
      <w:r>
        <w:t xml:space="preserve">  - cach dung vneid khi di lam thu tuc hanh chinh lam online duoc khong?</w:t>
      </w:r>
    </w:p>
    <w:p>
      <w:pPr>
        <w:pStyle w:val="RAGField"/>
      </w:pPr>
      <w:r>
        <w:t>- Theo ngữ cảnh/tình huống:</w:t>
      </w:r>
    </w:p>
    <w:p>
      <w:pPr>
        <w:pStyle w:val="RAGField"/>
      </w:pPr>
      <w:r>
        <w:t xml:space="preserve">  - Đi làm thủ tục hành chính có dùng VNeID thay giấy tờ được không?</w:t>
      </w:r>
    </w:p>
    <w:p>
      <w:pPr>
        <w:pStyle w:val="RAGField"/>
      </w:pPr>
      <w:r>
        <w:t xml:space="preserve">  - Tôi cần xuất trình thông tin trên VNeID cho cán bộ thì làm thế nào?</w:t>
      </w:r>
    </w:p>
    <w:p>
      <w:pPr>
        <w:pStyle w:val="RAGField"/>
      </w:pPr>
      <w:r>
        <w:t xml:space="preserve">  - Dùng tài khoản VNeID mức 2 để nộp hồ sơ trực tuyến ra sao?</w:t>
      </w:r>
    </w:p>
    <w:p>
      <w:pPr>
        <w:pStyle w:val="RAGField"/>
      </w:pPr>
      <w:r>
        <w:t>- Câu nói dân dã/không đầy đủ:</w:t>
      </w:r>
    </w:p>
    <w:p>
      <w:pPr>
        <w:pStyle w:val="RAGField"/>
      </w:pPr>
      <w:r>
        <w:t xml:space="preserve">  - Cho em hỏi vụ dùng VNeID đi làm thủ tục với ạ</w:t>
      </w:r>
    </w:p>
    <w:p>
      <w:pPr>
        <w:pStyle w:val="RAGField"/>
      </w:pPr>
      <w:r>
        <w:t>- Câu hỏi mơ hồ cần phân loại:</w:t>
      </w:r>
    </w:p>
    <w:p>
      <w:pPr>
        <w:pStyle w:val="RAGField"/>
      </w:pPr>
      <w:r>
        <w:t xml:space="preserve">  - Tôi cần làm giấy tờ liên quan đến dùng VNeID đi làm thủ tục</w:t>
      </w:r>
    </w:p>
    <w:p>
      <w:pPr>
        <w:pStyle w:val="RAGField"/>
      </w:pPr>
      <w:r>
        <w:rPr>
          <w:b/>
        </w:rPr>
        <w:t xml:space="preserve">CANONICAL_ANSWER: </w:t>
      </w:r>
      <w:r>
        <w:t>Anh/chị có thể dùng tài khoản VNeID để đăng nhập hoặc xác thực khi thủ tục dịch vụ công hỗ trợ. Truy cập Cổng Dịch vụ công Quốc gia hoặc Cổng Dịch vụ công Bộ Công an, chọn đúng thủ tục, đăng nhập theo hướng dẫn và kiểm tra kỹ dữ liệu trước khi nộp. Không cung cấp mã OTP cho người khác, kể cả người tự xưng là cán bộ hỗ trợ.</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69/2024/NĐ-CP về định danh và xác thực điện tử; hướng dẫn ứng dụng VNeID và Cổng DVC Quốc gia/Bộ Công an.</w:t>
      </w:r>
    </w:p>
    <w:p>
      <w:pPr>
        <w:pStyle w:val="RAGField"/>
      </w:pPr>
      <w:r>
        <w:rPr>
          <w:b/>
        </w:rPr>
        <w:t xml:space="preserve">GROUP_LEGAL_BASIS: </w:t>
      </w:r>
      <w:r>
        <w:t>Luật Căn cước 2023; Nghị định 69/2024/NĐ-CP; Thông tư 53/2025/TT-BCA; thủ tục căn cước trên Cổng DVC Bộ Công an; hướng dẫn ứng dụng VNeID.</w:t>
      </w:r>
    </w:p>
    <w:p>
      <w:pPr>
        <w:pStyle w:val="RAGField"/>
      </w:pPr>
      <w:r>
        <w:rPr>
          <w:b/>
        </w:rPr>
        <w:t xml:space="preserve">GUARDRAIL: </w:t>
      </w:r>
      <w:r>
        <w:t>Không yêu cầu người dân cung cấp mật khẩu, OTP, mã xác thực hoặc ảnh giấy tờ tùy thân qua chatbot.</w:t>
      </w:r>
    </w:p>
    <w:p>
      <w:pPr>
        <w:pStyle w:val="RAGField"/>
      </w:pPr>
      <w:r>
        <w:rPr>
          <w:b/>
        </w:rPr>
        <w:t xml:space="preserve">SOURCE_IDS: </w:t>
      </w:r>
      <w:r>
        <w:t>SRC-B-01, SRC-B-02, SRC-B-03, SRC-DVC-BCA</w:t>
      </w:r>
    </w:p>
    <w:p>
      <w:pPr>
        <w:pStyle w:val="RAGField"/>
      </w:pPr>
      <w:r>
        <w:rPr>
          <w:b/>
        </w:rPr>
        <w:t xml:space="preserve">TAGS: </w:t>
      </w:r>
      <w:r>
        <w:t>B, Căn Cước, Định Danh Điện Tử, Vneid, cách dùng VNeID khi đi làm thủ tục hành chính, B_DUNG_VNEID_LAM_THU_TUC, cach-dung-vneid-khi-di-lam-thu-tuc-hanh-chinh, dung vneid lam thu tuc ntn, dung vneid lam thu tuc can gi, vneid thay cccd ntn, vneid thay cccd can gi, xuat trinh vneid ntn, xuat trinh vneid can gi, cach dung vneid khi di lam thu tuc hanh chinh can chuan bi giay to gi?, cach dung vneid khi di lam thu tuc hanh chinh lam online duoc khong?</w:t>
      </w:r>
    </w:p>
    <w:p>
      <w:pPr>
        <w:pStyle w:val="RAGField"/>
      </w:pPr>
      <w:r>
        <w:rPr>
          <w:b/>
        </w:rPr>
        <w:t xml:space="preserve">KB_CHUNK_END: </w:t>
      </w:r>
      <w:r/>
    </w:p>
    <w:p>
      <w:pPr>
        <w:pStyle w:val="Heading2"/>
      </w:pPr>
      <w:r>
        <w:t>CAP-B-020-B_LOI_DICH_VU_CONG_VNEID | các lỗi thường gặp khi dùng dịch vụ công/VNeID - Căn Cước, Định Danh Điện Tử, Vneid</w:t>
      </w:r>
    </w:p>
    <w:p>
      <w:pPr>
        <w:pStyle w:val="RAGField"/>
      </w:pPr>
      <w:r>
        <w:rPr>
          <w:b/>
        </w:rPr>
        <w:t xml:space="preserve">KB_CHUNK_START: </w:t>
      </w:r>
      <w:r/>
    </w:p>
    <w:p>
      <w:pPr>
        <w:pStyle w:val="RAGField"/>
      </w:pPr>
      <w:r>
        <w:rPr>
          <w:b/>
        </w:rPr>
        <w:t xml:space="preserve">chunk_id: </w:t>
      </w:r>
      <w:r>
        <w:t>CAP-B-020-B_LOI_DICH_VU_CONG_VNEID</w:t>
      </w:r>
    </w:p>
    <w:p>
      <w:pPr>
        <w:pStyle w:val="RAGField"/>
      </w:pPr>
      <w:r>
        <w:rPr>
          <w:b/>
        </w:rPr>
        <w:t xml:space="preserve">module: </w:t>
      </w:r>
      <w:r>
        <w:t>B - Căn Cước, Định Danh Điện Tử, Vneid</w:t>
      </w:r>
    </w:p>
    <w:p>
      <w:pPr>
        <w:pStyle w:val="RAGField"/>
      </w:pPr>
      <w:r>
        <w:rPr>
          <w:b/>
        </w:rPr>
        <w:t xml:space="preserve">intent_code: </w:t>
      </w:r>
      <w:r>
        <w:t>B_LOI_DICH_VU_CONG_VNEID</w:t>
      </w:r>
    </w:p>
    <w:p>
      <w:pPr>
        <w:pStyle w:val="RAGField"/>
      </w:pPr>
      <w:r>
        <w:rPr>
          <w:b/>
        </w:rPr>
        <w:t xml:space="preserve">retrieval_title: </w:t>
      </w:r>
      <w:r>
        <w:t>các lỗi thường gặp khi dùng dịch vụ công/VNeID - Căn Cước, Định Danh Điện Tử, Vneid</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các lỗi thường gặp khi dùng dịch vụ công/VNeID thì cần chuẩn bị hồ sơ gì?</w:t>
      </w:r>
    </w:p>
    <w:p>
      <w:pPr>
        <w:pStyle w:val="RAGField"/>
      </w:pPr>
      <w:r>
        <w:t xml:space="preserve">  - Các lỗi thường gặp khi dùng dịch vụ công/vneid thực hiện ở đâu và quy trình như thế nào?</w:t>
      </w:r>
    </w:p>
    <w:p>
      <w:pPr>
        <w:pStyle w:val="RAGField"/>
      </w:pPr>
      <w:r>
        <w:t xml:space="preserve">  - Các lỗi thường gặp khi dùng dịch vụ công/vneid có nộp trực tuyến được không?</w:t>
      </w:r>
    </w:p>
    <w:p>
      <w:pPr>
        <w:pStyle w:val="RAGField"/>
      </w:pPr>
      <w:r>
        <w:t xml:space="preserve">  - Các lỗi thường gặp khi dùng dịch vụ công/vneid mất bao lâu và có phí/lệ phí không?</w:t>
      </w:r>
    </w:p>
    <w:p>
      <w:pPr>
        <w:pStyle w:val="RAGField"/>
      </w:pPr>
      <w:r>
        <w:t>- Câu hỏi ngắn/thiếu thông tin:</w:t>
      </w:r>
    </w:p>
    <w:p>
      <w:pPr>
        <w:pStyle w:val="RAGField"/>
      </w:pPr>
      <w:r>
        <w:t xml:space="preserve">  - lỗi dịch vụ công?</w:t>
      </w:r>
    </w:p>
    <w:p>
      <w:pPr>
        <w:pStyle w:val="RAGField"/>
      </w:pPr>
      <w:r>
        <w:t xml:space="preserve">  - lỗi VNeID?</w:t>
      </w:r>
    </w:p>
    <w:p>
      <w:pPr>
        <w:pStyle w:val="RAGField"/>
      </w:pPr>
      <w:r>
        <w:t xml:space="preserve">  - không nộp được hồ sơ online?</w:t>
      </w:r>
    </w:p>
    <w:p>
      <w:pPr>
        <w:pStyle w:val="RAGField"/>
      </w:pPr>
      <w:r>
        <w:t>- Câu hỏi thiếu ngữ cảnh:</w:t>
      </w:r>
    </w:p>
    <w:p>
      <w:pPr>
        <w:pStyle w:val="RAGField"/>
      </w:pPr>
      <w:r>
        <w:t xml:space="preserve">  - lỗi dịch vụ công làm sao?</w:t>
      </w:r>
    </w:p>
    <w:p>
      <w:pPr>
        <w:pStyle w:val="RAGField"/>
      </w:pPr>
      <w:r>
        <w:t xml:space="preserve">  - lỗi VNeID làm sao?</w:t>
      </w:r>
    </w:p>
    <w:p>
      <w:pPr>
        <w:pStyle w:val="RAGField"/>
      </w:pPr>
      <w:r>
        <w:t xml:space="preserve">  - không nộp được hồ sơ online làm sao?</w:t>
      </w:r>
    </w:p>
    <w:p>
      <w:pPr>
        <w:pStyle w:val="RAGField"/>
      </w:pPr>
      <w:r>
        <w:t>- Viết tắt/không dấu:</w:t>
      </w:r>
    </w:p>
    <w:p>
      <w:pPr>
        <w:pStyle w:val="RAGField"/>
      </w:pPr>
      <w:r>
        <w:t xml:space="preserve">  - loi dvc ntn</w:t>
      </w:r>
    </w:p>
    <w:p>
      <w:pPr>
        <w:pStyle w:val="RAGField"/>
      </w:pPr>
      <w:r>
        <w:t xml:space="preserve">  - loi dvc can gi</w:t>
      </w:r>
    </w:p>
    <w:p>
      <w:pPr>
        <w:pStyle w:val="RAGField"/>
      </w:pPr>
      <w:r>
        <w:t xml:space="preserve">  - loi vneid ntn</w:t>
      </w:r>
    </w:p>
    <w:p>
      <w:pPr>
        <w:pStyle w:val="RAGField"/>
      </w:pPr>
      <w:r>
        <w:t xml:space="preserve">  - loi vneid can gi</w:t>
      </w:r>
    </w:p>
    <w:p>
      <w:pPr>
        <w:pStyle w:val="RAGField"/>
      </w:pPr>
      <w:r>
        <w:t xml:space="preserve">  - dvc loi ntn</w:t>
      </w:r>
    </w:p>
    <w:p>
      <w:pPr>
        <w:pStyle w:val="RAGField"/>
      </w:pPr>
      <w:r>
        <w:t xml:space="preserve">  - dvc loi can gi</w:t>
      </w:r>
    </w:p>
    <w:p>
      <w:pPr>
        <w:pStyle w:val="RAGField"/>
      </w:pPr>
      <w:r>
        <w:t>- Không dấu:</w:t>
      </w:r>
    </w:p>
    <w:p>
      <w:pPr>
        <w:pStyle w:val="RAGField"/>
      </w:pPr>
      <w:r>
        <w:t xml:space="preserve">  - cac loi thuong gap khi dung dich vu cong/vneid can chuan bi giay to gi?</w:t>
      </w:r>
    </w:p>
    <w:p>
      <w:pPr>
        <w:pStyle w:val="RAGField"/>
      </w:pPr>
      <w:r>
        <w:t xml:space="preserve">  - cac loi thuong gap khi dung dich vu cong/vneid lam online duoc khong?</w:t>
      </w:r>
    </w:p>
    <w:p>
      <w:pPr>
        <w:pStyle w:val="RAGField"/>
      </w:pPr>
      <w:r>
        <w:t>- Theo ngữ cảnh/tình huống:</w:t>
      </w:r>
    </w:p>
    <w:p>
      <w:pPr>
        <w:pStyle w:val="RAGField"/>
      </w:pPr>
      <w:r>
        <w:t xml:space="preserve">  - Tôi đăng nhập được nhưng không gửi hồ sơ trên dịch vụ công được thì làm gì?</w:t>
      </w:r>
    </w:p>
    <w:p>
      <w:pPr>
        <w:pStyle w:val="RAGField"/>
      </w:pPr>
      <w:r>
        <w:t xml:space="preserve">  - VNeID xác thực không thành công khi nộp hồ sơ trực tuyến thì xử lý sao?</w:t>
      </w:r>
    </w:p>
    <w:p>
      <w:pPr>
        <w:pStyle w:val="RAGField"/>
      </w:pPr>
      <w:r>
        <w:t xml:space="preserve">  - Hồ sơ online báo lỗi tệp đính kèm, chatbot hướng dẫn thế nào?</w:t>
      </w:r>
    </w:p>
    <w:p>
      <w:pPr>
        <w:pStyle w:val="RAGField"/>
      </w:pPr>
      <w:r>
        <w:t>- Câu nói dân dã/không đầy đủ:</w:t>
      </w:r>
    </w:p>
    <w:p>
      <w:pPr>
        <w:pStyle w:val="RAGField"/>
      </w:pPr>
      <w:r>
        <w:t xml:space="preserve">  - Cho em hỏi vụ lỗi dịch vụ công với ạ</w:t>
      </w:r>
    </w:p>
    <w:p>
      <w:pPr>
        <w:pStyle w:val="RAGField"/>
      </w:pPr>
      <w:r>
        <w:t>- Câu hỏi mơ hồ cần phân loại:</w:t>
      </w:r>
    </w:p>
    <w:p>
      <w:pPr>
        <w:pStyle w:val="RAGField"/>
      </w:pPr>
      <w:r>
        <w:t xml:space="preserve">  - Tôi cần làm giấy tờ liên quan đến lỗi dịch vụ công</w:t>
      </w:r>
    </w:p>
    <w:p>
      <w:pPr>
        <w:pStyle w:val="RAGField"/>
      </w:pPr>
      <w:r>
        <w:rPr>
          <w:b/>
        </w:rPr>
        <w:t xml:space="preserve">CANONICAL_ANSWER: </w:t>
      </w:r>
      <w:r>
        <w:t>Nếu gặp lỗi VNeID hoặc lỗi khi dùng dịch vụ công, anh/chị hãy chụp màn hình thông báo lỗi, ghi thời điểm, loại thủ tục và mã hồ sơ nếu có. Sau đó thử cập nhật ứng dụng/trình duyệt, kiểm tra kết nối hoặc liên hệ kênh hỗ trợ chính thức. Không làm theo hướng dẫn cài app lạ hoặc cung cấp OTP để “sửa lỗi”.</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69/2024/NĐ-CP về định danh và xác thực điện tử; hướng dẫn ứng dụng VNeID và Cổng DVC Quốc gia/Bộ Công an.</w:t>
      </w:r>
    </w:p>
    <w:p>
      <w:pPr>
        <w:pStyle w:val="RAGField"/>
      </w:pPr>
      <w:r>
        <w:rPr>
          <w:b/>
        </w:rPr>
        <w:t xml:space="preserve">GROUP_LEGAL_BASIS: </w:t>
      </w:r>
      <w:r>
        <w:t>Luật Căn cước 2023; Nghị định 69/2024/NĐ-CP; Thông tư 53/2025/TT-BCA; thủ tục căn cước trên Cổng DVC Bộ Công an; hướng dẫn ứng dụng VNeID.</w:t>
      </w:r>
    </w:p>
    <w:p>
      <w:pPr>
        <w:pStyle w:val="RAGField"/>
      </w:pPr>
      <w:r>
        <w:rPr>
          <w:b/>
        </w:rPr>
        <w:t xml:space="preserve">GUARDRAIL: </w:t>
      </w:r>
      <w:r>
        <w:t>Không yêu cầu người dân cung cấp mật khẩu, OTP, mã xác thực hoặc ảnh giấy tờ tùy thân qua chatbot.</w:t>
      </w:r>
    </w:p>
    <w:p>
      <w:pPr>
        <w:pStyle w:val="RAGField"/>
      </w:pPr>
      <w:r>
        <w:rPr>
          <w:b/>
        </w:rPr>
        <w:t xml:space="preserve">SOURCE_IDS: </w:t>
      </w:r>
      <w:r>
        <w:t>SRC-B-01, SRC-B-02, SRC-B-03, SRC-DVC-BCA</w:t>
      </w:r>
    </w:p>
    <w:p>
      <w:pPr>
        <w:pStyle w:val="RAGField"/>
      </w:pPr>
      <w:r>
        <w:rPr>
          <w:b/>
        </w:rPr>
        <w:t xml:space="preserve">TAGS: </w:t>
      </w:r>
      <w:r>
        <w:t>B, Căn Cước, Định Danh Điện Tử, Vneid, các lỗi thường gặp khi dùng dịch vụ công/VNeID, B_LOI_DICH_VU_CONG_VNEID, cac-loi-thuong-gap-khi-dung-dich-vu-cong-vneid, loi dvc ntn, loi dvc can gi, loi vneid ntn, loi vneid can gi, dvc loi ntn, dvc loi can gi, cac loi thuong gap khi dung dich vu cong/vneid can chuan bi giay to gi?, cac loi thuong gap khi dung dich vu cong/vneid lam online duoc khong?</w:t>
      </w:r>
    </w:p>
    <w:p>
      <w:pPr>
        <w:pStyle w:val="RAGField"/>
      </w:pPr>
      <w:r>
        <w:rPr>
          <w:b/>
        </w:rPr>
        <w:t xml:space="preserve">KB_CHUNK_END: </w:t>
      </w:r>
      <w:r/>
    </w:p>
    <w:p>
      <w:pPr>
        <w:pStyle w:val="Heading2"/>
      </w:pPr>
      <w:r>
        <w:t>CAP-C-021-C_DANG_NHAP_CONG_DVC | cách đăng nhập Cổng Dịch vụ công - Dịch Vụ Công Trực Tuyến</w:t>
      </w:r>
    </w:p>
    <w:p>
      <w:pPr>
        <w:pStyle w:val="RAGField"/>
      </w:pPr>
      <w:r>
        <w:rPr>
          <w:b/>
        </w:rPr>
        <w:t xml:space="preserve">KB_CHUNK_START: </w:t>
      </w:r>
      <w:r/>
    </w:p>
    <w:p>
      <w:pPr>
        <w:pStyle w:val="RAGField"/>
      </w:pPr>
      <w:r>
        <w:rPr>
          <w:b/>
        </w:rPr>
        <w:t xml:space="preserve">chunk_id: </w:t>
      </w:r>
      <w:r>
        <w:t>CAP-C-021-C_DANG_NHAP_CONG_DVC</w:t>
      </w:r>
    </w:p>
    <w:p>
      <w:pPr>
        <w:pStyle w:val="RAGField"/>
      </w:pPr>
      <w:r>
        <w:rPr>
          <w:b/>
        </w:rPr>
        <w:t xml:space="preserve">module: </w:t>
      </w:r>
      <w:r>
        <w:t>C - Dịch Vụ Công Trực Tuyến</w:t>
      </w:r>
    </w:p>
    <w:p>
      <w:pPr>
        <w:pStyle w:val="RAGField"/>
      </w:pPr>
      <w:r>
        <w:rPr>
          <w:b/>
        </w:rPr>
        <w:t xml:space="preserve">intent_code: </w:t>
      </w:r>
      <w:r>
        <w:t>C_DANG_NHAP_CONG_DVC</w:t>
      </w:r>
    </w:p>
    <w:p>
      <w:pPr>
        <w:pStyle w:val="RAGField"/>
      </w:pPr>
      <w:r>
        <w:rPr>
          <w:b/>
        </w:rPr>
        <w:t xml:space="preserve">retrieval_title: </w:t>
      </w:r>
      <w:r>
        <w:t>cách đăng nhập Cổng Dịch vụ công - Dịch Vụ Công Trực Tuyến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cách đăng nhập Cổng Dịch vụ công thì cần chuẩn bị hồ sơ gì?</w:t>
      </w:r>
    </w:p>
    <w:p>
      <w:pPr>
        <w:pStyle w:val="RAGField"/>
      </w:pPr>
      <w:r>
        <w:t xml:space="preserve">  - Cách đăng nhập cổng dịch vụ công thực hiện ở đâu và quy trình như thế nào?</w:t>
      </w:r>
    </w:p>
    <w:p>
      <w:pPr>
        <w:pStyle w:val="RAGField"/>
      </w:pPr>
      <w:r>
        <w:t xml:space="preserve">  - Cách đăng nhập cổng dịch vụ công có nộp trực tuyến được không?</w:t>
      </w:r>
    </w:p>
    <w:p>
      <w:pPr>
        <w:pStyle w:val="RAGField"/>
      </w:pPr>
      <w:r>
        <w:t xml:space="preserve">  - Cách đăng nhập cổng dịch vụ công mất bao lâu và có phí/lệ phí không?</w:t>
      </w:r>
    </w:p>
    <w:p>
      <w:pPr>
        <w:pStyle w:val="RAGField"/>
      </w:pPr>
      <w:r>
        <w:t>- Câu hỏi ngắn/thiếu thông tin:</w:t>
      </w:r>
    </w:p>
    <w:p>
      <w:pPr>
        <w:pStyle w:val="RAGField"/>
      </w:pPr>
      <w:r>
        <w:t xml:space="preserve">  - đăng nhập dịch vụ công?</w:t>
      </w:r>
    </w:p>
    <w:p>
      <w:pPr>
        <w:pStyle w:val="RAGField"/>
      </w:pPr>
      <w:r>
        <w:t xml:space="preserve">  - vào cổng dịch vụ công?</w:t>
      </w:r>
    </w:p>
    <w:p>
      <w:pPr>
        <w:pStyle w:val="RAGField"/>
      </w:pPr>
      <w:r>
        <w:t xml:space="preserve">  - tài khoản DVC?</w:t>
      </w:r>
    </w:p>
    <w:p>
      <w:pPr>
        <w:pStyle w:val="RAGField"/>
      </w:pPr>
      <w:r>
        <w:t>- Câu hỏi thiếu ngữ cảnh:</w:t>
      </w:r>
    </w:p>
    <w:p>
      <w:pPr>
        <w:pStyle w:val="RAGField"/>
      </w:pPr>
      <w:r>
        <w:t xml:space="preserve">  - đăng nhập dịch vụ công làm sao?</w:t>
      </w:r>
    </w:p>
    <w:p>
      <w:pPr>
        <w:pStyle w:val="RAGField"/>
      </w:pPr>
      <w:r>
        <w:t xml:space="preserve">  - vào cổng dịch vụ công làm sao?</w:t>
      </w:r>
    </w:p>
    <w:p>
      <w:pPr>
        <w:pStyle w:val="RAGField"/>
      </w:pPr>
      <w:r>
        <w:t xml:space="preserve">  - tài khoản DVC làm sao?</w:t>
      </w:r>
    </w:p>
    <w:p>
      <w:pPr>
        <w:pStyle w:val="RAGField"/>
      </w:pPr>
      <w:r>
        <w:t>- Viết tắt/không dấu:</w:t>
      </w:r>
    </w:p>
    <w:p>
      <w:pPr>
        <w:pStyle w:val="RAGField"/>
      </w:pPr>
      <w:r>
        <w:t xml:space="preserve">  - dang nhap dvc ntn</w:t>
      </w:r>
    </w:p>
    <w:p>
      <w:pPr>
        <w:pStyle w:val="RAGField"/>
      </w:pPr>
      <w:r>
        <w:t xml:space="preserve">  - dang nhap dvc can gi</w:t>
      </w:r>
    </w:p>
    <w:p>
      <w:pPr>
        <w:pStyle w:val="RAGField"/>
      </w:pPr>
      <w:r>
        <w:t xml:space="preserve">  - login dvc ntn</w:t>
      </w:r>
    </w:p>
    <w:p>
      <w:pPr>
        <w:pStyle w:val="RAGField"/>
      </w:pPr>
      <w:r>
        <w:t xml:space="preserve">  - login dvc can gi</w:t>
      </w:r>
    </w:p>
    <w:p>
      <w:pPr>
        <w:pStyle w:val="RAGField"/>
      </w:pPr>
      <w:r>
        <w:t xml:space="preserve">  - dvcqg dang nhap ntn</w:t>
      </w:r>
    </w:p>
    <w:p>
      <w:pPr>
        <w:pStyle w:val="RAGField"/>
      </w:pPr>
      <w:r>
        <w:t xml:space="preserve">  - dvcqg dang nhap can gi</w:t>
      </w:r>
    </w:p>
    <w:p>
      <w:pPr>
        <w:pStyle w:val="RAGField"/>
      </w:pPr>
      <w:r>
        <w:t>- Không dấu:</w:t>
      </w:r>
    </w:p>
    <w:p>
      <w:pPr>
        <w:pStyle w:val="RAGField"/>
      </w:pPr>
      <w:r>
        <w:t xml:space="preserve">  - cach dang nhap cong dich vu cong can chuan bi giay to gi?</w:t>
      </w:r>
    </w:p>
    <w:p>
      <w:pPr>
        <w:pStyle w:val="RAGField"/>
      </w:pPr>
      <w:r>
        <w:t xml:space="preserve">  - cach dang nhap cong dich vu cong lam online duoc khong?</w:t>
      </w:r>
    </w:p>
    <w:p>
      <w:pPr>
        <w:pStyle w:val="RAGField"/>
      </w:pPr>
      <w:r>
        <w:t>- Theo ngữ cảnh/tình huống:</w:t>
      </w:r>
    </w:p>
    <w:p>
      <w:pPr>
        <w:pStyle w:val="RAGField"/>
      </w:pPr>
      <w:r>
        <w:t xml:space="preserve">  - Tôi chưa biết đăng nhập Cổng Dịch vụ công thì bắt đầu từ đâu?</w:t>
      </w:r>
    </w:p>
    <w:p>
      <w:pPr>
        <w:pStyle w:val="RAGField"/>
      </w:pPr>
      <w:r>
        <w:t xml:space="preserve">  - Có dùng VNeID để đăng nhập dịch vụ công được không?</w:t>
      </w:r>
    </w:p>
    <w:p>
      <w:pPr>
        <w:pStyle w:val="RAGField"/>
      </w:pPr>
      <w:r>
        <w:t xml:space="preserve">  - Tôi không đăng nhập được Cổng Dịch vụ công thì hỏi ai?</w:t>
      </w:r>
    </w:p>
    <w:p>
      <w:pPr>
        <w:pStyle w:val="RAGField"/>
      </w:pPr>
      <w:r>
        <w:t>- Câu nói dân dã/không đầy đủ:</w:t>
      </w:r>
    </w:p>
    <w:p>
      <w:pPr>
        <w:pStyle w:val="RAGField"/>
      </w:pPr>
      <w:r>
        <w:t xml:space="preserve">  - Cho em hỏi vụ đăng nhập dịch vụ công với ạ</w:t>
      </w:r>
    </w:p>
    <w:p>
      <w:pPr>
        <w:pStyle w:val="RAGField"/>
      </w:pPr>
      <w:r>
        <w:t>- Câu hỏi mơ hồ cần phân loại:</w:t>
      </w:r>
    </w:p>
    <w:p>
      <w:pPr>
        <w:pStyle w:val="RAGField"/>
      </w:pPr>
      <w:r>
        <w:t xml:space="preserve">  - Tôi cần làm giấy tờ liên quan đến đăng nhập dịch vụ công</w:t>
      </w:r>
    </w:p>
    <w:p>
      <w:pPr>
        <w:pStyle w:val="RAGField"/>
      </w:pPr>
      <w:r>
        <w:rPr>
          <w:b/>
        </w:rPr>
        <w:t xml:space="preserve">CANONICAL_ANSWER: </w:t>
      </w:r>
      <w:r>
        <w:t>Anh/chị truy cập Cổng Dịch vụ công Quốc gia hoặc Cổng Dịch vụ công Bộ Công an, sau đó chọn đăng nhập theo phương thức hệ thống hỗ trợ; ưu tiên tài khoản VNeID khi thủ tục yêu cầu. Chỉ đăng nhập trên địa chỉ/cổng chính thức. Nếu quên thông tin đăng nhập, hãy dùng chức năng khôi phục của hệ thống, không cung cấp OTP hoặc mật khẩu cho người khác.</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45/2020/NĐ-CP; Luật Giao dịch điện tử 2023; Cổng DVC Quốc gia; Cổng DVC Bộ Công an.</w:t>
      </w:r>
    </w:p>
    <w:p>
      <w:pPr>
        <w:pStyle w:val="RAGField"/>
      </w:pPr>
      <w:r>
        <w:rPr>
          <w:b/>
        </w:rPr>
        <w:t xml:space="preserve">GROUP_LEGAL_BASIS: </w:t>
      </w:r>
      <w:r>
        <w:t>Nghị định 45/2020/NĐ-CP; Luật Giao dịch điện tử 2023; Nghị định 69/2024/NĐ-CP; Cổng DVC Quốc gia và Cổng DVC Bộ Công an.</w:t>
      </w:r>
    </w:p>
    <w:p>
      <w:pPr>
        <w:pStyle w:val="RAGField"/>
      </w:pPr>
      <w:r>
        <w:rPr>
          <w:b/>
        </w:rPr>
        <w:t xml:space="preserve">GUARDRAIL: </w:t>
      </w:r>
      <w:r>
        <w:t>Không thu hộ phí/lệ phí, không xin thông tin tài khoản ngân hàng; chỉ hướng dẫn thao tác trên cổng chính thức.</w:t>
      </w:r>
    </w:p>
    <w:p>
      <w:pPr>
        <w:pStyle w:val="RAGField"/>
      </w:pPr>
      <w:r>
        <w:rPr>
          <w:b/>
        </w:rPr>
        <w:t xml:space="preserve">SOURCE_IDS: </w:t>
      </w:r>
      <w:r>
        <w:t>SRC-C-01, SRC-C-02, SRC-B-02, SRC-C-03, SRC-DVC-BCA</w:t>
      </w:r>
    </w:p>
    <w:p>
      <w:pPr>
        <w:pStyle w:val="RAGField"/>
      </w:pPr>
      <w:r>
        <w:rPr>
          <w:b/>
        </w:rPr>
        <w:t xml:space="preserve">TAGS: </w:t>
      </w:r>
      <w:r>
        <w:t>C, Dịch Vụ Công Trực Tuyến, cách đăng nhập Cổng Dịch vụ công, C_DANG_NHAP_CONG_DVC, cach-dang-nhap-cong-dich-vu-cong, dang nhap dvc ntn, dang nhap dvc can gi, login dvc ntn, login dvc can gi, dvcqg dang nhap ntn, dvcqg dang nhap can gi, cach dang nhap cong dich vu cong can chuan bi giay to gi?, cach dang nhap cong dich vu cong lam online duoc khong?</w:t>
      </w:r>
    </w:p>
    <w:p>
      <w:pPr>
        <w:pStyle w:val="RAGField"/>
      </w:pPr>
      <w:r>
        <w:rPr>
          <w:b/>
        </w:rPr>
        <w:t xml:space="preserve">KB_CHUNK_END: </w:t>
      </w:r>
      <w:r/>
    </w:p>
    <w:p>
      <w:pPr>
        <w:pStyle w:val="Heading2"/>
      </w:pPr>
      <w:r>
        <w:t>CAP-C-022-C_NOP_HO_SO_TRUC_TUYEN | cách nộp hồ sơ trực tuyến - Dịch Vụ Công Trực Tuyến</w:t>
      </w:r>
    </w:p>
    <w:p>
      <w:pPr>
        <w:pStyle w:val="RAGField"/>
      </w:pPr>
      <w:r>
        <w:rPr>
          <w:b/>
        </w:rPr>
        <w:t xml:space="preserve">KB_CHUNK_START: </w:t>
      </w:r>
      <w:r/>
    </w:p>
    <w:p>
      <w:pPr>
        <w:pStyle w:val="RAGField"/>
      </w:pPr>
      <w:r>
        <w:rPr>
          <w:b/>
        </w:rPr>
        <w:t xml:space="preserve">chunk_id: </w:t>
      </w:r>
      <w:r>
        <w:t>CAP-C-022-C_NOP_HO_SO_TRUC_TUYEN</w:t>
      </w:r>
    </w:p>
    <w:p>
      <w:pPr>
        <w:pStyle w:val="RAGField"/>
      </w:pPr>
      <w:r>
        <w:rPr>
          <w:b/>
        </w:rPr>
        <w:t xml:space="preserve">module: </w:t>
      </w:r>
      <w:r>
        <w:t>C - Dịch Vụ Công Trực Tuyến</w:t>
      </w:r>
    </w:p>
    <w:p>
      <w:pPr>
        <w:pStyle w:val="RAGField"/>
      </w:pPr>
      <w:r>
        <w:rPr>
          <w:b/>
        </w:rPr>
        <w:t xml:space="preserve">intent_code: </w:t>
      </w:r>
      <w:r>
        <w:t>C_NOP_HO_SO_TRUC_TUYEN</w:t>
      </w:r>
    </w:p>
    <w:p>
      <w:pPr>
        <w:pStyle w:val="RAGField"/>
      </w:pPr>
      <w:r>
        <w:rPr>
          <w:b/>
        </w:rPr>
        <w:t xml:space="preserve">retrieval_title: </w:t>
      </w:r>
      <w:r>
        <w:t>cách nộp hồ sơ trực tuyến - Dịch Vụ Công Trực Tuyến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cách nộp hồ sơ trực tuyến thì cần chuẩn bị hồ sơ gì?</w:t>
      </w:r>
    </w:p>
    <w:p>
      <w:pPr>
        <w:pStyle w:val="RAGField"/>
      </w:pPr>
      <w:r>
        <w:t xml:space="preserve">  - Cách nộp hồ sơ trực tuyến thực hiện ở đâu và quy trình như thế nào?</w:t>
      </w:r>
    </w:p>
    <w:p>
      <w:pPr>
        <w:pStyle w:val="RAGField"/>
      </w:pPr>
      <w:r>
        <w:t xml:space="preserve">  - Cách nộp hồ sơ trực tuyến có nộp trực tuyến được không?</w:t>
      </w:r>
    </w:p>
    <w:p>
      <w:pPr>
        <w:pStyle w:val="RAGField"/>
      </w:pPr>
      <w:r>
        <w:t xml:space="preserve">  - Cách nộp hồ sơ trực tuyến mất bao lâu và có phí/lệ phí không?</w:t>
      </w:r>
    </w:p>
    <w:p>
      <w:pPr>
        <w:pStyle w:val="RAGField"/>
      </w:pPr>
      <w:r>
        <w:t>- Câu hỏi ngắn/thiếu thông tin:</w:t>
      </w:r>
    </w:p>
    <w:p>
      <w:pPr>
        <w:pStyle w:val="RAGField"/>
      </w:pPr>
      <w:r>
        <w:t xml:space="preserve">  - nộp hồ sơ online?</w:t>
      </w:r>
    </w:p>
    <w:p>
      <w:pPr>
        <w:pStyle w:val="RAGField"/>
      </w:pPr>
      <w:r>
        <w:t xml:space="preserve">  - nộp hồ sơ trực tuyến?</w:t>
      </w:r>
    </w:p>
    <w:p>
      <w:pPr>
        <w:pStyle w:val="RAGField"/>
      </w:pPr>
      <w:r>
        <w:t xml:space="preserve">  - gửi hồ sơ dịch vụ công?</w:t>
      </w:r>
    </w:p>
    <w:p>
      <w:pPr>
        <w:pStyle w:val="RAGField"/>
      </w:pPr>
      <w:r>
        <w:t>- Câu hỏi thiếu ngữ cảnh:</w:t>
      </w:r>
    </w:p>
    <w:p>
      <w:pPr>
        <w:pStyle w:val="RAGField"/>
      </w:pPr>
      <w:r>
        <w:t xml:space="preserve">  - nộp hồ sơ online làm sao?</w:t>
      </w:r>
    </w:p>
    <w:p>
      <w:pPr>
        <w:pStyle w:val="RAGField"/>
      </w:pPr>
      <w:r>
        <w:t xml:space="preserve">  - nộp hồ sơ trực tuyến làm sao?</w:t>
      </w:r>
    </w:p>
    <w:p>
      <w:pPr>
        <w:pStyle w:val="RAGField"/>
      </w:pPr>
      <w:r>
        <w:t xml:space="preserve">  - gửi hồ sơ dịch vụ công làm sao?</w:t>
      </w:r>
    </w:p>
    <w:p>
      <w:pPr>
        <w:pStyle w:val="RAGField"/>
      </w:pPr>
      <w:r>
        <w:t>- Viết tắt/không dấu:</w:t>
      </w:r>
    </w:p>
    <w:p>
      <w:pPr>
        <w:pStyle w:val="RAGField"/>
      </w:pPr>
      <w:r>
        <w:t xml:space="preserve">  - nop hs online ntn</w:t>
      </w:r>
    </w:p>
    <w:p>
      <w:pPr>
        <w:pStyle w:val="RAGField"/>
      </w:pPr>
      <w:r>
        <w:t xml:space="preserve">  - nop hs online can gi</w:t>
      </w:r>
    </w:p>
    <w:p>
      <w:pPr>
        <w:pStyle w:val="RAGField"/>
      </w:pPr>
      <w:r>
        <w:t xml:space="preserve">  - nop hso dvc ntn</w:t>
      </w:r>
    </w:p>
    <w:p>
      <w:pPr>
        <w:pStyle w:val="RAGField"/>
      </w:pPr>
      <w:r>
        <w:t xml:space="preserve">  - nop hso dvc can gi</w:t>
      </w:r>
    </w:p>
    <w:p>
      <w:pPr>
        <w:pStyle w:val="RAGField"/>
      </w:pPr>
      <w:r>
        <w:t xml:space="preserve">  - nop truc tuyen ntn</w:t>
      </w:r>
    </w:p>
    <w:p>
      <w:pPr>
        <w:pStyle w:val="RAGField"/>
      </w:pPr>
      <w:r>
        <w:t xml:space="preserve">  - nop truc tuyen can gi</w:t>
      </w:r>
    </w:p>
    <w:p>
      <w:pPr>
        <w:pStyle w:val="RAGField"/>
      </w:pPr>
      <w:r>
        <w:t>- Không dấu:</w:t>
      </w:r>
    </w:p>
    <w:p>
      <w:pPr>
        <w:pStyle w:val="RAGField"/>
      </w:pPr>
      <w:r>
        <w:t xml:space="preserve">  - cach nop ho so truc tuyen can chuan bi giay to gi?</w:t>
      </w:r>
    </w:p>
    <w:p>
      <w:pPr>
        <w:pStyle w:val="RAGField"/>
      </w:pPr>
      <w:r>
        <w:t xml:space="preserve">  - cach nop ho so truc tuyen lam online duoc khong?</w:t>
      </w:r>
    </w:p>
    <w:p>
      <w:pPr>
        <w:pStyle w:val="RAGField"/>
      </w:pPr>
      <w:r>
        <w:t>- Theo ngữ cảnh/tình huống:</w:t>
      </w:r>
    </w:p>
    <w:p>
      <w:pPr>
        <w:pStyle w:val="RAGField"/>
      </w:pPr>
      <w:r>
        <w:t xml:space="preserve">  - Tôi muốn nộp hồ sơ cư trú online thì thao tác thế nào?</w:t>
      </w:r>
    </w:p>
    <w:p>
      <w:pPr>
        <w:pStyle w:val="RAGField"/>
      </w:pPr>
      <w:r>
        <w:t xml:space="preserve">  - Có cần chụp giấy tờ để nộp hồ sơ trực tuyến không?</w:t>
      </w:r>
    </w:p>
    <w:p>
      <w:pPr>
        <w:pStyle w:val="RAGField"/>
      </w:pPr>
      <w:r>
        <w:t xml:space="preserve">  - Tôi không biết chọn thủ tục trên Cổng Dịch vụ công thì làm sao?</w:t>
      </w:r>
    </w:p>
    <w:p>
      <w:pPr>
        <w:pStyle w:val="RAGField"/>
      </w:pPr>
      <w:r>
        <w:t>- Câu nói dân dã/không đầy đủ:</w:t>
      </w:r>
    </w:p>
    <w:p>
      <w:pPr>
        <w:pStyle w:val="RAGField"/>
      </w:pPr>
      <w:r>
        <w:t xml:space="preserve">  - Cho em hỏi vụ nộp hồ sơ online với ạ</w:t>
      </w:r>
    </w:p>
    <w:p>
      <w:pPr>
        <w:pStyle w:val="RAGField"/>
      </w:pPr>
      <w:r>
        <w:t>- Câu hỏi mơ hồ cần phân loại:</w:t>
      </w:r>
    </w:p>
    <w:p>
      <w:pPr>
        <w:pStyle w:val="RAGField"/>
      </w:pPr>
      <w:r>
        <w:t xml:space="preserve">  - Tôi cần làm giấy tờ liên quan đến nộp hồ sơ online</w:t>
      </w:r>
    </w:p>
    <w:p>
      <w:pPr>
        <w:pStyle w:val="RAGField"/>
      </w:pPr>
      <w:r>
        <w:rPr>
          <w:b/>
        </w:rPr>
        <w:t xml:space="preserve">CANONICAL_ANSWER: </w:t>
      </w:r>
      <w:r>
        <w:t>Để nộp hồ sơ trực tuyến, anh/chị chọn đúng thủ tục, xác định cơ quan thực hiện, điền biểu mẫu điện tử và tải lên giấy tờ theo yêu cầu. Kiểm tra kỹ dữ liệu trước khi gửi, thanh toán trực tuyến nếu hệ thống yêu cầu và lưu mã hồ sơ/mã tiếp nhận. Nếu chưa rõ thủ tục, hãy gửi tên thủ tục và địa phương cần thực hiện để được hướng dẫn đúng kênh nộp.</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45/2020/NĐ-CP; Luật Giao dịch điện tử 2023; Nghị định 69/2024/NĐ-CP; Cổng DVC Quốc gia và Cổng DVC Bộ Công an.</w:t>
      </w:r>
    </w:p>
    <w:p>
      <w:pPr>
        <w:pStyle w:val="RAGField"/>
      </w:pPr>
      <w:r>
        <w:rPr>
          <w:b/>
        </w:rPr>
        <w:t xml:space="preserve">GROUP_LEGAL_BASIS: </w:t>
      </w:r>
      <w:r>
        <w:t>Nghị định 45/2020/NĐ-CP; Luật Giao dịch điện tử 2023; Nghị định 69/2024/NĐ-CP; Cổng DVC Quốc gia và Cổng DVC Bộ Công an.</w:t>
      </w:r>
    </w:p>
    <w:p>
      <w:pPr>
        <w:pStyle w:val="RAGField"/>
      </w:pPr>
      <w:r>
        <w:rPr>
          <w:b/>
        </w:rPr>
        <w:t xml:space="preserve">GUARDRAIL: </w:t>
      </w:r>
      <w:r>
        <w:t>Không thu hộ phí/lệ phí, không xin thông tin tài khoản ngân hàng; chỉ hướng dẫn thao tác trên cổng chính thức.</w:t>
      </w:r>
    </w:p>
    <w:p>
      <w:pPr>
        <w:pStyle w:val="RAGField"/>
      </w:pPr>
      <w:r>
        <w:rPr>
          <w:b/>
        </w:rPr>
        <w:t xml:space="preserve">SOURCE_IDS: </w:t>
      </w:r>
      <w:r>
        <w:t>SRC-C-01, SRC-C-02, SRC-B-02, SRC-C-03, SRC-DVC-BCA</w:t>
      </w:r>
    </w:p>
    <w:p>
      <w:pPr>
        <w:pStyle w:val="RAGField"/>
      </w:pPr>
      <w:r>
        <w:rPr>
          <w:b/>
        </w:rPr>
        <w:t xml:space="preserve">TAGS: </w:t>
      </w:r>
      <w:r>
        <w:t>C, Dịch Vụ Công Trực Tuyến, cách nộp hồ sơ trực tuyến, C_NOP_HO_SO_TRUC_TUYEN, cach-nop-ho-so-truc-tuyen, nop hs online ntn, nop hs online can gi, nop hso dvc ntn, nop hso dvc can gi, nop truc tuyen ntn, nop truc tuyen can gi, cach nop ho so truc tuyen can chuan bi giay to gi?, cach nop ho so truc tuyen lam online duoc khong?</w:t>
      </w:r>
    </w:p>
    <w:p>
      <w:pPr>
        <w:pStyle w:val="RAGField"/>
      </w:pPr>
      <w:r>
        <w:rPr>
          <w:b/>
        </w:rPr>
        <w:t xml:space="preserve">KB_CHUNK_END: </w:t>
      </w:r>
      <w:r/>
    </w:p>
    <w:p>
      <w:pPr>
        <w:pStyle w:val="Heading2"/>
      </w:pPr>
      <w:r>
        <w:t>CAP-C-023-C_TRA_CUU_HO_SO | cách tra cứu trạng thái hồ sơ - Dịch Vụ Công Trực Tuyến</w:t>
      </w:r>
    </w:p>
    <w:p>
      <w:pPr>
        <w:pStyle w:val="RAGField"/>
      </w:pPr>
      <w:r>
        <w:rPr>
          <w:b/>
        </w:rPr>
        <w:t xml:space="preserve">KB_CHUNK_START: </w:t>
      </w:r>
      <w:r/>
    </w:p>
    <w:p>
      <w:pPr>
        <w:pStyle w:val="RAGField"/>
      </w:pPr>
      <w:r>
        <w:rPr>
          <w:b/>
        </w:rPr>
        <w:t xml:space="preserve">chunk_id: </w:t>
      </w:r>
      <w:r>
        <w:t>CAP-C-023-C_TRA_CUU_HO_SO</w:t>
      </w:r>
    </w:p>
    <w:p>
      <w:pPr>
        <w:pStyle w:val="RAGField"/>
      </w:pPr>
      <w:r>
        <w:rPr>
          <w:b/>
        </w:rPr>
        <w:t xml:space="preserve">module: </w:t>
      </w:r>
      <w:r>
        <w:t>C - Dịch Vụ Công Trực Tuyến</w:t>
      </w:r>
    </w:p>
    <w:p>
      <w:pPr>
        <w:pStyle w:val="RAGField"/>
      </w:pPr>
      <w:r>
        <w:rPr>
          <w:b/>
        </w:rPr>
        <w:t xml:space="preserve">intent_code: </w:t>
      </w:r>
      <w:r>
        <w:t>C_TRA_CUU_HO_SO</w:t>
      </w:r>
    </w:p>
    <w:p>
      <w:pPr>
        <w:pStyle w:val="RAGField"/>
      </w:pPr>
      <w:r>
        <w:rPr>
          <w:b/>
        </w:rPr>
        <w:t xml:space="preserve">retrieval_title: </w:t>
      </w:r>
      <w:r>
        <w:t>cách tra cứu trạng thái hồ sơ - Dịch Vụ Công Trực Tuyến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cách tra cứu trạng thái hồ sơ thì cần chuẩn bị hồ sơ gì?</w:t>
      </w:r>
    </w:p>
    <w:p>
      <w:pPr>
        <w:pStyle w:val="RAGField"/>
      </w:pPr>
      <w:r>
        <w:t xml:space="preserve">  - Cách tra cứu trạng thái hồ sơ thực hiện ở đâu và quy trình như thế nào?</w:t>
      </w:r>
    </w:p>
    <w:p>
      <w:pPr>
        <w:pStyle w:val="RAGField"/>
      </w:pPr>
      <w:r>
        <w:t xml:space="preserve">  - Cách tra cứu trạng thái hồ sơ có nộp trực tuyến được không?</w:t>
      </w:r>
    </w:p>
    <w:p>
      <w:pPr>
        <w:pStyle w:val="RAGField"/>
      </w:pPr>
      <w:r>
        <w:t xml:space="preserve">  - Cách tra cứu trạng thái hồ sơ mất bao lâu và có phí/lệ phí không?</w:t>
      </w:r>
    </w:p>
    <w:p>
      <w:pPr>
        <w:pStyle w:val="RAGField"/>
      </w:pPr>
      <w:r>
        <w:t>- Câu hỏi ngắn/thiếu thông tin:</w:t>
      </w:r>
    </w:p>
    <w:p>
      <w:pPr>
        <w:pStyle w:val="RAGField"/>
      </w:pPr>
      <w:r>
        <w:t xml:space="preserve">  - tra cứu hồ sơ?</w:t>
      </w:r>
    </w:p>
    <w:p>
      <w:pPr>
        <w:pStyle w:val="RAGField"/>
      </w:pPr>
      <w:r>
        <w:t xml:space="preserve">  - xem hồ sơ đã xử lý chưa?</w:t>
      </w:r>
    </w:p>
    <w:p>
      <w:pPr>
        <w:pStyle w:val="RAGField"/>
      </w:pPr>
      <w:r>
        <w:t xml:space="preserve">  - tình trạng hồ sơ?</w:t>
      </w:r>
    </w:p>
    <w:p>
      <w:pPr>
        <w:pStyle w:val="RAGField"/>
      </w:pPr>
      <w:r>
        <w:t>- Câu hỏi thiếu ngữ cảnh:</w:t>
      </w:r>
    </w:p>
    <w:p>
      <w:pPr>
        <w:pStyle w:val="RAGField"/>
      </w:pPr>
      <w:r>
        <w:t xml:space="preserve">  - tra cứu hồ sơ làm sao?</w:t>
      </w:r>
    </w:p>
    <w:p>
      <w:pPr>
        <w:pStyle w:val="RAGField"/>
      </w:pPr>
      <w:r>
        <w:t xml:space="preserve">  - xem hồ sơ đã xử lý chưa làm sao?</w:t>
      </w:r>
    </w:p>
    <w:p>
      <w:pPr>
        <w:pStyle w:val="RAGField"/>
      </w:pPr>
      <w:r>
        <w:t xml:space="preserve">  - tình trạng hồ sơ làm sao?</w:t>
      </w:r>
    </w:p>
    <w:p>
      <w:pPr>
        <w:pStyle w:val="RAGField"/>
      </w:pPr>
      <w:r>
        <w:t>- Viết tắt/không dấu:</w:t>
      </w:r>
    </w:p>
    <w:p>
      <w:pPr>
        <w:pStyle w:val="RAGField"/>
      </w:pPr>
      <w:r>
        <w:t xml:space="preserve">  - tra cuu hs ntn</w:t>
      </w:r>
    </w:p>
    <w:p>
      <w:pPr>
        <w:pStyle w:val="RAGField"/>
      </w:pPr>
      <w:r>
        <w:t xml:space="preserve">  - tra cuu hs can gi</w:t>
      </w:r>
    </w:p>
    <w:p>
      <w:pPr>
        <w:pStyle w:val="RAGField"/>
      </w:pPr>
      <w:r>
        <w:t xml:space="preserve">  - check hs ntn</w:t>
      </w:r>
    </w:p>
    <w:p>
      <w:pPr>
        <w:pStyle w:val="RAGField"/>
      </w:pPr>
      <w:r>
        <w:t xml:space="preserve">  - check hs can gi</w:t>
      </w:r>
    </w:p>
    <w:p>
      <w:pPr>
        <w:pStyle w:val="RAGField"/>
      </w:pPr>
      <w:r>
        <w:t xml:space="preserve">  - xem trang thai hs ntn</w:t>
      </w:r>
    </w:p>
    <w:p>
      <w:pPr>
        <w:pStyle w:val="RAGField"/>
      </w:pPr>
      <w:r>
        <w:t xml:space="preserve">  - xem trang thai hs can gi</w:t>
      </w:r>
    </w:p>
    <w:p>
      <w:pPr>
        <w:pStyle w:val="RAGField"/>
      </w:pPr>
      <w:r>
        <w:t>- Không dấu:</w:t>
      </w:r>
    </w:p>
    <w:p>
      <w:pPr>
        <w:pStyle w:val="RAGField"/>
      </w:pPr>
      <w:r>
        <w:t xml:space="preserve">  - cach tra cuu trang thai ho so can chuan bi giay to gi?</w:t>
      </w:r>
    </w:p>
    <w:p>
      <w:pPr>
        <w:pStyle w:val="RAGField"/>
      </w:pPr>
      <w:r>
        <w:t xml:space="preserve">  - cach tra cuu trang thai ho so lam online duoc khong?</w:t>
      </w:r>
    </w:p>
    <w:p>
      <w:pPr>
        <w:pStyle w:val="RAGField"/>
      </w:pPr>
      <w:r>
        <w:t>- Theo ngữ cảnh/tình huống:</w:t>
      </w:r>
    </w:p>
    <w:p>
      <w:pPr>
        <w:pStyle w:val="RAGField"/>
      </w:pPr>
      <w:r>
        <w:t xml:space="preserve">  - Tôi đã nộp hồ sơ online, muốn xem đã xử lý đến đâu thì làm thế nào?</w:t>
      </w:r>
    </w:p>
    <w:p>
      <w:pPr>
        <w:pStyle w:val="RAGField"/>
      </w:pPr>
      <w:r>
        <w:t xml:space="preserve">  - Có mã hồ sơ rồi, tra cứu trạng thái ở đâu?</w:t>
      </w:r>
    </w:p>
    <w:p>
      <w:pPr>
        <w:pStyle w:val="RAGField"/>
      </w:pPr>
      <w:r>
        <w:t xml:space="preserve">  - Không thấy hồ sơ đã nộp trên hệ thống thì hỏi như thế nào?</w:t>
      </w:r>
    </w:p>
    <w:p>
      <w:pPr>
        <w:pStyle w:val="RAGField"/>
      </w:pPr>
      <w:r>
        <w:t>- Câu nói dân dã/không đầy đủ:</w:t>
      </w:r>
    </w:p>
    <w:p>
      <w:pPr>
        <w:pStyle w:val="RAGField"/>
      </w:pPr>
      <w:r>
        <w:t xml:space="preserve">  - Cho em hỏi vụ tra cứu hồ sơ với ạ</w:t>
      </w:r>
    </w:p>
    <w:p>
      <w:pPr>
        <w:pStyle w:val="RAGField"/>
      </w:pPr>
      <w:r>
        <w:t>- Câu hỏi mơ hồ cần phân loại:</w:t>
      </w:r>
    </w:p>
    <w:p>
      <w:pPr>
        <w:pStyle w:val="RAGField"/>
      </w:pPr>
      <w:r>
        <w:t xml:space="preserve">  - Tôi cần làm giấy tờ liên quan đến tra cứu hồ sơ</w:t>
      </w:r>
    </w:p>
    <w:p>
      <w:pPr>
        <w:pStyle w:val="RAGField"/>
      </w:pPr>
      <w:r>
        <w:rPr>
          <w:b/>
        </w:rPr>
        <w:t xml:space="preserve">CANONICAL_ANSWER: </w:t>
      </w:r>
      <w:r>
        <w:t>Anh/chị vào mục “Tra cứu hồ sơ” trên Cổng Dịch vụ công Quốc gia hoặc Cổng Dịch vụ công Bộ Công an, nhập mã hồ sơ/mã tiếp nhận theo yêu cầu của hệ thống. Nếu không có mã hồ sơ, hãy kiểm tra email, tin nhắn hoặc tài khoản đã nộp. Không cung cấp tài khoản, mật khẩu hay mã OTP cho người hỗ trợ không chính thức.</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45/2020/NĐ-CP; Luật Giao dịch điện tử 2023; Nghị định 69/2024/NĐ-CP; Cổng DVC Quốc gia và Cổng DVC Bộ Công an.</w:t>
      </w:r>
    </w:p>
    <w:p>
      <w:pPr>
        <w:pStyle w:val="RAGField"/>
      </w:pPr>
      <w:r>
        <w:rPr>
          <w:b/>
        </w:rPr>
        <w:t xml:space="preserve">GROUP_LEGAL_BASIS: </w:t>
      </w:r>
      <w:r>
        <w:t>Nghị định 45/2020/NĐ-CP; Luật Giao dịch điện tử 2023; Nghị định 69/2024/NĐ-CP; Cổng DVC Quốc gia và Cổng DVC Bộ Công an.</w:t>
      </w:r>
    </w:p>
    <w:p>
      <w:pPr>
        <w:pStyle w:val="RAGField"/>
      </w:pPr>
      <w:r>
        <w:rPr>
          <w:b/>
        </w:rPr>
        <w:t xml:space="preserve">GUARDRAIL: </w:t>
      </w:r>
      <w:r>
        <w:t>Không thu hộ phí/lệ phí, không xin thông tin tài khoản ngân hàng; chỉ hướng dẫn thao tác trên cổng chính thức.</w:t>
      </w:r>
    </w:p>
    <w:p>
      <w:pPr>
        <w:pStyle w:val="RAGField"/>
      </w:pPr>
      <w:r>
        <w:rPr>
          <w:b/>
        </w:rPr>
        <w:t xml:space="preserve">SOURCE_IDS: </w:t>
      </w:r>
      <w:r>
        <w:t>SRC-C-01, SRC-C-02, SRC-B-02, SRC-C-03, SRC-DVC-BCA</w:t>
      </w:r>
    </w:p>
    <w:p>
      <w:pPr>
        <w:pStyle w:val="RAGField"/>
      </w:pPr>
      <w:r>
        <w:rPr>
          <w:b/>
        </w:rPr>
        <w:t xml:space="preserve">TAGS: </w:t>
      </w:r>
      <w:r>
        <w:t>C, Dịch Vụ Công Trực Tuyến, cách tra cứu trạng thái hồ sơ, C_TRA_CUU_HO_SO, cach-tra-cuu-trang-thai-ho-so, tra cuu hs ntn, tra cuu hs can gi, check hs ntn, check hs can gi, xem trang thai hs ntn, xem trang thai hs can gi, cach tra cuu trang thai ho so can chuan bi giay to gi?, cach tra cuu trang thai ho so lam online duoc khong?</w:t>
      </w:r>
    </w:p>
    <w:p>
      <w:pPr>
        <w:pStyle w:val="RAGField"/>
      </w:pPr>
      <w:r>
        <w:rPr>
          <w:b/>
        </w:rPr>
        <w:t xml:space="preserve">KB_CHUNK_END: </w:t>
      </w:r>
      <w:r/>
    </w:p>
    <w:p>
      <w:pPr>
        <w:pStyle w:val="Heading2"/>
      </w:pPr>
      <w:r>
        <w:t>CAP-C-024-C_THANH_TOAN_PHI_ONLINE | cách thanh toán phí/lệ phí online - Dịch Vụ Công Trực Tuyến</w:t>
      </w:r>
    </w:p>
    <w:p>
      <w:pPr>
        <w:pStyle w:val="RAGField"/>
      </w:pPr>
      <w:r>
        <w:rPr>
          <w:b/>
        </w:rPr>
        <w:t xml:space="preserve">KB_CHUNK_START: </w:t>
      </w:r>
      <w:r/>
    </w:p>
    <w:p>
      <w:pPr>
        <w:pStyle w:val="RAGField"/>
      </w:pPr>
      <w:r>
        <w:rPr>
          <w:b/>
        </w:rPr>
        <w:t xml:space="preserve">chunk_id: </w:t>
      </w:r>
      <w:r>
        <w:t>CAP-C-024-C_THANH_TOAN_PHI_ONLINE</w:t>
      </w:r>
    </w:p>
    <w:p>
      <w:pPr>
        <w:pStyle w:val="RAGField"/>
      </w:pPr>
      <w:r>
        <w:rPr>
          <w:b/>
        </w:rPr>
        <w:t xml:space="preserve">module: </w:t>
      </w:r>
      <w:r>
        <w:t>C - Dịch Vụ Công Trực Tuyến</w:t>
      </w:r>
    </w:p>
    <w:p>
      <w:pPr>
        <w:pStyle w:val="RAGField"/>
      </w:pPr>
      <w:r>
        <w:rPr>
          <w:b/>
        </w:rPr>
        <w:t xml:space="preserve">intent_code: </w:t>
      </w:r>
      <w:r>
        <w:t>C_THANH_TOAN_PHI_ONLINE</w:t>
      </w:r>
    </w:p>
    <w:p>
      <w:pPr>
        <w:pStyle w:val="RAGField"/>
      </w:pPr>
      <w:r>
        <w:rPr>
          <w:b/>
        </w:rPr>
        <w:t xml:space="preserve">retrieval_title: </w:t>
      </w:r>
      <w:r>
        <w:t>cách thanh toán phí/lệ phí online - Dịch Vụ Công Trực Tuyến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cách thanh toán phí/lệ phí online thì cần chuẩn bị hồ sơ gì?</w:t>
      </w:r>
    </w:p>
    <w:p>
      <w:pPr>
        <w:pStyle w:val="RAGField"/>
      </w:pPr>
      <w:r>
        <w:t xml:space="preserve">  - Cách thanh toán phí/lệ phí online thực hiện ở đâu và quy trình như thế nào?</w:t>
      </w:r>
    </w:p>
    <w:p>
      <w:pPr>
        <w:pStyle w:val="RAGField"/>
      </w:pPr>
      <w:r>
        <w:t xml:space="preserve">  - Cách thanh toán phí/lệ phí online có nộp trực tuyến được không?</w:t>
      </w:r>
    </w:p>
    <w:p>
      <w:pPr>
        <w:pStyle w:val="RAGField"/>
      </w:pPr>
      <w:r>
        <w:t xml:space="preserve">  - Cách thanh toán phí/lệ phí online mất bao lâu và có phí/lệ phí không?</w:t>
      </w:r>
    </w:p>
    <w:p>
      <w:pPr>
        <w:pStyle w:val="RAGField"/>
      </w:pPr>
      <w:r>
        <w:t>- Câu hỏi ngắn/thiếu thông tin:</w:t>
      </w:r>
    </w:p>
    <w:p>
      <w:pPr>
        <w:pStyle w:val="RAGField"/>
      </w:pPr>
      <w:r>
        <w:t xml:space="preserve">  - thanh toán online?</w:t>
      </w:r>
    </w:p>
    <w:p>
      <w:pPr>
        <w:pStyle w:val="RAGField"/>
      </w:pPr>
      <w:r>
        <w:t xml:space="preserve">  - đóng lệ phí trực tuyến?</w:t>
      </w:r>
    </w:p>
    <w:p>
      <w:pPr>
        <w:pStyle w:val="RAGField"/>
      </w:pPr>
      <w:r>
        <w:t xml:space="preserve">  - nộp phí hồ sơ?</w:t>
      </w:r>
    </w:p>
    <w:p>
      <w:pPr>
        <w:pStyle w:val="RAGField"/>
      </w:pPr>
      <w:r>
        <w:t>- Câu hỏi thiếu ngữ cảnh:</w:t>
      </w:r>
    </w:p>
    <w:p>
      <w:pPr>
        <w:pStyle w:val="RAGField"/>
      </w:pPr>
      <w:r>
        <w:t xml:space="preserve">  - thanh toán online làm sao?</w:t>
      </w:r>
    </w:p>
    <w:p>
      <w:pPr>
        <w:pStyle w:val="RAGField"/>
      </w:pPr>
      <w:r>
        <w:t xml:space="preserve">  - đóng lệ phí trực tuyến làm sao?</w:t>
      </w:r>
    </w:p>
    <w:p>
      <w:pPr>
        <w:pStyle w:val="RAGField"/>
      </w:pPr>
      <w:r>
        <w:t xml:space="preserve">  - nộp phí hồ sơ làm sao?</w:t>
      </w:r>
    </w:p>
    <w:p>
      <w:pPr>
        <w:pStyle w:val="RAGField"/>
      </w:pPr>
      <w:r>
        <w:t>- Viết tắt/không dấu:</w:t>
      </w:r>
    </w:p>
    <w:p>
      <w:pPr>
        <w:pStyle w:val="RAGField"/>
      </w:pPr>
      <w:r>
        <w:t xml:space="preserve">  - thanh toan phi online ntn</w:t>
      </w:r>
    </w:p>
    <w:p>
      <w:pPr>
        <w:pStyle w:val="RAGField"/>
      </w:pPr>
      <w:r>
        <w:t xml:space="preserve">  - thanh toan phi online can gi</w:t>
      </w:r>
    </w:p>
    <w:p>
      <w:pPr>
        <w:pStyle w:val="RAGField"/>
      </w:pPr>
      <w:r>
        <w:t xml:space="preserve">  - dong le phi dvc ntn</w:t>
      </w:r>
    </w:p>
    <w:p>
      <w:pPr>
        <w:pStyle w:val="RAGField"/>
      </w:pPr>
      <w:r>
        <w:t xml:space="preserve">  - dong le phi dvc can gi</w:t>
      </w:r>
    </w:p>
    <w:p>
      <w:pPr>
        <w:pStyle w:val="RAGField"/>
      </w:pPr>
      <w:r>
        <w:t xml:space="preserve">  - nop phi hs ntn</w:t>
      </w:r>
    </w:p>
    <w:p>
      <w:pPr>
        <w:pStyle w:val="RAGField"/>
      </w:pPr>
      <w:r>
        <w:t xml:space="preserve">  - nop phi hs can gi</w:t>
      </w:r>
    </w:p>
    <w:p>
      <w:pPr>
        <w:pStyle w:val="RAGField"/>
      </w:pPr>
      <w:r>
        <w:t>- Không dấu:</w:t>
      </w:r>
    </w:p>
    <w:p>
      <w:pPr>
        <w:pStyle w:val="RAGField"/>
      </w:pPr>
      <w:r>
        <w:t xml:space="preserve">  - cach thanh toan phi/le phi online can chuan bi giay to gi?</w:t>
      </w:r>
    </w:p>
    <w:p>
      <w:pPr>
        <w:pStyle w:val="RAGField"/>
      </w:pPr>
      <w:r>
        <w:t xml:space="preserve">  - cach thanh toan phi/le phi online lam online duoc khong?</w:t>
      </w:r>
    </w:p>
    <w:p>
      <w:pPr>
        <w:pStyle w:val="RAGField"/>
      </w:pPr>
      <w:r>
        <w:t>- Theo ngữ cảnh/tình huống:</w:t>
      </w:r>
    </w:p>
    <w:p>
      <w:pPr>
        <w:pStyle w:val="RAGField"/>
      </w:pPr>
      <w:r>
        <w:t xml:space="preserve">  - Hồ sơ yêu cầu thanh toán lệ phí thì thanh toán ở đâu?</w:t>
      </w:r>
    </w:p>
    <w:p>
      <w:pPr>
        <w:pStyle w:val="RAGField"/>
      </w:pPr>
      <w:r>
        <w:t xml:space="preserve">  - Tôi thanh toán online nhưng chưa thấy cập nhật trạng thái thì làm gì?</w:t>
      </w:r>
    </w:p>
    <w:p>
      <w:pPr>
        <w:pStyle w:val="RAGField"/>
      </w:pPr>
      <w:r>
        <w:t xml:space="preserve">  - Có thể dùng tài khoản ngân hàng để nộp phí/lệ phí trực tuyến không?</w:t>
      </w:r>
    </w:p>
    <w:p>
      <w:pPr>
        <w:pStyle w:val="RAGField"/>
      </w:pPr>
      <w:r>
        <w:t>- Câu nói dân dã/không đầy đủ:</w:t>
      </w:r>
    </w:p>
    <w:p>
      <w:pPr>
        <w:pStyle w:val="RAGField"/>
      </w:pPr>
      <w:r>
        <w:t xml:space="preserve">  - Cho em hỏi vụ thanh toán online với ạ</w:t>
      </w:r>
    </w:p>
    <w:p>
      <w:pPr>
        <w:pStyle w:val="RAGField"/>
      </w:pPr>
      <w:r>
        <w:t>- Câu hỏi mơ hồ cần phân loại:</w:t>
      </w:r>
    </w:p>
    <w:p>
      <w:pPr>
        <w:pStyle w:val="RAGField"/>
      </w:pPr>
      <w:r>
        <w:t xml:space="preserve">  - Tôi cần làm giấy tờ liên quan đến thanh toán online</w:t>
      </w:r>
    </w:p>
    <w:p>
      <w:pPr>
        <w:pStyle w:val="RAGField"/>
      </w:pPr>
      <w:r>
        <w:rPr>
          <w:b/>
        </w:rPr>
        <w:t xml:space="preserve">CANONICAL_ANSWER: </w:t>
      </w:r>
      <w:r>
        <w:t>Anh/chị chỉ thanh toán tại mục thanh toán trực tuyến của Cổng Dịch vụ công Quốc gia hoặc Cổng Dịch vụ công Bộ Công an khi thủ tục hỗ trợ. Hãy kiểm tra đúng mã hồ sơ, số tiền, cơ quan thụ hưởng và biên lai điện tử trước khi xác nhận. Không chuyển tiền qua tài khoản cá nhân hoặc theo yêu cầu từ cuộc gọi/đường link lạ.</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45/2020/NĐ-CP; Luật Giao dịch điện tử 2023; Nghị định 69/2024/NĐ-CP; Cổng DVC Quốc gia và Cổng DVC Bộ Công an.</w:t>
      </w:r>
    </w:p>
    <w:p>
      <w:pPr>
        <w:pStyle w:val="RAGField"/>
      </w:pPr>
      <w:r>
        <w:rPr>
          <w:b/>
        </w:rPr>
        <w:t xml:space="preserve">GROUP_LEGAL_BASIS: </w:t>
      </w:r>
      <w:r>
        <w:t>Nghị định 45/2020/NĐ-CP; Luật Giao dịch điện tử 2023; Nghị định 69/2024/NĐ-CP; Cổng DVC Quốc gia và Cổng DVC Bộ Công an.</w:t>
      </w:r>
    </w:p>
    <w:p>
      <w:pPr>
        <w:pStyle w:val="RAGField"/>
      </w:pPr>
      <w:r>
        <w:rPr>
          <w:b/>
        </w:rPr>
        <w:t xml:space="preserve">GUARDRAIL: </w:t>
      </w:r>
      <w:r>
        <w:t>Không thu hộ phí/lệ phí, không xin thông tin tài khoản ngân hàng; chỉ hướng dẫn thao tác trên cổng chính thức.</w:t>
      </w:r>
    </w:p>
    <w:p>
      <w:pPr>
        <w:pStyle w:val="RAGField"/>
      </w:pPr>
      <w:r>
        <w:rPr>
          <w:b/>
        </w:rPr>
        <w:t xml:space="preserve">SOURCE_IDS: </w:t>
      </w:r>
      <w:r>
        <w:t>SRC-C-01, SRC-C-02, SRC-B-02, SRC-C-03, SRC-DVC-BCA</w:t>
      </w:r>
    </w:p>
    <w:p>
      <w:pPr>
        <w:pStyle w:val="RAGField"/>
      </w:pPr>
      <w:r>
        <w:rPr>
          <w:b/>
        </w:rPr>
        <w:t xml:space="preserve">TAGS: </w:t>
      </w:r>
      <w:r>
        <w:t>C, Dịch Vụ Công Trực Tuyến, cách thanh toán phí/lệ phí online, C_THANH_TOAN_PHI_ONLINE, cach-thanh-toan-phi-le-phi-online, thanh toan phi online ntn, thanh toan phi online can gi, dong le phi dvc ntn, dong le phi dvc can gi, nop phi hs ntn, nop phi hs can gi, cach thanh toan phi/le phi online can chuan bi giay to gi?, cach thanh toan phi/le phi online lam online duoc khong?</w:t>
      </w:r>
    </w:p>
    <w:p>
      <w:pPr>
        <w:pStyle w:val="RAGField"/>
      </w:pPr>
      <w:r>
        <w:rPr>
          <w:b/>
        </w:rPr>
        <w:t xml:space="preserve">KB_CHUNK_END: </w:t>
      </w:r>
      <w:r/>
    </w:p>
    <w:p>
      <w:pPr>
        <w:pStyle w:val="Heading2"/>
      </w:pPr>
      <w:r>
        <w:t>CAP-C-025-C_NHAN_KET_QUA_HO_SO | cách nhận kết quả hồ sơ - Dịch Vụ Công Trực Tuyến</w:t>
      </w:r>
    </w:p>
    <w:p>
      <w:pPr>
        <w:pStyle w:val="RAGField"/>
      </w:pPr>
      <w:r>
        <w:rPr>
          <w:b/>
        </w:rPr>
        <w:t xml:space="preserve">KB_CHUNK_START: </w:t>
      </w:r>
      <w:r/>
    </w:p>
    <w:p>
      <w:pPr>
        <w:pStyle w:val="RAGField"/>
      </w:pPr>
      <w:r>
        <w:rPr>
          <w:b/>
        </w:rPr>
        <w:t xml:space="preserve">chunk_id: </w:t>
      </w:r>
      <w:r>
        <w:t>CAP-C-025-C_NHAN_KET_QUA_HO_SO</w:t>
      </w:r>
    </w:p>
    <w:p>
      <w:pPr>
        <w:pStyle w:val="RAGField"/>
      </w:pPr>
      <w:r>
        <w:rPr>
          <w:b/>
        </w:rPr>
        <w:t xml:space="preserve">module: </w:t>
      </w:r>
      <w:r>
        <w:t>C - Dịch Vụ Công Trực Tuyến</w:t>
      </w:r>
    </w:p>
    <w:p>
      <w:pPr>
        <w:pStyle w:val="RAGField"/>
      </w:pPr>
      <w:r>
        <w:rPr>
          <w:b/>
        </w:rPr>
        <w:t xml:space="preserve">intent_code: </w:t>
      </w:r>
      <w:r>
        <w:t>C_NHAN_KET_QUA_HO_SO</w:t>
      </w:r>
    </w:p>
    <w:p>
      <w:pPr>
        <w:pStyle w:val="RAGField"/>
      </w:pPr>
      <w:r>
        <w:rPr>
          <w:b/>
        </w:rPr>
        <w:t xml:space="preserve">retrieval_title: </w:t>
      </w:r>
      <w:r>
        <w:t>cách nhận kết quả hồ sơ - Dịch Vụ Công Trực Tuyến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cách nhận kết quả hồ sơ thì cần chuẩn bị hồ sơ gì?</w:t>
      </w:r>
    </w:p>
    <w:p>
      <w:pPr>
        <w:pStyle w:val="RAGField"/>
      </w:pPr>
      <w:r>
        <w:t xml:space="preserve">  - Cách nhận kết quả hồ sơ thực hiện ở đâu và quy trình như thế nào?</w:t>
      </w:r>
    </w:p>
    <w:p>
      <w:pPr>
        <w:pStyle w:val="RAGField"/>
      </w:pPr>
      <w:r>
        <w:t xml:space="preserve">  - Cách nhận kết quả hồ sơ có nộp trực tuyến được không?</w:t>
      </w:r>
    </w:p>
    <w:p>
      <w:pPr>
        <w:pStyle w:val="RAGField"/>
      </w:pPr>
      <w:r>
        <w:t xml:space="preserve">  - Cách nhận kết quả hồ sơ mất bao lâu và có phí/lệ phí không?</w:t>
      </w:r>
    </w:p>
    <w:p>
      <w:pPr>
        <w:pStyle w:val="RAGField"/>
      </w:pPr>
      <w:r>
        <w:t>- Câu hỏi ngắn/thiếu thông tin:</w:t>
      </w:r>
    </w:p>
    <w:p>
      <w:pPr>
        <w:pStyle w:val="RAGField"/>
      </w:pPr>
      <w:r>
        <w:t xml:space="preserve">  - nhận kết quả?</w:t>
      </w:r>
    </w:p>
    <w:p>
      <w:pPr>
        <w:pStyle w:val="RAGField"/>
      </w:pPr>
      <w:r>
        <w:t xml:space="preserve">  - lấy kết quả hồ sơ?</w:t>
      </w:r>
    </w:p>
    <w:p>
      <w:pPr>
        <w:pStyle w:val="RAGField"/>
      </w:pPr>
      <w:r>
        <w:t xml:space="preserve">  - trả kết quả?</w:t>
      </w:r>
    </w:p>
    <w:p>
      <w:pPr>
        <w:pStyle w:val="RAGField"/>
      </w:pPr>
      <w:r>
        <w:t>- Câu hỏi thiếu ngữ cảnh:</w:t>
      </w:r>
    </w:p>
    <w:p>
      <w:pPr>
        <w:pStyle w:val="RAGField"/>
      </w:pPr>
      <w:r>
        <w:t xml:space="preserve">  - nhận kết quả làm sao?</w:t>
      </w:r>
    </w:p>
    <w:p>
      <w:pPr>
        <w:pStyle w:val="RAGField"/>
      </w:pPr>
      <w:r>
        <w:t xml:space="preserve">  - lấy kết quả hồ sơ làm sao?</w:t>
      </w:r>
    </w:p>
    <w:p>
      <w:pPr>
        <w:pStyle w:val="RAGField"/>
      </w:pPr>
      <w:r>
        <w:t xml:space="preserve">  - trả kết quả làm sao?</w:t>
      </w:r>
    </w:p>
    <w:p>
      <w:pPr>
        <w:pStyle w:val="RAGField"/>
      </w:pPr>
      <w:r>
        <w:t>- Viết tắt/không dấu:</w:t>
      </w:r>
    </w:p>
    <w:p>
      <w:pPr>
        <w:pStyle w:val="RAGField"/>
      </w:pPr>
      <w:r>
        <w:t xml:space="preserve">  - nhan kq hs ntn</w:t>
      </w:r>
    </w:p>
    <w:p>
      <w:pPr>
        <w:pStyle w:val="RAGField"/>
      </w:pPr>
      <w:r>
        <w:t xml:space="preserve">  - nhan kq hs can gi</w:t>
      </w:r>
    </w:p>
    <w:p>
      <w:pPr>
        <w:pStyle w:val="RAGField"/>
      </w:pPr>
      <w:r>
        <w:t xml:space="preserve">  - lay kq ntn</w:t>
      </w:r>
    </w:p>
    <w:p>
      <w:pPr>
        <w:pStyle w:val="RAGField"/>
      </w:pPr>
      <w:r>
        <w:t xml:space="preserve">  - lay kq can gi</w:t>
      </w:r>
    </w:p>
    <w:p>
      <w:pPr>
        <w:pStyle w:val="RAGField"/>
      </w:pPr>
      <w:r>
        <w:t xml:space="preserve">  - tra ket qua ntn</w:t>
      </w:r>
    </w:p>
    <w:p>
      <w:pPr>
        <w:pStyle w:val="RAGField"/>
      </w:pPr>
      <w:r>
        <w:t xml:space="preserve">  - tra ket qua can gi</w:t>
      </w:r>
    </w:p>
    <w:p>
      <w:pPr>
        <w:pStyle w:val="RAGField"/>
      </w:pPr>
      <w:r>
        <w:t>- Không dấu:</w:t>
      </w:r>
    </w:p>
    <w:p>
      <w:pPr>
        <w:pStyle w:val="RAGField"/>
      </w:pPr>
      <w:r>
        <w:t xml:space="preserve">  - cach nhan ket qua ho so can chuan bi giay to gi?</w:t>
      </w:r>
    </w:p>
    <w:p>
      <w:pPr>
        <w:pStyle w:val="RAGField"/>
      </w:pPr>
      <w:r>
        <w:t xml:space="preserve">  - cach nhan ket qua ho so lam online duoc khong?</w:t>
      </w:r>
    </w:p>
    <w:p>
      <w:pPr>
        <w:pStyle w:val="RAGField"/>
      </w:pPr>
      <w:r>
        <w:t>- Theo ngữ cảnh/tình huống:</w:t>
      </w:r>
    </w:p>
    <w:p>
      <w:pPr>
        <w:pStyle w:val="RAGField"/>
      </w:pPr>
      <w:r>
        <w:t xml:space="preserve">  - Hồ sơ đã xong thì nhận kết quả ở đâu?</w:t>
      </w:r>
    </w:p>
    <w:p>
      <w:pPr>
        <w:pStyle w:val="RAGField"/>
      </w:pPr>
      <w:r>
        <w:t xml:space="preserve">  - Tôi muốn nhận kết quả qua bưu chính có được không?</w:t>
      </w:r>
    </w:p>
    <w:p>
      <w:pPr>
        <w:pStyle w:val="RAGField"/>
      </w:pPr>
      <w:r>
        <w:t xml:space="preserve">  - Lịch hẹn trả kết quả bị trễ thì liên hệ ai?</w:t>
      </w:r>
    </w:p>
    <w:p>
      <w:pPr>
        <w:pStyle w:val="RAGField"/>
      </w:pPr>
      <w:r>
        <w:t>- Câu nói dân dã/không đầy đủ:</w:t>
      </w:r>
    </w:p>
    <w:p>
      <w:pPr>
        <w:pStyle w:val="RAGField"/>
      </w:pPr>
      <w:r>
        <w:t xml:space="preserve">  - Cho em hỏi vụ nhận kết quả với ạ</w:t>
      </w:r>
    </w:p>
    <w:p>
      <w:pPr>
        <w:pStyle w:val="RAGField"/>
      </w:pPr>
      <w:r>
        <w:t>- Câu hỏi mơ hồ cần phân loại:</w:t>
      </w:r>
    </w:p>
    <w:p>
      <w:pPr>
        <w:pStyle w:val="RAGField"/>
      </w:pPr>
      <w:r>
        <w:t xml:space="preserve">  - Tôi cần làm giấy tờ liên quan đến nhận kết quả</w:t>
      </w:r>
    </w:p>
    <w:p>
      <w:pPr>
        <w:pStyle w:val="RAGField"/>
      </w:pPr>
      <w:r>
        <w:rPr>
          <w:b/>
        </w:rPr>
        <w:t xml:space="preserve">CANONICAL_ANSWER: </w:t>
      </w:r>
      <w:r>
        <w:t>Cách nhận kết quả phụ thuộc từng thủ tục: trực tiếp tại nơi tiếp nhận, qua bưu chính hoặc bản điện tử. Anh/chị nên xem trạng thái hồ sơ và thông báo trong tài khoản đã nộp để biết hình thức, thời gian và giấy tờ cần mang theo khi nhận. Nếu hồ sơ đã quá hẹn, hãy liên hệ cơ quan tiếp nhận bằng kênh chính thức.</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45/2020/NĐ-CP; Luật Giao dịch điện tử 2023; Nghị định 69/2024/NĐ-CP; Cổng DVC Quốc gia và Cổng DVC Bộ Công an.</w:t>
      </w:r>
    </w:p>
    <w:p>
      <w:pPr>
        <w:pStyle w:val="RAGField"/>
      </w:pPr>
      <w:r>
        <w:rPr>
          <w:b/>
        </w:rPr>
        <w:t xml:space="preserve">GROUP_LEGAL_BASIS: </w:t>
      </w:r>
      <w:r>
        <w:t>Nghị định 45/2020/NĐ-CP; Luật Giao dịch điện tử 2023; Nghị định 69/2024/NĐ-CP; Cổng DVC Quốc gia và Cổng DVC Bộ Công an.</w:t>
      </w:r>
    </w:p>
    <w:p>
      <w:pPr>
        <w:pStyle w:val="RAGField"/>
      </w:pPr>
      <w:r>
        <w:rPr>
          <w:b/>
        </w:rPr>
        <w:t xml:space="preserve">GUARDRAIL: </w:t>
      </w:r>
      <w:r>
        <w:t>Không thu hộ phí/lệ phí, không xin thông tin tài khoản ngân hàng; chỉ hướng dẫn thao tác trên cổng chính thức.</w:t>
      </w:r>
    </w:p>
    <w:p>
      <w:pPr>
        <w:pStyle w:val="RAGField"/>
      </w:pPr>
      <w:r>
        <w:rPr>
          <w:b/>
        </w:rPr>
        <w:t xml:space="preserve">SOURCE_IDS: </w:t>
      </w:r>
      <w:r>
        <w:t>SRC-C-01, SRC-C-02, SRC-B-02, SRC-C-03, SRC-DVC-BCA</w:t>
      </w:r>
    </w:p>
    <w:p>
      <w:pPr>
        <w:pStyle w:val="RAGField"/>
      </w:pPr>
      <w:r>
        <w:rPr>
          <w:b/>
        </w:rPr>
        <w:t xml:space="preserve">TAGS: </w:t>
      </w:r>
      <w:r>
        <w:t>C, Dịch Vụ Công Trực Tuyến, cách nhận kết quả hồ sơ, C_NHAN_KET_QUA_HO_SO, cach-nhan-ket-qua-ho-so, nhan kq hs ntn, nhan kq hs can gi, lay kq ntn, lay kq can gi, tra ket qua ntn, tra ket qua can gi, cach nhan ket qua ho so can chuan bi giay to gi?, cach nhan ket qua ho so lam online duoc khong?</w:t>
      </w:r>
    </w:p>
    <w:p>
      <w:pPr>
        <w:pStyle w:val="RAGField"/>
      </w:pPr>
      <w:r>
        <w:rPr>
          <w:b/>
        </w:rPr>
        <w:t xml:space="preserve">KB_CHUNK_END: </w:t>
      </w:r>
      <w:r/>
    </w:p>
    <w:p>
      <w:pPr>
        <w:pStyle w:val="Heading2"/>
      </w:pPr>
      <w:r>
        <w:t>CAP-C-026-C_BO_SUNG_HO_SO | cách bổ sung hồ sơ khi bị yêu cầu - Dịch Vụ Công Trực Tuyến</w:t>
      </w:r>
    </w:p>
    <w:p>
      <w:pPr>
        <w:pStyle w:val="RAGField"/>
      </w:pPr>
      <w:r>
        <w:rPr>
          <w:b/>
        </w:rPr>
        <w:t xml:space="preserve">KB_CHUNK_START: </w:t>
      </w:r>
      <w:r/>
    </w:p>
    <w:p>
      <w:pPr>
        <w:pStyle w:val="RAGField"/>
      </w:pPr>
      <w:r>
        <w:rPr>
          <w:b/>
        </w:rPr>
        <w:t xml:space="preserve">chunk_id: </w:t>
      </w:r>
      <w:r>
        <w:t>CAP-C-026-C_BO_SUNG_HO_SO</w:t>
      </w:r>
    </w:p>
    <w:p>
      <w:pPr>
        <w:pStyle w:val="RAGField"/>
      </w:pPr>
      <w:r>
        <w:rPr>
          <w:b/>
        </w:rPr>
        <w:t xml:space="preserve">module: </w:t>
      </w:r>
      <w:r>
        <w:t>C - Dịch Vụ Công Trực Tuyến</w:t>
      </w:r>
    </w:p>
    <w:p>
      <w:pPr>
        <w:pStyle w:val="RAGField"/>
      </w:pPr>
      <w:r>
        <w:rPr>
          <w:b/>
        </w:rPr>
        <w:t xml:space="preserve">intent_code: </w:t>
      </w:r>
      <w:r>
        <w:t>C_BO_SUNG_HO_SO</w:t>
      </w:r>
    </w:p>
    <w:p>
      <w:pPr>
        <w:pStyle w:val="RAGField"/>
      </w:pPr>
      <w:r>
        <w:rPr>
          <w:b/>
        </w:rPr>
        <w:t xml:space="preserve">retrieval_title: </w:t>
      </w:r>
      <w:r>
        <w:t>cách bổ sung hồ sơ khi bị yêu cầu - Dịch Vụ Công Trực Tuyến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cách bổ sung hồ sơ khi bị yêu cầu thì cần chuẩn bị hồ sơ gì?</w:t>
      </w:r>
    </w:p>
    <w:p>
      <w:pPr>
        <w:pStyle w:val="RAGField"/>
      </w:pPr>
      <w:r>
        <w:t xml:space="preserve">  - Cách bổ sung hồ sơ khi bị yêu cầu thực hiện ở đâu và quy trình như thế nào?</w:t>
      </w:r>
    </w:p>
    <w:p>
      <w:pPr>
        <w:pStyle w:val="RAGField"/>
      </w:pPr>
      <w:r>
        <w:t xml:space="preserve">  - Cách bổ sung hồ sơ khi bị yêu cầu có nộp trực tuyến được không?</w:t>
      </w:r>
    </w:p>
    <w:p>
      <w:pPr>
        <w:pStyle w:val="RAGField"/>
      </w:pPr>
      <w:r>
        <w:t xml:space="preserve">  - Cách bổ sung hồ sơ khi bị yêu cầu mất bao lâu và có phí/lệ phí không?</w:t>
      </w:r>
    </w:p>
    <w:p>
      <w:pPr>
        <w:pStyle w:val="RAGField"/>
      </w:pPr>
      <w:r>
        <w:t>- Câu hỏi ngắn/thiếu thông tin:</w:t>
      </w:r>
    </w:p>
    <w:p>
      <w:pPr>
        <w:pStyle w:val="RAGField"/>
      </w:pPr>
      <w:r>
        <w:t xml:space="preserve">  - bổ sung hồ sơ?</w:t>
      </w:r>
    </w:p>
    <w:p>
      <w:pPr>
        <w:pStyle w:val="RAGField"/>
      </w:pPr>
      <w:r>
        <w:t xml:space="preserve">  - thiếu giấy tờ?</w:t>
      </w:r>
    </w:p>
    <w:p>
      <w:pPr>
        <w:pStyle w:val="RAGField"/>
      </w:pPr>
      <w:r>
        <w:t xml:space="preserve">  - hồ sơ bị trả?</w:t>
      </w:r>
    </w:p>
    <w:p>
      <w:pPr>
        <w:pStyle w:val="RAGField"/>
      </w:pPr>
      <w:r>
        <w:t>- Câu hỏi thiếu ngữ cảnh:</w:t>
      </w:r>
    </w:p>
    <w:p>
      <w:pPr>
        <w:pStyle w:val="RAGField"/>
      </w:pPr>
      <w:r>
        <w:t xml:space="preserve">  - bổ sung hồ sơ làm sao?</w:t>
      </w:r>
    </w:p>
    <w:p>
      <w:pPr>
        <w:pStyle w:val="RAGField"/>
      </w:pPr>
      <w:r>
        <w:t xml:space="preserve">  - thiếu giấy tờ làm sao?</w:t>
      </w:r>
    </w:p>
    <w:p>
      <w:pPr>
        <w:pStyle w:val="RAGField"/>
      </w:pPr>
      <w:r>
        <w:t xml:space="preserve">  - hồ sơ bị trả làm sao?</w:t>
      </w:r>
    </w:p>
    <w:p>
      <w:pPr>
        <w:pStyle w:val="RAGField"/>
      </w:pPr>
      <w:r>
        <w:t>- Viết tắt/không dấu:</w:t>
      </w:r>
    </w:p>
    <w:p>
      <w:pPr>
        <w:pStyle w:val="RAGField"/>
      </w:pPr>
      <w:r>
        <w:t xml:space="preserve">  - bo sung hs ntn</w:t>
      </w:r>
    </w:p>
    <w:p>
      <w:pPr>
        <w:pStyle w:val="RAGField"/>
      </w:pPr>
      <w:r>
        <w:t xml:space="preserve">  - bo sung hs can gi</w:t>
      </w:r>
    </w:p>
    <w:p>
      <w:pPr>
        <w:pStyle w:val="RAGField"/>
      </w:pPr>
      <w:r>
        <w:t xml:space="preserve">  - bs hs ntn</w:t>
      </w:r>
    </w:p>
    <w:p>
      <w:pPr>
        <w:pStyle w:val="RAGField"/>
      </w:pPr>
      <w:r>
        <w:t xml:space="preserve">  - bs hs can gi</w:t>
      </w:r>
    </w:p>
    <w:p>
      <w:pPr>
        <w:pStyle w:val="RAGField"/>
      </w:pPr>
      <w:r>
        <w:t xml:space="preserve">  - hs thieu giay to ntn</w:t>
      </w:r>
    </w:p>
    <w:p>
      <w:pPr>
        <w:pStyle w:val="RAGField"/>
      </w:pPr>
      <w:r>
        <w:t xml:space="preserve">  - hs thieu giay to can gi</w:t>
      </w:r>
    </w:p>
    <w:p>
      <w:pPr>
        <w:pStyle w:val="RAGField"/>
      </w:pPr>
      <w:r>
        <w:t>- Không dấu:</w:t>
      </w:r>
    </w:p>
    <w:p>
      <w:pPr>
        <w:pStyle w:val="RAGField"/>
      </w:pPr>
      <w:r>
        <w:t xml:space="preserve">  - cach bo sung ho so khi bi yeu cau can chuan bi giay to gi?</w:t>
      </w:r>
    </w:p>
    <w:p>
      <w:pPr>
        <w:pStyle w:val="RAGField"/>
      </w:pPr>
      <w:r>
        <w:t xml:space="preserve">  - cach bo sung ho so khi bi yeu cau lam online duoc khong?</w:t>
      </w:r>
    </w:p>
    <w:p>
      <w:pPr>
        <w:pStyle w:val="RAGField"/>
      </w:pPr>
      <w:r>
        <w:t>- Theo ngữ cảnh/tình huống:</w:t>
      </w:r>
    </w:p>
    <w:p>
      <w:pPr>
        <w:pStyle w:val="RAGField"/>
      </w:pPr>
      <w:r>
        <w:t xml:space="preserve">  - Hồ sơ của tôi bị yêu cầu bổ sung thì làm thế nào?</w:t>
      </w:r>
    </w:p>
    <w:p>
      <w:pPr>
        <w:pStyle w:val="RAGField"/>
      </w:pPr>
      <w:r>
        <w:t xml:space="preserve">  - Bị trả hồ sơ online do thiếu file đính kèm thì nộp lại ở đâu?</w:t>
      </w:r>
    </w:p>
    <w:p>
      <w:pPr>
        <w:pStyle w:val="RAGField"/>
      </w:pPr>
      <w:r>
        <w:t xml:space="preserve">  - Tôi không hiểu lý do hồ sơ chưa hợp lệ thì chatbot hỏi gì thêm?</w:t>
      </w:r>
    </w:p>
    <w:p>
      <w:pPr>
        <w:pStyle w:val="RAGField"/>
      </w:pPr>
      <w:r>
        <w:t>- Câu nói dân dã/không đầy đủ:</w:t>
      </w:r>
    </w:p>
    <w:p>
      <w:pPr>
        <w:pStyle w:val="RAGField"/>
      </w:pPr>
      <w:r>
        <w:t xml:space="preserve">  - Cho em hỏi vụ bổ sung hồ sơ với ạ</w:t>
      </w:r>
    </w:p>
    <w:p>
      <w:pPr>
        <w:pStyle w:val="RAGField"/>
      </w:pPr>
      <w:r>
        <w:t>- Câu hỏi mơ hồ cần phân loại:</w:t>
      </w:r>
    </w:p>
    <w:p>
      <w:pPr>
        <w:pStyle w:val="RAGField"/>
      </w:pPr>
      <w:r>
        <w:t xml:space="preserve">  - Tôi cần làm giấy tờ liên quan đến bổ sung hồ sơ</w:t>
      </w:r>
    </w:p>
    <w:p>
      <w:pPr>
        <w:pStyle w:val="RAGField"/>
      </w:pPr>
      <w:r>
        <w:rPr>
          <w:b/>
        </w:rPr>
        <w:t xml:space="preserve">CANONICAL_ANSWER: </w:t>
      </w:r>
      <w:r>
        <w:t>Khi nhận yêu cầu bổ sung, anh/chị đăng nhập tài khoản đã nộp, mở hồ sơ đang xử lý và đọc kỹ nội dung yêu cầu. Chuẩn bị đúng giấy tờ được nêu, tải bổ sung lên hệ thống hoặc nộp trực tiếp nếu thủ tục yêu cầu. Nếu chưa rõ lý do bị yêu cầu bổ sung, hãy gửi mã hồ sơ hoặc liên hệ cơ quan tiếp nhận qua kênh chính thức.</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45/2020/NĐ-CP; Luật Giao dịch điện tử 2023; Nghị định 69/2024/NĐ-CP; Cổng DVC Quốc gia và Cổng DVC Bộ Công an.</w:t>
      </w:r>
    </w:p>
    <w:p>
      <w:pPr>
        <w:pStyle w:val="RAGField"/>
      </w:pPr>
      <w:r>
        <w:rPr>
          <w:b/>
        </w:rPr>
        <w:t xml:space="preserve">GROUP_LEGAL_BASIS: </w:t>
      </w:r>
      <w:r>
        <w:t>Nghị định 45/2020/NĐ-CP; Luật Giao dịch điện tử 2023; Nghị định 69/2024/NĐ-CP; Cổng DVC Quốc gia và Cổng DVC Bộ Công an.</w:t>
      </w:r>
    </w:p>
    <w:p>
      <w:pPr>
        <w:pStyle w:val="RAGField"/>
      </w:pPr>
      <w:r>
        <w:rPr>
          <w:b/>
        </w:rPr>
        <w:t xml:space="preserve">GUARDRAIL: </w:t>
      </w:r>
      <w:r>
        <w:t>Không thu hộ phí/lệ phí, không xin thông tin tài khoản ngân hàng; chỉ hướng dẫn thao tác trên cổng chính thức.</w:t>
      </w:r>
    </w:p>
    <w:p>
      <w:pPr>
        <w:pStyle w:val="RAGField"/>
      </w:pPr>
      <w:r>
        <w:rPr>
          <w:b/>
        </w:rPr>
        <w:t xml:space="preserve">SOURCE_IDS: </w:t>
      </w:r>
      <w:r>
        <w:t>SRC-C-01, SRC-C-02, SRC-B-02, SRC-C-03, SRC-DVC-BCA</w:t>
      </w:r>
    </w:p>
    <w:p>
      <w:pPr>
        <w:pStyle w:val="RAGField"/>
      </w:pPr>
      <w:r>
        <w:rPr>
          <w:b/>
        </w:rPr>
        <w:t xml:space="preserve">TAGS: </w:t>
      </w:r>
      <w:r>
        <w:t>C, Dịch Vụ Công Trực Tuyến, cách bổ sung hồ sơ khi bị yêu cầu, C_BO_SUNG_HO_SO, cach-bo-sung-ho-so-khi-bi-yeu-cau, bo sung hs ntn, bo sung hs can gi, bs hs ntn, bs hs can gi, hs thieu giay to ntn, hs thieu giay to can gi, cach bo sung ho so khi bi yeu cau can chuan bi giay to gi?, cach bo sung ho so khi bi yeu cau lam online duoc khong?</w:t>
      </w:r>
    </w:p>
    <w:p>
      <w:pPr>
        <w:pStyle w:val="RAGField"/>
      </w:pPr>
      <w:r>
        <w:rPr>
          <w:b/>
        </w:rPr>
        <w:t xml:space="preserve">KB_CHUNK_END: </w:t>
      </w:r>
      <w:r/>
    </w:p>
    <w:p>
      <w:pPr>
        <w:pStyle w:val="Heading2"/>
      </w:pPr>
      <w:r>
        <w:t>CAP-C-027-C_PHAN_ANH_KIEN_NGHI_TTHC | cách phản ánh, kiến nghị về thủ tục hành chính - Dịch Vụ Công Trực Tuyến</w:t>
      </w:r>
    </w:p>
    <w:p>
      <w:pPr>
        <w:pStyle w:val="RAGField"/>
      </w:pPr>
      <w:r>
        <w:rPr>
          <w:b/>
        </w:rPr>
        <w:t xml:space="preserve">KB_CHUNK_START: </w:t>
      </w:r>
      <w:r/>
    </w:p>
    <w:p>
      <w:pPr>
        <w:pStyle w:val="RAGField"/>
      </w:pPr>
      <w:r>
        <w:rPr>
          <w:b/>
        </w:rPr>
        <w:t xml:space="preserve">chunk_id: </w:t>
      </w:r>
      <w:r>
        <w:t>CAP-C-027-C_PHAN_ANH_KIEN_NGHI_TTHC</w:t>
      </w:r>
    </w:p>
    <w:p>
      <w:pPr>
        <w:pStyle w:val="RAGField"/>
      </w:pPr>
      <w:r>
        <w:rPr>
          <w:b/>
        </w:rPr>
        <w:t xml:space="preserve">module: </w:t>
      </w:r>
      <w:r>
        <w:t>C - Dịch Vụ Công Trực Tuyến</w:t>
      </w:r>
    </w:p>
    <w:p>
      <w:pPr>
        <w:pStyle w:val="RAGField"/>
      </w:pPr>
      <w:r>
        <w:rPr>
          <w:b/>
        </w:rPr>
        <w:t xml:space="preserve">intent_code: </w:t>
      </w:r>
      <w:r>
        <w:t>C_PHAN_ANH_KIEN_NGHI_TTHC</w:t>
      </w:r>
    </w:p>
    <w:p>
      <w:pPr>
        <w:pStyle w:val="RAGField"/>
      </w:pPr>
      <w:r>
        <w:rPr>
          <w:b/>
        </w:rPr>
        <w:t xml:space="preserve">retrieval_title: </w:t>
      </w:r>
      <w:r>
        <w:t>cách phản ánh, kiến nghị về thủ tục hành chính - Dịch Vụ Công Trực Tuyến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cách phản ánh, kiến nghị về thủ tục hành chính thì cần chuẩn bị hồ sơ gì?</w:t>
      </w:r>
    </w:p>
    <w:p>
      <w:pPr>
        <w:pStyle w:val="RAGField"/>
      </w:pPr>
      <w:r>
        <w:t xml:space="preserve">  - Cách phản ánh, kiến nghị về thủ tục hành chính thực hiện ở đâu và quy trình như thế nào?</w:t>
      </w:r>
    </w:p>
    <w:p>
      <w:pPr>
        <w:pStyle w:val="RAGField"/>
      </w:pPr>
      <w:r>
        <w:t xml:space="preserve">  - Cách phản ánh, kiến nghị về thủ tục hành chính có nộp trực tuyến được không?</w:t>
      </w:r>
    </w:p>
    <w:p>
      <w:pPr>
        <w:pStyle w:val="RAGField"/>
      </w:pPr>
      <w:r>
        <w:t xml:space="preserve">  - Cách phản ánh, kiến nghị về thủ tục hành chính mất bao lâu và có phí/lệ phí không?</w:t>
      </w:r>
    </w:p>
    <w:p>
      <w:pPr>
        <w:pStyle w:val="RAGField"/>
      </w:pPr>
      <w:r>
        <w:t>- Câu hỏi ngắn/thiếu thông tin:</w:t>
      </w:r>
    </w:p>
    <w:p>
      <w:pPr>
        <w:pStyle w:val="RAGField"/>
      </w:pPr>
      <w:r>
        <w:t xml:space="preserve">  - phản ánh thủ tục?</w:t>
      </w:r>
    </w:p>
    <w:p>
      <w:pPr>
        <w:pStyle w:val="RAGField"/>
      </w:pPr>
      <w:r>
        <w:t xml:space="preserve">  - kiến nghị thủ tục hành chính?</w:t>
      </w:r>
    </w:p>
    <w:p>
      <w:pPr>
        <w:pStyle w:val="RAGField"/>
      </w:pPr>
      <w:r>
        <w:t xml:space="preserve">  - góp ý dịch vụ công?</w:t>
      </w:r>
    </w:p>
    <w:p>
      <w:pPr>
        <w:pStyle w:val="RAGField"/>
      </w:pPr>
      <w:r>
        <w:t>- Câu hỏi thiếu ngữ cảnh:</w:t>
      </w:r>
    </w:p>
    <w:p>
      <w:pPr>
        <w:pStyle w:val="RAGField"/>
      </w:pPr>
      <w:r>
        <w:t xml:space="preserve">  - phản ánh thủ tục làm sao?</w:t>
      </w:r>
    </w:p>
    <w:p>
      <w:pPr>
        <w:pStyle w:val="RAGField"/>
      </w:pPr>
      <w:r>
        <w:t xml:space="preserve">  - kiến nghị thủ tục hành chính làm sao?</w:t>
      </w:r>
    </w:p>
    <w:p>
      <w:pPr>
        <w:pStyle w:val="RAGField"/>
      </w:pPr>
      <w:r>
        <w:t xml:space="preserve">  - góp ý dịch vụ công làm sao?</w:t>
      </w:r>
    </w:p>
    <w:p>
      <w:pPr>
        <w:pStyle w:val="RAGField"/>
      </w:pPr>
      <w:r>
        <w:t>- Viết tắt/không dấu:</w:t>
      </w:r>
    </w:p>
    <w:p>
      <w:pPr>
        <w:pStyle w:val="RAGField"/>
      </w:pPr>
      <w:r>
        <w:t xml:space="preserve">  - phan anh tthc ntn</w:t>
      </w:r>
    </w:p>
    <w:p>
      <w:pPr>
        <w:pStyle w:val="RAGField"/>
      </w:pPr>
      <w:r>
        <w:t xml:space="preserve">  - phan anh tthc can gi</w:t>
      </w:r>
    </w:p>
    <w:p>
      <w:pPr>
        <w:pStyle w:val="RAGField"/>
      </w:pPr>
      <w:r>
        <w:t xml:space="preserve">  - kien nghi tthc ntn</w:t>
      </w:r>
    </w:p>
    <w:p>
      <w:pPr>
        <w:pStyle w:val="RAGField"/>
      </w:pPr>
      <w:r>
        <w:t xml:space="preserve">  - kien nghi tthc can gi</w:t>
      </w:r>
    </w:p>
    <w:p>
      <w:pPr>
        <w:pStyle w:val="RAGField"/>
      </w:pPr>
      <w:r>
        <w:t xml:space="preserve">  - gop y dvc ntn</w:t>
      </w:r>
    </w:p>
    <w:p>
      <w:pPr>
        <w:pStyle w:val="RAGField"/>
      </w:pPr>
      <w:r>
        <w:t xml:space="preserve">  - gop y dvc can gi</w:t>
      </w:r>
    </w:p>
    <w:p>
      <w:pPr>
        <w:pStyle w:val="RAGField"/>
      </w:pPr>
      <w:r>
        <w:t>- Không dấu:</w:t>
      </w:r>
    </w:p>
    <w:p>
      <w:pPr>
        <w:pStyle w:val="RAGField"/>
      </w:pPr>
      <w:r>
        <w:t xml:space="preserve">  - cach phan anh, kien nghi ve thu tuc hanh chinh can chuan bi giay to gi?</w:t>
      </w:r>
    </w:p>
    <w:p>
      <w:pPr>
        <w:pStyle w:val="RAGField"/>
      </w:pPr>
      <w:r>
        <w:t xml:space="preserve">  - cach phan anh, kien nghi ve thu tuc hanh chinh lam online duoc khong?</w:t>
      </w:r>
    </w:p>
    <w:p>
      <w:pPr>
        <w:pStyle w:val="RAGField"/>
      </w:pPr>
      <w:r>
        <w:t>- Theo ngữ cảnh/tình huống:</w:t>
      </w:r>
    </w:p>
    <w:p>
      <w:pPr>
        <w:pStyle w:val="RAGField"/>
      </w:pPr>
      <w:r>
        <w:t xml:space="preserve">  - Tôi muốn phản ánh việc giải quyết thủ tục hành chính thì gửi ở đâu?</w:t>
      </w:r>
    </w:p>
    <w:p>
      <w:pPr>
        <w:pStyle w:val="RAGField"/>
      </w:pPr>
      <w:r>
        <w:t xml:space="preserve">  - Có kênh góp ý về thái độ phục vụ/tiến độ hồ sơ không?</w:t>
      </w:r>
    </w:p>
    <w:p>
      <w:pPr>
        <w:pStyle w:val="RAGField"/>
      </w:pPr>
      <w:r>
        <w:t xml:space="preserve">  - Hồ sơ bị chậm, tôi muốn kiến nghị thì làm sao?</w:t>
      </w:r>
    </w:p>
    <w:p>
      <w:pPr>
        <w:pStyle w:val="RAGField"/>
      </w:pPr>
      <w:r>
        <w:t>- Câu nói dân dã/không đầy đủ:</w:t>
      </w:r>
    </w:p>
    <w:p>
      <w:pPr>
        <w:pStyle w:val="RAGField"/>
      </w:pPr>
      <w:r>
        <w:t xml:space="preserve">  - Cho em hỏi vụ phản ánh thủ tục với ạ</w:t>
      </w:r>
    </w:p>
    <w:p>
      <w:pPr>
        <w:pStyle w:val="RAGField"/>
      </w:pPr>
      <w:r>
        <w:t>- Câu hỏi mơ hồ cần phân loại:</w:t>
      </w:r>
    </w:p>
    <w:p>
      <w:pPr>
        <w:pStyle w:val="RAGField"/>
      </w:pPr>
      <w:r>
        <w:t xml:space="preserve">  - Tôi cần làm giấy tờ liên quan đến phản ánh thủ tục</w:t>
      </w:r>
    </w:p>
    <w:p>
      <w:pPr>
        <w:pStyle w:val="RAGField"/>
      </w:pPr>
      <w:r>
        <w:rPr>
          <w:b/>
        </w:rPr>
        <w:t xml:space="preserve">CANONICAL_ANSWER: </w:t>
      </w:r>
      <w:r>
        <w:t>Anh/chị có thể gửi phản ánh, kiến nghị về thủ tục hành chính qua mục phản ánh kiến nghị trên Cổng Dịch vụ công Quốc gia hoặc kênh chính thức của cơ quan có thẩm quyền. Nội dung nên nêu rõ thủ tục, thời điểm, cơ quan tiếp nhận, mã hồ sơ nếu có và tài liệu chứng minh. Không đăng công khai thông tin cá nhân, OTP hoặc tài liệu nhạy cảm không cần thiết.</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45/2020/NĐ-CP; Luật Giao dịch điện tử 2023; Nghị định 69/2024/NĐ-CP; Cổng DVC Quốc gia và Cổng DVC Bộ Công an.</w:t>
      </w:r>
    </w:p>
    <w:p>
      <w:pPr>
        <w:pStyle w:val="RAGField"/>
      </w:pPr>
      <w:r>
        <w:rPr>
          <w:b/>
        </w:rPr>
        <w:t xml:space="preserve">GROUP_LEGAL_BASIS: </w:t>
      </w:r>
      <w:r>
        <w:t>Nghị định 45/2020/NĐ-CP; Luật Giao dịch điện tử 2023; Nghị định 69/2024/NĐ-CP; Cổng DVC Quốc gia và Cổng DVC Bộ Công an.</w:t>
      </w:r>
    </w:p>
    <w:p>
      <w:pPr>
        <w:pStyle w:val="RAGField"/>
      </w:pPr>
      <w:r>
        <w:rPr>
          <w:b/>
        </w:rPr>
        <w:t xml:space="preserve">GUARDRAIL: </w:t>
      </w:r>
      <w:r>
        <w:t>Không thu hộ phí/lệ phí, không xin thông tin tài khoản ngân hàng; chỉ hướng dẫn thao tác trên cổng chính thức.</w:t>
      </w:r>
    </w:p>
    <w:p>
      <w:pPr>
        <w:pStyle w:val="RAGField"/>
      </w:pPr>
      <w:r>
        <w:rPr>
          <w:b/>
        </w:rPr>
        <w:t xml:space="preserve">SOURCE_IDS: </w:t>
      </w:r>
      <w:r>
        <w:t>SRC-C-01, SRC-C-02, SRC-B-02, SRC-C-03, SRC-DVC-BCA</w:t>
      </w:r>
    </w:p>
    <w:p>
      <w:pPr>
        <w:pStyle w:val="RAGField"/>
      </w:pPr>
      <w:r>
        <w:rPr>
          <w:b/>
        </w:rPr>
        <w:t xml:space="preserve">TAGS: </w:t>
      </w:r>
      <w:r>
        <w:t>C, Dịch Vụ Công Trực Tuyến, cách phản ánh, kiến nghị về thủ tục hành chính, C_PHAN_ANH_KIEN_NGHI_TTHC, cach-phan-anh-kien-nghi-ve-thu-tuc-hanh-chinh, phan anh tthc ntn, phan anh tthc can gi, kien nghi tthc ntn, kien nghi tthc can gi, gop y dvc ntn, gop y dvc can gi, cach phan anh, kien nghi ve thu tuc hanh chinh can chuan bi giay to gi?, cach phan anh, kien nghi ve thu tuc hanh chinh lam online duoc khong?</w:t>
      </w:r>
    </w:p>
    <w:p>
      <w:pPr>
        <w:pStyle w:val="RAGField"/>
      </w:pPr>
      <w:r>
        <w:rPr>
          <w:b/>
        </w:rPr>
        <w:t xml:space="preserve">KB_CHUNK_END: </w:t>
      </w:r>
      <w:r/>
    </w:p>
    <w:p>
      <w:pPr>
        <w:pStyle w:val="Heading2"/>
      </w:pPr>
      <w:r>
        <w:t>CAP-C-028-C_DUNG_VNEID_MUC_2_LAM_THU_TUC | hướng dẫn dùng tài khoản VNeID mức 2 để làm thủ tục - Dịch Vụ Công Trực Tuyến</w:t>
      </w:r>
    </w:p>
    <w:p>
      <w:pPr>
        <w:pStyle w:val="RAGField"/>
      </w:pPr>
      <w:r>
        <w:rPr>
          <w:b/>
        </w:rPr>
        <w:t xml:space="preserve">KB_CHUNK_START: </w:t>
      </w:r>
      <w:r/>
    </w:p>
    <w:p>
      <w:pPr>
        <w:pStyle w:val="RAGField"/>
      </w:pPr>
      <w:r>
        <w:rPr>
          <w:b/>
        </w:rPr>
        <w:t xml:space="preserve">chunk_id: </w:t>
      </w:r>
      <w:r>
        <w:t>CAP-C-028-C_DUNG_VNEID_MUC_2_LAM_THU_TUC</w:t>
      </w:r>
    </w:p>
    <w:p>
      <w:pPr>
        <w:pStyle w:val="RAGField"/>
      </w:pPr>
      <w:r>
        <w:rPr>
          <w:b/>
        </w:rPr>
        <w:t xml:space="preserve">module: </w:t>
      </w:r>
      <w:r>
        <w:t>C - Dịch Vụ Công Trực Tuyến</w:t>
      </w:r>
    </w:p>
    <w:p>
      <w:pPr>
        <w:pStyle w:val="RAGField"/>
      </w:pPr>
      <w:r>
        <w:rPr>
          <w:b/>
        </w:rPr>
        <w:t xml:space="preserve">intent_code: </w:t>
      </w:r>
      <w:r>
        <w:t>C_DUNG_VNEID_MUC_2_LAM_THU_TUC</w:t>
      </w:r>
    </w:p>
    <w:p>
      <w:pPr>
        <w:pStyle w:val="RAGField"/>
      </w:pPr>
      <w:r>
        <w:rPr>
          <w:b/>
        </w:rPr>
        <w:t xml:space="preserve">retrieval_title: </w:t>
      </w:r>
      <w:r>
        <w:t>hướng dẫn dùng tài khoản VNeID mức 2 để làm thủ tục - Dịch Vụ Công Trực Tuyến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hướng dẫn dùng tài khoản VNeID mức 2 để làm thủ tục thì cần chuẩn bị hồ sơ gì?</w:t>
      </w:r>
    </w:p>
    <w:p>
      <w:pPr>
        <w:pStyle w:val="RAGField"/>
      </w:pPr>
      <w:r>
        <w:t xml:space="preserve">  - Hướng dẫn dùng tài khoản vneid mức 2 để làm thủ tục thực hiện ở đâu và quy trình như thế nào?</w:t>
      </w:r>
    </w:p>
    <w:p>
      <w:pPr>
        <w:pStyle w:val="RAGField"/>
      </w:pPr>
      <w:r>
        <w:t xml:space="preserve">  - Hướng dẫn dùng tài khoản vneid mức 2 để làm thủ tục có nộp trực tuyến được không?</w:t>
      </w:r>
    </w:p>
    <w:p>
      <w:pPr>
        <w:pStyle w:val="RAGField"/>
      </w:pPr>
      <w:r>
        <w:t xml:space="preserve">  - Hướng dẫn dùng tài khoản vneid mức 2 để làm thủ tục mất bao lâu và có phí/lệ phí không?</w:t>
      </w:r>
    </w:p>
    <w:p>
      <w:pPr>
        <w:pStyle w:val="RAGField"/>
      </w:pPr>
      <w:r>
        <w:t>- Câu hỏi ngắn/thiếu thông tin:</w:t>
      </w:r>
    </w:p>
    <w:p>
      <w:pPr>
        <w:pStyle w:val="RAGField"/>
      </w:pPr>
      <w:r>
        <w:t xml:space="preserve">  - VNeID mức 2 làm thủ tục?</w:t>
      </w:r>
    </w:p>
    <w:p>
      <w:pPr>
        <w:pStyle w:val="RAGField"/>
      </w:pPr>
      <w:r>
        <w:t xml:space="preserve">  - dùng định danh mức 2?</w:t>
      </w:r>
    </w:p>
    <w:p>
      <w:pPr>
        <w:pStyle w:val="RAGField"/>
      </w:pPr>
      <w:r>
        <w:t xml:space="preserve">  - tài khoản mức 2?</w:t>
      </w:r>
    </w:p>
    <w:p>
      <w:pPr>
        <w:pStyle w:val="RAGField"/>
      </w:pPr>
      <w:r>
        <w:t>- Câu hỏi thiếu ngữ cảnh:</w:t>
      </w:r>
    </w:p>
    <w:p>
      <w:pPr>
        <w:pStyle w:val="RAGField"/>
      </w:pPr>
      <w:r>
        <w:t xml:space="preserve">  - VNeID mức 2 làm thủ tục làm sao?</w:t>
      </w:r>
    </w:p>
    <w:p>
      <w:pPr>
        <w:pStyle w:val="RAGField"/>
      </w:pPr>
      <w:r>
        <w:t xml:space="preserve">  - dùng định danh mức 2 làm sao?</w:t>
      </w:r>
    </w:p>
    <w:p>
      <w:pPr>
        <w:pStyle w:val="RAGField"/>
      </w:pPr>
      <w:r>
        <w:t xml:space="preserve">  - tài khoản mức 2 làm sao?</w:t>
      </w:r>
    </w:p>
    <w:p>
      <w:pPr>
        <w:pStyle w:val="RAGField"/>
      </w:pPr>
      <w:r>
        <w:t>- Viết tắt/không dấu:</w:t>
      </w:r>
    </w:p>
    <w:p>
      <w:pPr>
        <w:pStyle w:val="RAGField"/>
      </w:pPr>
      <w:r>
        <w:t xml:space="preserve">  - vneid muc 2 ntn</w:t>
      </w:r>
    </w:p>
    <w:p>
      <w:pPr>
        <w:pStyle w:val="RAGField"/>
      </w:pPr>
      <w:r>
        <w:t xml:space="preserve">  - vneid muc 2 can gi</w:t>
      </w:r>
    </w:p>
    <w:p>
      <w:pPr>
        <w:pStyle w:val="RAGField"/>
      </w:pPr>
      <w:r>
        <w:t xml:space="preserve">  - dd muc 2 ntn</w:t>
      </w:r>
    </w:p>
    <w:p>
      <w:pPr>
        <w:pStyle w:val="RAGField"/>
      </w:pPr>
      <w:r>
        <w:t xml:space="preserve">  - dd muc 2 can gi</w:t>
      </w:r>
    </w:p>
    <w:p>
      <w:pPr>
        <w:pStyle w:val="RAGField"/>
      </w:pPr>
      <w:r>
        <w:t xml:space="preserve">  - tk muc 2 ntn</w:t>
      </w:r>
    </w:p>
    <w:p>
      <w:pPr>
        <w:pStyle w:val="RAGField"/>
      </w:pPr>
      <w:r>
        <w:t xml:space="preserve">  - tk muc 2 can gi</w:t>
      </w:r>
    </w:p>
    <w:p>
      <w:pPr>
        <w:pStyle w:val="RAGField"/>
      </w:pPr>
      <w:r>
        <w:t>- Không dấu:</w:t>
      </w:r>
    </w:p>
    <w:p>
      <w:pPr>
        <w:pStyle w:val="RAGField"/>
      </w:pPr>
      <w:r>
        <w:t xml:space="preserve">  - huong dan dung tai khoan vneid muc 2 de lam thu tuc can chuan bi giay to gi?</w:t>
      </w:r>
    </w:p>
    <w:p>
      <w:pPr>
        <w:pStyle w:val="RAGField"/>
      </w:pPr>
      <w:r>
        <w:t xml:space="preserve">  - huong dan dung tai khoan vneid muc 2 de lam thu tuc lam online duoc khong?</w:t>
      </w:r>
    </w:p>
    <w:p>
      <w:pPr>
        <w:pStyle w:val="RAGField"/>
      </w:pPr>
      <w:r>
        <w:t>- Theo ngữ cảnh/tình huống:</w:t>
      </w:r>
    </w:p>
    <w:p>
      <w:pPr>
        <w:pStyle w:val="RAGField"/>
      </w:pPr>
      <w:r>
        <w:t xml:space="preserve">  - Tôi có VNeID mức 2 thì nộp hồ sơ trực tuyến thế nào?</w:t>
      </w:r>
    </w:p>
    <w:p>
      <w:pPr>
        <w:pStyle w:val="RAGField"/>
      </w:pPr>
      <w:r>
        <w:t xml:space="preserve">  - Dịch vụ công yêu cầu định danh mức 2, tôi cần làm gì?</w:t>
      </w:r>
    </w:p>
    <w:p>
      <w:pPr>
        <w:pStyle w:val="RAGField"/>
      </w:pPr>
      <w:r>
        <w:t xml:space="preserve">  - VNeID mức 2 có dùng thay tài khoản dịch vụ công được không?</w:t>
      </w:r>
    </w:p>
    <w:p>
      <w:pPr>
        <w:pStyle w:val="RAGField"/>
      </w:pPr>
      <w:r>
        <w:t>- Câu nói dân dã/không đầy đủ:</w:t>
      </w:r>
    </w:p>
    <w:p>
      <w:pPr>
        <w:pStyle w:val="RAGField"/>
      </w:pPr>
      <w:r>
        <w:t xml:space="preserve">  - Cho em hỏi vụ VNeID mức 2 làm thủ tục với ạ</w:t>
      </w:r>
    </w:p>
    <w:p>
      <w:pPr>
        <w:pStyle w:val="RAGField"/>
      </w:pPr>
      <w:r>
        <w:t>- Câu hỏi mơ hồ cần phân loại:</w:t>
      </w:r>
    </w:p>
    <w:p>
      <w:pPr>
        <w:pStyle w:val="RAGField"/>
      </w:pPr>
      <w:r>
        <w:t xml:space="preserve">  - Tôi cần làm giấy tờ liên quan đến VNeID mức 2 làm thủ tục</w:t>
      </w:r>
    </w:p>
    <w:p>
      <w:pPr>
        <w:pStyle w:val="RAGField"/>
      </w:pPr>
      <w:r>
        <w:rPr>
          <w:b/>
        </w:rPr>
        <w:t xml:space="preserve">CANONICAL_ANSWER: </w:t>
      </w:r>
      <w:r>
        <w:t>Với thủ tục yêu cầu tài khoản VNeID mức 2, anh/chị đăng nhập bằng VNeID trên cổng chính thức, chọn đúng thủ tục và làm theo hướng dẫn xác thực. Hãy kiểm tra dữ liệu hiển thị, chuẩn bị giấy tờ đính kèm và lưu mã hồ sơ sau khi nộp. Nếu tài khoản chưa đáp ứng điều kiện hoặc gặp lỗi, liên hệ đầu mối hỗ trợ chính thức, không dùng dịch vụ trung gian không rõ nguồn gốc.</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69/2024/NĐ-CP về định danh và xác thực điện tử; hướng dẫn ứng dụng VNeID và Cổng DVC Quốc gia/Bộ Công an.</w:t>
      </w:r>
    </w:p>
    <w:p>
      <w:pPr>
        <w:pStyle w:val="RAGField"/>
      </w:pPr>
      <w:r>
        <w:rPr>
          <w:b/>
        </w:rPr>
        <w:t xml:space="preserve">GROUP_LEGAL_BASIS: </w:t>
      </w:r>
      <w:r>
        <w:t>Nghị định 45/2020/NĐ-CP; Luật Giao dịch điện tử 2023; Nghị định 69/2024/NĐ-CP; Cổng DVC Quốc gia và Cổng DVC Bộ Công an.</w:t>
      </w:r>
    </w:p>
    <w:p>
      <w:pPr>
        <w:pStyle w:val="RAGField"/>
      </w:pPr>
      <w:r>
        <w:rPr>
          <w:b/>
        </w:rPr>
        <w:t xml:space="preserve">GUARDRAIL: </w:t>
      </w:r>
      <w:r>
        <w:t>Không thu hộ phí/lệ phí, không xin thông tin tài khoản ngân hàng; chỉ hướng dẫn thao tác trên cổng chính thức.</w:t>
      </w:r>
    </w:p>
    <w:p>
      <w:pPr>
        <w:pStyle w:val="RAGField"/>
      </w:pPr>
      <w:r>
        <w:rPr>
          <w:b/>
        </w:rPr>
        <w:t xml:space="preserve">SOURCE_IDS: </w:t>
      </w:r>
      <w:r>
        <w:t>SRC-C-01, SRC-C-02, SRC-B-02, SRC-C-03, SRC-DVC-BCA</w:t>
      </w:r>
    </w:p>
    <w:p>
      <w:pPr>
        <w:pStyle w:val="RAGField"/>
      </w:pPr>
      <w:r>
        <w:rPr>
          <w:b/>
        </w:rPr>
        <w:t xml:space="preserve">TAGS: </w:t>
      </w:r>
      <w:r>
        <w:t>C, Dịch Vụ Công Trực Tuyến, hướng dẫn dùng tài khoản VNeID mức 2 để làm thủ tục, C_DUNG_VNEID_MUC_2_LAM_THU_TUC, huong-dan-dung-tai-khoan-vneid-muc-2-de-lam-thu-tuc, vneid muc 2 ntn, vneid muc 2 can gi, dd muc 2 ntn, dd muc 2 can gi, tk muc 2 ntn, tk muc 2 can gi, huong dan dung tai khoan vneid muc 2 de lam thu tuc can chuan bi giay to gi?, huong dan dung tai khoan vneid muc 2 de lam thu tuc lam online duoc khong?</w:t>
      </w:r>
    </w:p>
    <w:p>
      <w:pPr>
        <w:pStyle w:val="RAGField"/>
      </w:pPr>
      <w:r>
        <w:rPr>
          <w:b/>
        </w:rPr>
        <w:t xml:space="preserve">KB_CHUNK_END: </w:t>
      </w:r>
      <w:r/>
    </w:p>
    <w:p>
      <w:pPr>
        <w:pStyle w:val="Heading2"/>
      </w:pPr>
      <w:r>
        <w:t>CAP-D-029-D_DANG_KY_XE_LAN_DAU | đăng ký xe lần đầu - Đăng Ký Xe, Biển Số, Giấy Phép Lái Xe</w:t>
      </w:r>
    </w:p>
    <w:p>
      <w:pPr>
        <w:pStyle w:val="RAGField"/>
      </w:pPr>
      <w:r>
        <w:rPr>
          <w:b/>
        </w:rPr>
        <w:t xml:space="preserve">KB_CHUNK_START: </w:t>
      </w:r>
      <w:r/>
    </w:p>
    <w:p>
      <w:pPr>
        <w:pStyle w:val="RAGField"/>
      </w:pPr>
      <w:r>
        <w:rPr>
          <w:b/>
        </w:rPr>
        <w:t xml:space="preserve">chunk_id: </w:t>
      </w:r>
      <w:r>
        <w:t>CAP-D-029-D_DANG_KY_XE_LAN_DAU</w:t>
      </w:r>
    </w:p>
    <w:p>
      <w:pPr>
        <w:pStyle w:val="RAGField"/>
      </w:pPr>
      <w:r>
        <w:rPr>
          <w:b/>
        </w:rPr>
        <w:t xml:space="preserve">module: </w:t>
      </w:r>
      <w:r>
        <w:t>D - Đăng Ký Xe, Biển Số, Giấy Phép Lái Xe</w:t>
      </w:r>
    </w:p>
    <w:p>
      <w:pPr>
        <w:pStyle w:val="RAGField"/>
      </w:pPr>
      <w:r>
        <w:rPr>
          <w:b/>
        </w:rPr>
        <w:t xml:space="preserve">intent_code: </w:t>
      </w:r>
      <w:r>
        <w:t>D_DANG_KY_XE_LAN_DAU</w:t>
      </w:r>
    </w:p>
    <w:p>
      <w:pPr>
        <w:pStyle w:val="RAGField"/>
      </w:pPr>
      <w:r>
        <w:rPr>
          <w:b/>
        </w:rPr>
        <w:t xml:space="preserve">retrieval_title: </w:t>
      </w:r>
      <w:r>
        <w:t>đăng ký xe lần đầu - Đăng Ký Xe, Biển Số, Giấy Phép Lái Xe</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đăng ký xe lần đầu thì cần chuẩn bị hồ sơ gì?</w:t>
      </w:r>
    </w:p>
    <w:p>
      <w:pPr>
        <w:pStyle w:val="RAGField"/>
      </w:pPr>
      <w:r>
        <w:t xml:space="preserve">  - Đăng ký xe lần đầu thực hiện ở đâu và quy trình như thế nào?</w:t>
      </w:r>
    </w:p>
    <w:p>
      <w:pPr>
        <w:pStyle w:val="RAGField"/>
      </w:pPr>
      <w:r>
        <w:t xml:space="preserve">  - Đăng ký xe lần đầu có nộp trực tuyến được không?</w:t>
      </w:r>
    </w:p>
    <w:p>
      <w:pPr>
        <w:pStyle w:val="RAGField"/>
      </w:pPr>
      <w:r>
        <w:t xml:space="preserve">  - Đăng ký xe lần đầu mất bao lâu và có phí/lệ phí không?</w:t>
      </w:r>
    </w:p>
    <w:p>
      <w:pPr>
        <w:pStyle w:val="RAGField"/>
      </w:pPr>
      <w:r>
        <w:t>- Câu hỏi ngắn/thiếu thông tin:</w:t>
      </w:r>
    </w:p>
    <w:p>
      <w:pPr>
        <w:pStyle w:val="RAGField"/>
      </w:pPr>
      <w:r>
        <w:t xml:space="preserve">  - đăng ký xe mới?</w:t>
      </w:r>
    </w:p>
    <w:p>
      <w:pPr>
        <w:pStyle w:val="RAGField"/>
      </w:pPr>
      <w:r>
        <w:t xml:space="preserve">  - làm giấy xe lần đầu?</w:t>
      </w:r>
    </w:p>
    <w:p>
      <w:pPr>
        <w:pStyle w:val="RAGField"/>
      </w:pPr>
      <w:r>
        <w:t xml:space="preserve">  - đăng ký xe lần đầu?</w:t>
      </w:r>
    </w:p>
    <w:p>
      <w:pPr>
        <w:pStyle w:val="RAGField"/>
      </w:pPr>
      <w:r>
        <w:t>- Câu hỏi thiếu ngữ cảnh:</w:t>
      </w:r>
    </w:p>
    <w:p>
      <w:pPr>
        <w:pStyle w:val="RAGField"/>
      </w:pPr>
      <w:r>
        <w:t xml:space="preserve">  - đăng ký xe mới làm sao?</w:t>
      </w:r>
    </w:p>
    <w:p>
      <w:pPr>
        <w:pStyle w:val="RAGField"/>
      </w:pPr>
      <w:r>
        <w:t xml:space="preserve">  - làm giấy xe lần đầu làm sao?</w:t>
      </w:r>
    </w:p>
    <w:p>
      <w:pPr>
        <w:pStyle w:val="RAGField"/>
      </w:pPr>
      <w:r>
        <w:t xml:space="preserve">  - đăng ký xe lần đầu làm sao?</w:t>
      </w:r>
    </w:p>
    <w:p>
      <w:pPr>
        <w:pStyle w:val="RAGField"/>
      </w:pPr>
      <w:r>
        <w:t>- Viết tắt/không dấu:</w:t>
      </w:r>
    </w:p>
    <w:p>
      <w:pPr>
        <w:pStyle w:val="RAGField"/>
      </w:pPr>
      <w:r>
        <w:t xml:space="preserve">  - dk xe lan dau ntn</w:t>
      </w:r>
    </w:p>
    <w:p>
      <w:pPr>
        <w:pStyle w:val="RAGField"/>
      </w:pPr>
      <w:r>
        <w:t xml:space="preserve">  - dk xe lan dau can gi</w:t>
      </w:r>
    </w:p>
    <w:p>
      <w:pPr>
        <w:pStyle w:val="RAGField"/>
      </w:pPr>
      <w:r>
        <w:t xml:space="preserve">  - dang ky xe moi ntn</w:t>
      </w:r>
    </w:p>
    <w:p>
      <w:pPr>
        <w:pStyle w:val="RAGField"/>
      </w:pPr>
      <w:r>
        <w:t xml:space="preserve">  - dang ky xe moi can gi</w:t>
      </w:r>
    </w:p>
    <w:p>
      <w:pPr>
        <w:pStyle w:val="RAGField"/>
      </w:pPr>
      <w:r>
        <w:t xml:space="preserve">  - dkx moi ntn</w:t>
      </w:r>
    </w:p>
    <w:p>
      <w:pPr>
        <w:pStyle w:val="RAGField"/>
      </w:pPr>
      <w:r>
        <w:t xml:space="preserve">  - dkx moi can gi</w:t>
      </w:r>
    </w:p>
    <w:p>
      <w:pPr>
        <w:pStyle w:val="RAGField"/>
      </w:pPr>
      <w:r>
        <w:t>- Không dấu:</w:t>
      </w:r>
    </w:p>
    <w:p>
      <w:pPr>
        <w:pStyle w:val="RAGField"/>
      </w:pPr>
      <w:r>
        <w:t xml:space="preserve">  - dang ky xe lan dau can chuan bi giay to gi?</w:t>
      </w:r>
    </w:p>
    <w:p>
      <w:pPr>
        <w:pStyle w:val="RAGField"/>
      </w:pPr>
      <w:r>
        <w:t xml:space="preserve">  - dang ky xe lan dau lam online duoc khong?</w:t>
      </w:r>
    </w:p>
    <w:p>
      <w:pPr>
        <w:pStyle w:val="RAGField"/>
      </w:pPr>
      <w:r>
        <w:t>- Theo ngữ cảnh/tình huống:</w:t>
      </w:r>
    </w:p>
    <w:p>
      <w:pPr>
        <w:pStyle w:val="RAGField"/>
      </w:pPr>
      <w:r>
        <w:t xml:space="preserve">  - Tôi mới mua xe máy/ô tô thì đăng ký xe lần đầu ở đâu?</w:t>
      </w:r>
    </w:p>
    <w:p>
      <w:pPr>
        <w:pStyle w:val="RAGField"/>
      </w:pPr>
      <w:r>
        <w:t xml:space="preserve">  - Mua xe mới cần giấy tờ gì để đăng ký biển số?</w:t>
      </w:r>
    </w:p>
    <w:p>
      <w:pPr>
        <w:pStyle w:val="RAGField"/>
      </w:pPr>
      <w:r>
        <w:t xml:space="preserve">  - Đăng ký xe lần đầu có nộp online được không?</w:t>
      </w:r>
    </w:p>
    <w:p>
      <w:pPr>
        <w:pStyle w:val="RAGField"/>
      </w:pPr>
      <w:r>
        <w:t>- Câu nói dân dã/không đầy đủ:</w:t>
      </w:r>
    </w:p>
    <w:p>
      <w:pPr>
        <w:pStyle w:val="RAGField"/>
      </w:pPr>
      <w:r>
        <w:t xml:space="preserve">  - Cho em hỏi vụ đăng ký xe mới với ạ</w:t>
      </w:r>
    </w:p>
    <w:p>
      <w:pPr>
        <w:pStyle w:val="RAGField"/>
      </w:pPr>
      <w:r>
        <w:t>- Câu hỏi mơ hồ cần phân loại:</w:t>
      </w:r>
    </w:p>
    <w:p>
      <w:pPr>
        <w:pStyle w:val="RAGField"/>
      </w:pPr>
      <w:r>
        <w:t xml:space="preserve">  - Tôi cần làm giấy tờ liên quan đến đăng ký xe mới</w:t>
      </w:r>
    </w:p>
    <w:p>
      <w:pPr>
        <w:pStyle w:val="RAGField"/>
      </w:pPr>
      <w:r>
        <w:rPr>
          <w:b/>
        </w:rPr>
        <w:t xml:space="preserve">CANONICAL_ANSWER: </w:t>
      </w:r>
      <w:r>
        <w:t>Anh/chị chọn thủ tục đăng ký xe lần đầu phù hợp trên Cổng Dịch vụ công Bộ Công an hoặc ứng dụng định danh quốc gia khi được hỗ trợ. Chuẩn bị giấy tờ của chủ xe, chứng từ nguồn gốc/chuyển quyền sở hữu, chứng từ lệ phí trước bạ và xe để kiểm tra khi thủ tục yêu cầu. Một số trường hợp cần tài khoản VNeID mức 2; hãy xem kỹ hướng dẫn của đúng thủ tục trước khi nộp.</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Thông tư 79/2024/TT-BCA; Thông tư 51/2025/TT-BCA; Cổng DVC Bộ Công an về đăng ký xe, biển số xe.</w:t>
      </w:r>
    </w:p>
    <w:p>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pPr>
        <w:pStyle w:val="RAGField"/>
      </w:pPr>
      <w:r>
        <w:rPr>
          <w:b/>
        </w:rPr>
        <w:t xml:space="preserve">GUARDRAIL: </w:t>
      </w:r>
      <w:r>
        <w:t>Không xác nhận quyền sở hữu xe hoặc tình trạng pháp lý hồ sơ; hướng dẫn đối chiếu thủ tục và cơ quan giải quyết theo địa phương.</w:t>
      </w:r>
    </w:p>
    <w:p>
      <w:pPr>
        <w:pStyle w:val="RAGField"/>
      </w:pPr>
      <w:r>
        <w:rPr>
          <w:b/>
        </w:rPr>
        <w:t xml:space="preserve">SOURCE_IDS: </w:t>
      </w:r>
      <w:r>
        <w:t>SRC-D-01, SRC-D-02, SRC-D-03, SRC-D-04, SRC-DVC-BCA</w:t>
      </w:r>
    </w:p>
    <w:p>
      <w:pPr>
        <w:pStyle w:val="RAGField"/>
      </w:pPr>
      <w:r>
        <w:rPr>
          <w:b/>
        </w:rPr>
        <w:t xml:space="preserve">TAGS: </w:t>
      </w:r>
      <w:r>
        <w:t>D, Đăng Ký Xe, Biển Số, Giấy Phép Lái Xe, đăng ký xe lần đầu, D_DANG_KY_XE_LAN_DAU, dang-ky-xe-lan-dau, dk xe lan dau ntn, dk xe lan dau can gi, dang ky xe moi ntn, dang ky xe moi can gi, dkx moi ntn, dkx moi can gi, dang ky xe lan dau can chuan bi giay to gi?, dang ky xe lan dau lam online duoc khong?</w:t>
      </w:r>
    </w:p>
    <w:p>
      <w:pPr>
        <w:pStyle w:val="RAGField"/>
      </w:pPr>
      <w:r>
        <w:rPr>
          <w:b/>
        </w:rPr>
        <w:t xml:space="preserve">KB_CHUNK_END: </w:t>
      </w:r>
      <w:r/>
    </w:p>
    <w:p>
      <w:pPr>
        <w:pStyle w:val="Heading2"/>
      </w:pPr>
      <w:r>
        <w:t>CAP-D-030-D_SANG_TEN_XE | sang tên xe - Đăng Ký Xe, Biển Số, Giấy Phép Lái Xe</w:t>
      </w:r>
    </w:p>
    <w:p>
      <w:pPr>
        <w:pStyle w:val="RAGField"/>
      </w:pPr>
      <w:r>
        <w:rPr>
          <w:b/>
        </w:rPr>
        <w:t xml:space="preserve">KB_CHUNK_START: </w:t>
      </w:r>
      <w:r/>
    </w:p>
    <w:p>
      <w:pPr>
        <w:pStyle w:val="RAGField"/>
      </w:pPr>
      <w:r>
        <w:rPr>
          <w:b/>
        </w:rPr>
        <w:t xml:space="preserve">chunk_id: </w:t>
      </w:r>
      <w:r>
        <w:t>CAP-D-030-D_SANG_TEN_XE</w:t>
      </w:r>
    </w:p>
    <w:p>
      <w:pPr>
        <w:pStyle w:val="RAGField"/>
      </w:pPr>
      <w:r>
        <w:rPr>
          <w:b/>
        </w:rPr>
        <w:t xml:space="preserve">module: </w:t>
      </w:r>
      <w:r>
        <w:t>D - Đăng Ký Xe, Biển Số, Giấy Phép Lái Xe</w:t>
      </w:r>
    </w:p>
    <w:p>
      <w:pPr>
        <w:pStyle w:val="RAGField"/>
      </w:pPr>
      <w:r>
        <w:rPr>
          <w:b/>
        </w:rPr>
        <w:t xml:space="preserve">intent_code: </w:t>
      </w:r>
      <w:r>
        <w:t>D_SANG_TEN_XE</w:t>
      </w:r>
    </w:p>
    <w:p>
      <w:pPr>
        <w:pStyle w:val="RAGField"/>
      </w:pPr>
      <w:r>
        <w:rPr>
          <w:b/>
        </w:rPr>
        <w:t xml:space="preserve">retrieval_title: </w:t>
      </w:r>
      <w:r>
        <w:t>sang tên xe - Đăng Ký Xe, Biển Số, Giấy Phép Lái Xe</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sang tên xe thì cần chuẩn bị hồ sơ gì?</w:t>
      </w:r>
    </w:p>
    <w:p>
      <w:pPr>
        <w:pStyle w:val="RAGField"/>
      </w:pPr>
      <w:r>
        <w:t xml:space="preserve">  - Sang tên xe thực hiện ở đâu và quy trình như thế nào?</w:t>
      </w:r>
    </w:p>
    <w:p>
      <w:pPr>
        <w:pStyle w:val="RAGField"/>
      </w:pPr>
      <w:r>
        <w:t xml:space="preserve">  - Sang tên xe có nộp trực tuyến được không?</w:t>
      </w:r>
    </w:p>
    <w:p>
      <w:pPr>
        <w:pStyle w:val="RAGField"/>
      </w:pPr>
      <w:r>
        <w:t xml:space="preserve">  - Sang tên xe mất bao lâu và có phí/lệ phí không?</w:t>
      </w:r>
    </w:p>
    <w:p>
      <w:pPr>
        <w:pStyle w:val="RAGField"/>
      </w:pPr>
      <w:r>
        <w:t>- Câu hỏi ngắn/thiếu thông tin:</w:t>
      </w:r>
    </w:p>
    <w:p>
      <w:pPr>
        <w:pStyle w:val="RAGField"/>
      </w:pPr>
      <w:r>
        <w:t xml:space="preserve">  - sang tên xe?</w:t>
      </w:r>
    </w:p>
    <w:p>
      <w:pPr>
        <w:pStyle w:val="RAGField"/>
      </w:pPr>
      <w:r>
        <w:t xml:space="preserve">  - chuyển chủ xe?</w:t>
      </w:r>
    </w:p>
    <w:p>
      <w:pPr>
        <w:pStyle w:val="RAGField"/>
      </w:pPr>
      <w:r>
        <w:t xml:space="preserve">  - mua xe cũ sang tên?</w:t>
      </w:r>
    </w:p>
    <w:p>
      <w:pPr>
        <w:pStyle w:val="RAGField"/>
      </w:pPr>
      <w:r>
        <w:t>- Câu hỏi thiếu ngữ cảnh:</w:t>
      </w:r>
    </w:p>
    <w:p>
      <w:pPr>
        <w:pStyle w:val="RAGField"/>
      </w:pPr>
      <w:r>
        <w:t xml:space="preserve">  - sang tên xe làm sao?</w:t>
      </w:r>
    </w:p>
    <w:p>
      <w:pPr>
        <w:pStyle w:val="RAGField"/>
      </w:pPr>
      <w:r>
        <w:t xml:space="preserve">  - chuyển chủ xe làm sao?</w:t>
      </w:r>
    </w:p>
    <w:p>
      <w:pPr>
        <w:pStyle w:val="RAGField"/>
      </w:pPr>
      <w:r>
        <w:t xml:space="preserve">  - mua xe cũ sang tên làm sao?</w:t>
      </w:r>
    </w:p>
    <w:p>
      <w:pPr>
        <w:pStyle w:val="RAGField"/>
      </w:pPr>
      <w:r>
        <w:t>- Viết tắt/không dấu:</w:t>
      </w:r>
    </w:p>
    <w:p>
      <w:pPr>
        <w:pStyle w:val="RAGField"/>
      </w:pPr>
      <w:r>
        <w:t xml:space="preserve">  - sang ten xe ntn</w:t>
      </w:r>
    </w:p>
    <w:p>
      <w:pPr>
        <w:pStyle w:val="RAGField"/>
      </w:pPr>
      <w:r>
        <w:t xml:space="preserve">  - sang ten xe can gi</w:t>
      </w:r>
    </w:p>
    <w:p>
      <w:pPr>
        <w:pStyle w:val="RAGField"/>
      </w:pPr>
      <w:r>
        <w:t xml:space="preserve">  - chuyen chu xe ntn</w:t>
      </w:r>
    </w:p>
    <w:p>
      <w:pPr>
        <w:pStyle w:val="RAGField"/>
      </w:pPr>
      <w:r>
        <w:t xml:space="preserve">  - chuyen chu xe can gi</w:t>
      </w:r>
    </w:p>
    <w:p>
      <w:pPr>
        <w:pStyle w:val="RAGField"/>
      </w:pPr>
      <w:r>
        <w:t xml:space="preserve">  - mua xe cu ntn</w:t>
      </w:r>
    </w:p>
    <w:p>
      <w:pPr>
        <w:pStyle w:val="RAGField"/>
      </w:pPr>
      <w:r>
        <w:t xml:space="preserve">  - mua xe cu can gi</w:t>
      </w:r>
    </w:p>
    <w:p>
      <w:pPr>
        <w:pStyle w:val="RAGField"/>
      </w:pPr>
      <w:r>
        <w:t>- Không dấu:</w:t>
      </w:r>
    </w:p>
    <w:p>
      <w:pPr>
        <w:pStyle w:val="RAGField"/>
      </w:pPr>
      <w:r>
        <w:t xml:space="preserve">  - sang ten xe can chuan bi giay to gi?</w:t>
      </w:r>
    </w:p>
    <w:p>
      <w:pPr>
        <w:pStyle w:val="RAGField"/>
      </w:pPr>
      <w:r>
        <w:t xml:space="preserve">  - sang ten xe lam online duoc khong?</w:t>
      </w:r>
    </w:p>
    <w:p>
      <w:pPr>
        <w:pStyle w:val="RAGField"/>
      </w:pPr>
      <w:r>
        <w:t>- Theo ngữ cảnh/tình huống:</w:t>
      </w:r>
    </w:p>
    <w:p>
      <w:pPr>
        <w:pStyle w:val="RAGField"/>
      </w:pPr>
      <w:r>
        <w:t xml:space="preserve">  - Tôi mua xe cũ muốn sang tên thì cần hồ sơ gì?</w:t>
      </w:r>
    </w:p>
    <w:p>
      <w:pPr>
        <w:pStyle w:val="RAGField"/>
      </w:pPr>
      <w:r>
        <w:t xml:space="preserve">  - Xe mua bán qua nhiều đời chủ thì hỏi thủ tục sang tên thế nào?</w:t>
      </w:r>
    </w:p>
    <w:p>
      <w:pPr>
        <w:pStyle w:val="RAGField"/>
      </w:pPr>
      <w:r>
        <w:t xml:space="preserve">  - Sang tên xe khác tỉnh/phường thì chatbot cần hỏi thêm gì?</w:t>
      </w:r>
    </w:p>
    <w:p>
      <w:pPr>
        <w:pStyle w:val="RAGField"/>
      </w:pPr>
      <w:r>
        <w:t>- Câu nói dân dã/không đầy đủ:</w:t>
      </w:r>
    </w:p>
    <w:p>
      <w:pPr>
        <w:pStyle w:val="RAGField"/>
      </w:pPr>
      <w:r>
        <w:t xml:space="preserve">  - Cho em hỏi vụ sang tên xe với ạ</w:t>
      </w:r>
    </w:p>
    <w:p>
      <w:pPr>
        <w:pStyle w:val="RAGField"/>
      </w:pPr>
      <w:r>
        <w:t>- Câu hỏi mơ hồ cần phân loại:</w:t>
      </w:r>
    </w:p>
    <w:p>
      <w:pPr>
        <w:pStyle w:val="RAGField"/>
      </w:pPr>
      <w:r>
        <w:t xml:space="preserve">  - Tôi cần làm giấy tờ liên quan đến sang tên xe</w:t>
      </w:r>
    </w:p>
    <w:p>
      <w:pPr>
        <w:pStyle w:val="RAGField"/>
      </w:pPr>
      <w:r>
        <w:rPr>
          <w:b/>
        </w:rPr>
        <w:t xml:space="preserve">CANONICAL_ANSWER: </w:t>
      </w:r>
      <w:r>
        <w:t>Khi chuyển quyền sở hữu xe, cần thực hiện theo đúng trình tự: bên chuyển quyền/chủ xe làm thủ tục thu hồi chứng nhận đăng ký và biển số theo quy định; sau đó bên nhận chuyển quyền làm thủ tục đăng ký sang tên tại cơ quan đăng ký xe có thẩm quyền. Anh/chị nên tra cứu đúng thủ tục sang tên trên Cổng Dịch vụ công Bộ Công an để chuẩn bị hồ sơ.</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Thông tư 79/2024/TT-BCA; Thông tư 51/2025/TT-BCA; Cổng DVC Bộ Công an về đăng ký xe, biển số xe.</w:t>
      </w:r>
    </w:p>
    <w:p>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pPr>
        <w:pStyle w:val="RAGField"/>
      </w:pPr>
      <w:r>
        <w:rPr>
          <w:b/>
        </w:rPr>
        <w:t xml:space="preserve">GUARDRAIL: </w:t>
      </w:r>
      <w:r>
        <w:t>Không xác nhận quyền sở hữu xe hoặc tình trạng pháp lý hồ sơ; hướng dẫn đối chiếu thủ tục và cơ quan giải quyết theo địa phương.</w:t>
      </w:r>
    </w:p>
    <w:p>
      <w:pPr>
        <w:pStyle w:val="RAGField"/>
      </w:pPr>
      <w:r>
        <w:rPr>
          <w:b/>
        </w:rPr>
        <w:t xml:space="preserve">SOURCE_IDS: </w:t>
      </w:r>
      <w:r>
        <w:t>SRC-D-01, SRC-D-02, SRC-D-03, SRC-D-04, SRC-DVC-BCA</w:t>
      </w:r>
    </w:p>
    <w:p>
      <w:pPr>
        <w:pStyle w:val="RAGField"/>
      </w:pPr>
      <w:r>
        <w:rPr>
          <w:b/>
        </w:rPr>
        <w:t xml:space="preserve">TAGS: </w:t>
      </w:r>
      <w:r>
        <w:t>D, Đăng Ký Xe, Biển Số, Giấy Phép Lái Xe, sang tên xe, D_SANG_TEN_XE, sang-ten-xe, sang ten xe ntn, sang ten xe can gi, chuyen chu xe ntn, chuyen chu xe can gi, mua xe cu ntn, mua xe cu can gi, sang ten xe can chuan bi giay to gi?, sang ten xe lam online duoc khong?</w:t>
      </w:r>
    </w:p>
    <w:p>
      <w:pPr>
        <w:pStyle w:val="RAGField"/>
      </w:pPr>
      <w:r>
        <w:rPr>
          <w:b/>
        </w:rPr>
        <w:t xml:space="preserve">KB_CHUNK_END: </w:t>
      </w:r>
      <w:r/>
    </w:p>
    <w:p>
      <w:pPr>
        <w:pStyle w:val="Heading2"/>
      </w:pPr>
      <w:r>
        <w:t>CAP-D-031-D_CAP_DOI_CAP_LAI_DANG_KY_XE | cấp đổi/cấp lại đăng ký xe - Đăng Ký Xe, Biển Số, Giấy Phép Lái Xe</w:t>
      </w:r>
    </w:p>
    <w:p>
      <w:pPr>
        <w:pStyle w:val="RAGField"/>
      </w:pPr>
      <w:r>
        <w:rPr>
          <w:b/>
        </w:rPr>
        <w:t xml:space="preserve">KB_CHUNK_START: </w:t>
      </w:r>
      <w:r/>
    </w:p>
    <w:p>
      <w:pPr>
        <w:pStyle w:val="RAGField"/>
      </w:pPr>
      <w:r>
        <w:rPr>
          <w:b/>
        </w:rPr>
        <w:t xml:space="preserve">chunk_id: </w:t>
      </w:r>
      <w:r>
        <w:t>CAP-D-031-D_CAP_DOI_CAP_LAI_DANG_KY_XE</w:t>
      </w:r>
    </w:p>
    <w:p>
      <w:pPr>
        <w:pStyle w:val="RAGField"/>
      </w:pPr>
      <w:r>
        <w:rPr>
          <w:b/>
        </w:rPr>
        <w:t xml:space="preserve">module: </w:t>
      </w:r>
      <w:r>
        <w:t>D - Đăng Ký Xe, Biển Số, Giấy Phép Lái Xe</w:t>
      </w:r>
    </w:p>
    <w:p>
      <w:pPr>
        <w:pStyle w:val="RAGField"/>
      </w:pPr>
      <w:r>
        <w:rPr>
          <w:b/>
        </w:rPr>
        <w:t xml:space="preserve">intent_code: </w:t>
      </w:r>
      <w:r>
        <w:t>D_CAP_DOI_CAP_LAI_DANG_KY_XE</w:t>
      </w:r>
    </w:p>
    <w:p>
      <w:pPr>
        <w:pStyle w:val="RAGField"/>
      </w:pPr>
      <w:r>
        <w:rPr>
          <w:b/>
        </w:rPr>
        <w:t xml:space="preserve">retrieval_title: </w:t>
      </w:r>
      <w:r>
        <w:t>cấp đổi/cấp lại đăng ký xe - Đăng Ký Xe, Biển Số, Giấy Phép Lái Xe</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cấp đổi/cấp lại đăng ký xe thì cần chuẩn bị hồ sơ gì?</w:t>
      </w:r>
    </w:p>
    <w:p>
      <w:pPr>
        <w:pStyle w:val="RAGField"/>
      </w:pPr>
      <w:r>
        <w:t xml:space="preserve">  - Cấp đổi/cấp lại đăng ký xe thực hiện ở đâu và quy trình như thế nào?</w:t>
      </w:r>
    </w:p>
    <w:p>
      <w:pPr>
        <w:pStyle w:val="RAGField"/>
      </w:pPr>
      <w:r>
        <w:t xml:space="preserve">  - Cấp đổi/cấp lại đăng ký xe có nộp trực tuyến được không?</w:t>
      </w:r>
    </w:p>
    <w:p>
      <w:pPr>
        <w:pStyle w:val="RAGField"/>
      </w:pPr>
      <w:r>
        <w:t xml:space="preserve">  - Cấp đổi/cấp lại đăng ký xe mất bao lâu và có phí/lệ phí không?</w:t>
      </w:r>
    </w:p>
    <w:p>
      <w:pPr>
        <w:pStyle w:val="RAGField"/>
      </w:pPr>
      <w:r>
        <w:t>- Câu hỏi ngắn/thiếu thông tin:</w:t>
      </w:r>
    </w:p>
    <w:p>
      <w:pPr>
        <w:pStyle w:val="RAGField"/>
      </w:pPr>
      <w:r>
        <w:t xml:space="preserve">  - mất cà vẹt xe?</w:t>
      </w:r>
    </w:p>
    <w:p>
      <w:pPr>
        <w:pStyle w:val="RAGField"/>
      </w:pPr>
      <w:r>
        <w:t xml:space="preserve">  - mất đăng ký xe?</w:t>
      </w:r>
    </w:p>
    <w:p>
      <w:pPr>
        <w:pStyle w:val="RAGField"/>
      </w:pPr>
      <w:r>
        <w:t xml:space="preserve">  - đổi đăng ký xe?</w:t>
      </w:r>
    </w:p>
    <w:p>
      <w:pPr>
        <w:pStyle w:val="RAGField"/>
      </w:pPr>
      <w:r>
        <w:t>- Câu hỏi thiếu ngữ cảnh:</w:t>
      </w:r>
    </w:p>
    <w:p>
      <w:pPr>
        <w:pStyle w:val="RAGField"/>
      </w:pPr>
      <w:r>
        <w:t xml:space="preserve">  - mất cà vẹt xe làm sao?</w:t>
      </w:r>
    </w:p>
    <w:p>
      <w:pPr>
        <w:pStyle w:val="RAGField"/>
      </w:pPr>
      <w:r>
        <w:t xml:space="preserve">  - mất đăng ký xe làm sao?</w:t>
      </w:r>
    </w:p>
    <w:p>
      <w:pPr>
        <w:pStyle w:val="RAGField"/>
      </w:pPr>
      <w:r>
        <w:t xml:space="preserve">  - đổi đăng ký xe làm sao?</w:t>
      </w:r>
    </w:p>
    <w:p>
      <w:pPr>
        <w:pStyle w:val="RAGField"/>
      </w:pPr>
      <w:r>
        <w:t>- Viết tắt/không dấu:</w:t>
      </w:r>
    </w:p>
    <w:p>
      <w:pPr>
        <w:pStyle w:val="RAGField"/>
      </w:pPr>
      <w:r>
        <w:t xml:space="preserve">  - mat cavet ntn</w:t>
      </w:r>
    </w:p>
    <w:p>
      <w:pPr>
        <w:pStyle w:val="RAGField"/>
      </w:pPr>
      <w:r>
        <w:t xml:space="preserve">  - mat cavet can gi</w:t>
      </w:r>
    </w:p>
    <w:p>
      <w:pPr>
        <w:pStyle w:val="RAGField"/>
      </w:pPr>
      <w:r>
        <w:t xml:space="preserve">  - mat dang ky xe ntn</w:t>
      </w:r>
    </w:p>
    <w:p>
      <w:pPr>
        <w:pStyle w:val="RAGField"/>
      </w:pPr>
      <w:r>
        <w:t xml:space="preserve">  - mat dang ky xe can gi</w:t>
      </w:r>
    </w:p>
    <w:p>
      <w:pPr>
        <w:pStyle w:val="RAGField"/>
      </w:pPr>
      <w:r>
        <w:t xml:space="preserve">  - cap lai dkx ntn</w:t>
      </w:r>
    </w:p>
    <w:p>
      <w:pPr>
        <w:pStyle w:val="RAGField"/>
      </w:pPr>
      <w:r>
        <w:t xml:space="preserve">  - cap lai dkx can gi</w:t>
      </w:r>
    </w:p>
    <w:p>
      <w:pPr>
        <w:pStyle w:val="RAGField"/>
      </w:pPr>
      <w:r>
        <w:t>- Không dấu:</w:t>
      </w:r>
    </w:p>
    <w:p>
      <w:pPr>
        <w:pStyle w:val="RAGField"/>
      </w:pPr>
      <w:r>
        <w:t xml:space="preserve">  - cap doi/cap lai dang ky xe can chuan bi giay to gi?</w:t>
      </w:r>
    </w:p>
    <w:p>
      <w:pPr>
        <w:pStyle w:val="RAGField"/>
      </w:pPr>
      <w:r>
        <w:t xml:space="preserve">  - cap doi/cap lai dang ky xe lam online duoc khong?</w:t>
      </w:r>
    </w:p>
    <w:p>
      <w:pPr>
        <w:pStyle w:val="RAGField"/>
      </w:pPr>
      <w:r>
        <w:t>- Theo ngữ cảnh/tình huống:</w:t>
      </w:r>
    </w:p>
    <w:p>
      <w:pPr>
        <w:pStyle w:val="RAGField"/>
      </w:pPr>
      <w:r>
        <w:t xml:space="preserve">  - Tôi bị mất giấy đăng ký xe thì cấp lại ở đâu?</w:t>
      </w:r>
    </w:p>
    <w:p>
      <w:pPr>
        <w:pStyle w:val="RAGField"/>
      </w:pPr>
      <w:r>
        <w:t xml:space="preserve">  - Giấy đăng ký xe bị rách/hỏng thì có đổi được không?</w:t>
      </w:r>
    </w:p>
    <w:p>
      <w:pPr>
        <w:pStyle w:val="RAGField"/>
      </w:pPr>
      <w:r>
        <w:t xml:space="preserve">  - Thông tin đăng ký xe bị sai thì xử lý như thế nào?</w:t>
      </w:r>
    </w:p>
    <w:p>
      <w:pPr>
        <w:pStyle w:val="RAGField"/>
      </w:pPr>
      <w:r>
        <w:t>- Câu nói dân dã/không đầy đủ:</w:t>
      </w:r>
    </w:p>
    <w:p>
      <w:pPr>
        <w:pStyle w:val="RAGField"/>
      </w:pPr>
      <w:r>
        <w:t xml:space="preserve">  - Cho em hỏi vụ mất cà vẹt xe với ạ</w:t>
      </w:r>
    </w:p>
    <w:p>
      <w:pPr>
        <w:pStyle w:val="RAGField"/>
      </w:pPr>
      <w:r>
        <w:t>- Câu hỏi mơ hồ cần phân loại:</w:t>
      </w:r>
    </w:p>
    <w:p>
      <w:pPr>
        <w:pStyle w:val="RAGField"/>
      </w:pPr>
      <w:r>
        <w:t xml:space="preserve">  - Tôi cần làm giấy tờ liên quan đến mất cà vẹt xe</w:t>
      </w:r>
    </w:p>
    <w:p>
      <w:pPr>
        <w:pStyle w:val="RAGField"/>
      </w:pPr>
      <w:r>
        <w:rPr>
          <w:b/>
        </w:rPr>
        <w:t xml:space="preserve">CANONICAL_ANSWER: </w:t>
      </w:r>
      <w:r>
        <w:t>Anh/chị chọn thủ tục cấp đổi hoặc cấp lại chứng nhận đăng ký xe trên Cổng Dịch vụ công Bộ Công an hoặc liên hệ cơ quan đăng ký xe có thẩm quyền. Hãy xác định rõ lý do như mất, hư hỏng hoặc thay đổi thông tin để chọn đúng thủ tục và chuẩn bị tài liệu liên quan. Thời hạn, phí/lệ phí và cách nhận kết quả cần kiểm tra trên thủ tục chính thức.</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Thông tư 79/2024/TT-BCA; Thông tư 51/2025/TT-BCA; Cổng DVC Bộ Công an về đăng ký xe, biển số xe.</w:t>
      </w:r>
    </w:p>
    <w:p>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pPr>
        <w:pStyle w:val="RAGField"/>
      </w:pPr>
      <w:r>
        <w:rPr>
          <w:b/>
        </w:rPr>
        <w:t xml:space="preserve">GUARDRAIL: </w:t>
      </w:r>
      <w:r>
        <w:t>Không xác nhận quyền sở hữu xe hoặc tình trạng pháp lý hồ sơ; hướng dẫn đối chiếu thủ tục và cơ quan giải quyết theo địa phương.</w:t>
      </w:r>
    </w:p>
    <w:p>
      <w:pPr>
        <w:pStyle w:val="RAGField"/>
      </w:pPr>
      <w:r>
        <w:rPr>
          <w:b/>
        </w:rPr>
        <w:t xml:space="preserve">SOURCE_IDS: </w:t>
      </w:r>
      <w:r>
        <w:t>SRC-D-01, SRC-D-02, SRC-D-03, SRC-D-04, SRC-DVC-BCA</w:t>
      </w:r>
    </w:p>
    <w:p>
      <w:pPr>
        <w:pStyle w:val="RAGField"/>
      </w:pPr>
      <w:r>
        <w:rPr>
          <w:b/>
        </w:rPr>
        <w:t xml:space="preserve">TAGS: </w:t>
      </w:r>
      <w:r>
        <w:t>D, Đăng Ký Xe, Biển Số, Giấy Phép Lái Xe, cấp đổi/cấp lại đăng ký xe, D_CAP_DOI_CAP_LAI_DANG_KY_XE, cap-doi-cap-lai-dang-ky-xe, mat cavet ntn, mat cavet can gi, mat dang ky xe ntn, mat dang ky xe can gi, cap lai dkx ntn, cap lai dkx can gi, cap doi/cap lai dang ky xe can chuan bi giay to gi?, cap doi/cap lai dang ky xe lam online duoc khong?</w:t>
      </w:r>
    </w:p>
    <w:p>
      <w:pPr>
        <w:pStyle w:val="RAGField"/>
      </w:pPr>
      <w:r>
        <w:rPr>
          <w:b/>
        </w:rPr>
        <w:t xml:space="preserve">KB_CHUNK_END: </w:t>
      </w:r>
      <w:r/>
    </w:p>
    <w:p>
      <w:pPr>
        <w:pStyle w:val="Heading2"/>
      </w:pPr>
      <w:r>
        <w:t>CAP-D-032-D_CAP_DOI_CAP_LAI_BIEN_SO | cấp đổi/cấp lại biển số - Đăng Ký Xe, Biển Số, Giấy Phép Lái Xe</w:t>
      </w:r>
    </w:p>
    <w:p>
      <w:pPr>
        <w:pStyle w:val="RAGField"/>
      </w:pPr>
      <w:r>
        <w:rPr>
          <w:b/>
        </w:rPr>
        <w:t xml:space="preserve">KB_CHUNK_START: </w:t>
      </w:r>
      <w:r/>
    </w:p>
    <w:p>
      <w:pPr>
        <w:pStyle w:val="RAGField"/>
      </w:pPr>
      <w:r>
        <w:rPr>
          <w:b/>
        </w:rPr>
        <w:t xml:space="preserve">chunk_id: </w:t>
      </w:r>
      <w:r>
        <w:t>CAP-D-032-D_CAP_DOI_CAP_LAI_BIEN_SO</w:t>
      </w:r>
    </w:p>
    <w:p>
      <w:pPr>
        <w:pStyle w:val="RAGField"/>
      </w:pPr>
      <w:r>
        <w:rPr>
          <w:b/>
        </w:rPr>
        <w:t xml:space="preserve">module: </w:t>
      </w:r>
      <w:r>
        <w:t>D - Đăng Ký Xe, Biển Số, Giấy Phép Lái Xe</w:t>
      </w:r>
    </w:p>
    <w:p>
      <w:pPr>
        <w:pStyle w:val="RAGField"/>
      </w:pPr>
      <w:r>
        <w:rPr>
          <w:b/>
        </w:rPr>
        <w:t xml:space="preserve">intent_code: </w:t>
      </w:r>
      <w:r>
        <w:t>D_CAP_DOI_CAP_LAI_BIEN_SO</w:t>
      </w:r>
    </w:p>
    <w:p>
      <w:pPr>
        <w:pStyle w:val="RAGField"/>
      </w:pPr>
      <w:r>
        <w:rPr>
          <w:b/>
        </w:rPr>
        <w:t xml:space="preserve">retrieval_title: </w:t>
      </w:r>
      <w:r>
        <w:t>cấp đổi/cấp lại biển số - Đăng Ký Xe, Biển Số, Giấy Phép Lái Xe</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cấp đổi/cấp lại biển số thì cần chuẩn bị hồ sơ gì?</w:t>
      </w:r>
    </w:p>
    <w:p>
      <w:pPr>
        <w:pStyle w:val="RAGField"/>
      </w:pPr>
      <w:r>
        <w:t xml:space="preserve">  - Cấp đổi/cấp lại biển số thực hiện ở đâu và quy trình như thế nào?</w:t>
      </w:r>
    </w:p>
    <w:p>
      <w:pPr>
        <w:pStyle w:val="RAGField"/>
      </w:pPr>
      <w:r>
        <w:t xml:space="preserve">  - Cấp đổi/cấp lại biển số có nộp trực tuyến được không?</w:t>
      </w:r>
    </w:p>
    <w:p>
      <w:pPr>
        <w:pStyle w:val="RAGField"/>
      </w:pPr>
      <w:r>
        <w:t xml:space="preserve">  - Cấp đổi/cấp lại biển số mất bao lâu và có phí/lệ phí không?</w:t>
      </w:r>
    </w:p>
    <w:p>
      <w:pPr>
        <w:pStyle w:val="RAGField"/>
      </w:pPr>
      <w:r>
        <w:t>- Câu hỏi ngắn/thiếu thông tin:</w:t>
      </w:r>
    </w:p>
    <w:p>
      <w:pPr>
        <w:pStyle w:val="RAGField"/>
      </w:pPr>
      <w:r>
        <w:t xml:space="preserve">  - mất biển số?</w:t>
      </w:r>
    </w:p>
    <w:p>
      <w:pPr>
        <w:pStyle w:val="RAGField"/>
      </w:pPr>
      <w:r>
        <w:t xml:space="preserve">  - đổi biển số?</w:t>
      </w:r>
    </w:p>
    <w:p>
      <w:pPr>
        <w:pStyle w:val="RAGField"/>
      </w:pPr>
      <w:r>
        <w:t xml:space="preserve">  - cấp lại biển số?</w:t>
      </w:r>
    </w:p>
    <w:p>
      <w:pPr>
        <w:pStyle w:val="RAGField"/>
      </w:pPr>
      <w:r>
        <w:t>- Câu hỏi thiếu ngữ cảnh:</w:t>
      </w:r>
    </w:p>
    <w:p>
      <w:pPr>
        <w:pStyle w:val="RAGField"/>
      </w:pPr>
      <w:r>
        <w:t xml:space="preserve">  - mất biển số làm sao?</w:t>
      </w:r>
    </w:p>
    <w:p>
      <w:pPr>
        <w:pStyle w:val="RAGField"/>
      </w:pPr>
      <w:r>
        <w:t xml:space="preserve">  - đổi biển số làm sao?</w:t>
      </w:r>
    </w:p>
    <w:p>
      <w:pPr>
        <w:pStyle w:val="RAGField"/>
      </w:pPr>
      <w:r>
        <w:t xml:space="preserve">  - cấp lại biển số làm sao?</w:t>
      </w:r>
    </w:p>
    <w:p>
      <w:pPr>
        <w:pStyle w:val="RAGField"/>
      </w:pPr>
      <w:r>
        <w:t>- Viết tắt/không dấu:</w:t>
      </w:r>
    </w:p>
    <w:p>
      <w:pPr>
        <w:pStyle w:val="RAGField"/>
      </w:pPr>
      <w:r>
        <w:t xml:space="preserve">  - mat bien so ntn</w:t>
      </w:r>
    </w:p>
    <w:p>
      <w:pPr>
        <w:pStyle w:val="RAGField"/>
      </w:pPr>
      <w:r>
        <w:t xml:space="preserve">  - mat bien so can gi</w:t>
      </w:r>
    </w:p>
    <w:p>
      <w:pPr>
        <w:pStyle w:val="RAGField"/>
      </w:pPr>
      <w:r>
        <w:t xml:space="preserve">  - cap lai bs ntn</w:t>
      </w:r>
    </w:p>
    <w:p>
      <w:pPr>
        <w:pStyle w:val="RAGField"/>
      </w:pPr>
      <w:r>
        <w:t xml:space="preserve">  - cap lai bs can gi</w:t>
      </w:r>
    </w:p>
    <w:p>
      <w:pPr>
        <w:pStyle w:val="RAGField"/>
      </w:pPr>
      <w:r>
        <w:t xml:space="preserve">  - doi bien so ntn</w:t>
      </w:r>
    </w:p>
    <w:p>
      <w:pPr>
        <w:pStyle w:val="RAGField"/>
      </w:pPr>
      <w:r>
        <w:t xml:space="preserve">  - doi bien so can gi</w:t>
      </w:r>
    </w:p>
    <w:p>
      <w:pPr>
        <w:pStyle w:val="RAGField"/>
      </w:pPr>
      <w:r>
        <w:t>- Không dấu:</w:t>
      </w:r>
    </w:p>
    <w:p>
      <w:pPr>
        <w:pStyle w:val="RAGField"/>
      </w:pPr>
      <w:r>
        <w:t xml:space="preserve">  - cap doi/cap lai bien so can chuan bi giay to gi?</w:t>
      </w:r>
    </w:p>
    <w:p>
      <w:pPr>
        <w:pStyle w:val="RAGField"/>
      </w:pPr>
      <w:r>
        <w:t xml:space="preserve">  - cap doi/cap lai bien so lam online duoc khong?</w:t>
      </w:r>
    </w:p>
    <w:p>
      <w:pPr>
        <w:pStyle w:val="RAGField"/>
      </w:pPr>
      <w:r>
        <w:t>- Theo ngữ cảnh/tình huống:</w:t>
      </w:r>
    </w:p>
    <w:p>
      <w:pPr>
        <w:pStyle w:val="RAGField"/>
      </w:pPr>
      <w:r>
        <w:t xml:space="preserve">  - Xe bị mất biển số thì cấp lại thế nào?</w:t>
      </w:r>
    </w:p>
    <w:p>
      <w:pPr>
        <w:pStyle w:val="RAGField"/>
      </w:pPr>
      <w:r>
        <w:t xml:space="preserve">  - Biển số xe bị mờ/hỏng có đổi được không?</w:t>
      </w:r>
    </w:p>
    <w:p>
      <w:pPr>
        <w:pStyle w:val="RAGField"/>
      </w:pPr>
      <w:r>
        <w:t xml:space="preserve">  - Muốn đổi biển số theo quy định mới thì hỏi ở đâu?</w:t>
      </w:r>
    </w:p>
    <w:p>
      <w:pPr>
        <w:pStyle w:val="RAGField"/>
      </w:pPr>
      <w:r>
        <w:t>- Câu nói dân dã/không đầy đủ:</w:t>
      </w:r>
    </w:p>
    <w:p>
      <w:pPr>
        <w:pStyle w:val="RAGField"/>
      </w:pPr>
      <w:r>
        <w:t xml:space="preserve">  - Cho em hỏi vụ mất biển số với ạ</w:t>
      </w:r>
    </w:p>
    <w:p>
      <w:pPr>
        <w:pStyle w:val="RAGField"/>
      </w:pPr>
      <w:r>
        <w:t>- Câu hỏi mơ hồ cần phân loại:</w:t>
      </w:r>
    </w:p>
    <w:p>
      <w:pPr>
        <w:pStyle w:val="RAGField"/>
      </w:pPr>
      <w:r>
        <w:t xml:space="preserve">  - Tôi cần làm giấy tờ liên quan đến mất biển số</w:t>
      </w:r>
    </w:p>
    <w:p>
      <w:pPr>
        <w:pStyle w:val="RAGField"/>
      </w:pPr>
      <w:r>
        <w:rPr>
          <w:b/>
        </w:rPr>
        <w:t xml:space="preserve">CANONICAL_ANSWER: </w:t>
      </w:r>
      <w:r>
        <w:t>Anh/chị vào Cổng Dịch vụ công Bộ Công an, chọn thủ tục cấp đổi/cấp lại biển số xe phù hợp với tình trạng thực tế. Vui lòng chuẩn bị thông tin xe, chủ xe, lý do cấp đổi/cấp lại và các giấy tờ theo yêu cầu của thủ tục. Không giao giấy tờ xe hoặc chuyển tiền cho cá nhân trung gian không thuộc cơ quan có thẩm quyền.</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Luật Trật tự, an toàn giao thông đường bộ 2024; Thông tư 79/2024/TT-BCA; Thông tư 51/2025/TT-BCA; Thông tư 108/2026/TT-BCA; thủ tục đang công bố trên Cổng DVC Bộ Công an.</w:t>
      </w:r>
    </w:p>
    <w:p>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pPr>
        <w:pStyle w:val="RAGField"/>
      </w:pPr>
      <w:r>
        <w:rPr>
          <w:b/>
        </w:rPr>
        <w:t xml:space="preserve">GUARDRAIL: </w:t>
      </w:r>
      <w:r>
        <w:t>Không xác nhận quyền sở hữu xe hoặc tình trạng pháp lý hồ sơ; hướng dẫn đối chiếu thủ tục và cơ quan giải quyết theo địa phương.</w:t>
      </w:r>
    </w:p>
    <w:p>
      <w:pPr>
        <w:pStyle w:val="RAGField"/>
      </w:pPr>
      <w:r>
        <w:rPr>
          <w:b/>
        </w:rPr>
        <w:t xml:space="preserve">SOURCE_IDS: </w:t>
      </w:r>
      <w:r>
        <w:t>SRC-D-01, SRC-D-02, SRC-D-03, SRC-D-04, SRC-DVC-BCA</w:t>
      </w:r>
    </w:p>
    <w:p>
      <w:pPr>
        <w:pStyle w:val="RAGField"/>
      </w:pPr>
      <w:r>
        <w:rPr>
          <w:b/>
        </w:rPr>
        <w:t xml:space="preserve">TAGS: </w:t>
      </w:r>
      <w:r>
        <w:t>D, Đăng Ký Xe, Biển Số, Giấy Phép Lái Xe, cấp đổi/cấp lại biển số, D_CAP_DOI_CAP_LAI_BIEN_SO, cap-doi-cap-lai-bien-so, mat bien so ntn, mat bien so can gi, cap lai bs ntn, cap lai bs can gi, doi bien so ntn, doi bien so can gi, cap doi/cap lai bien so can chuan bi giay to gi?, cap doi/cap lai bien so lam online duoc khong?</w:t>
      </w:r>
    </w:p>
    <w:p>
      <w:pPr>
        <w:pStyle w:val="RAGField"/>
      </w:pPr>
      <w:r>
        <w:rPr>
          <w:b/>
        </w:rPr>
        <w:t xml:space="preserve">KB_CHUNK_END: </w:t>
      </w:r>
      <w:r/>
    </w:p>
    <w:p>
      <w:pPr>
        <w:pStyle w:val="Heading2"/>
      </w:pPr>
      <w:r>
        <w:t>CAP-D-033-D_THU_HOI_DANG_KY_BIEN_SO | thu hồi đăng ký, biển số - Đăng Ký Xe, Biển Số, Giấy Phép Lái Xe</w:t>
      </w:r>
    </w:p>
    <w:p>
      <w:pPr>
        <w:pStyle w:val="RAGField"/>
      </w:pPr>
      <w:r>
        <w:rPr>
          <w:b/>
        </w:rPr>
        <w:t xml:space="preserve">KB_CHUNK_START: </w:t>
      </w:r>
      <w:r/>
    </w:p>
    <w:p>
      <w:pPr>
        <w:pStyle w:val="RAGField"/>
      </w:pPr>
      <w:r>
        <w:rPr>
          <w:b/>
        </w:rPr>
        <w:t xml:space="preserve">chunk_id: </w:t>
      </w:r>
      <w:r>
        <w:t>CAP-D-033-D_THU_HOI_DANG_KY_BIEN_SO</w:t>
      </w:r>
    </w:p>
    <w:p>
      <w:pPr>
        <w:pStyle w:val="RAGField"/>
      </w:pPr>
      <w:r>
        <w:rPr>
          <w:b/>
        </w:rPr>
        <w:t xml:space="preserve">module: </w:t>
      </w:r>
      <w:r>
        <w:t>D - Đăng Ký Xe, Biển Số, Giấy Phép Lái Xe</w:t>
      </w:r>
    </w:p>
    <w:p>
      <w:pPr>
        <w:pStyle w:val="RAGField"/>
      </w:pPr>
      <w:r>
        <w:rPr>
          <w:b/>
        </w:rPr>
        <w:t xml:space="preserve">intent_code: </w:t>
      </w:r>
      <w:r>
        <w:t>D_THU_HOI_DANG_KY_BIEN_SO</w:t>
      </w:r>
    </w:p>
    <w:p>
      <w:pPr>
        <w:pStyle w:val="RAGField"/>
      </w:pPr>
      <w:r>
        <w:rPr>
          <w:b/>
        </w:rPr>
        <w:t xml:space="preserve">retrieval_title: </w:t>
      </w:r>
      <w:r>
        <w:t>thu hồi đăng ký, biển số - Đăng Ký Xe, Biển Số, Giấy Phép Lái Xe</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thu hồi đăng ký, biển số thì cần chuẩn bị hồ sơ gì?</w:t>
      </w:r>
    </w:p>
    <w:p>
      <w:pPr>
        <w:pStyle w:val="RAGField"/>
      </w:pPr>
      <w:r>
        <w:t xml:space="preserve">  - Thu hồi đăng ký, biển số thực hiện ở đâu và quy trình như thế nào?</w:t>
      </w:r>
    </w:p>
    <w:p>
      <w:pPr>
        <w:pStyle w:val="RAGField"/>
      </w:pPr>
      <w:r>
        <w:t xml:space="preserve">  - Thu hồi đăng ký, biển số có nộp trực tuyến được không?</w:t>
      </w:r>
    </w:p>
    <w:p>
      <w:pPr>
        <w:pStyle w:val="RAGField"/>
      </w:pPr>
      <w:r>
        <w:t xml:space="preserve">  - Thu hồi đăng ký, biển số mất bao lâu và có phí/lệ phí không?</w:t>
      </w:r>
    </w:p>
    <w:p>
      <w:pPr>
        <w:pStyle w:val="RAGField"/>
      </w:pPr>
      <w:r>
        <w:t>- Câu hỏi ngắn/thiếu thông tin:</w:t>
      </w:r>
    </w:p>
    <w:p>
      <w:pPr>
        <w:pStyle w:val="RAGField"/>
      </w:pPr>
      <w:r>
        <w:t xml:space="preserve">  - thu hồi biển số?</w:t>
      </w:r>
    </w:p>
    <w:p>
      <w:pPr>
        <w:pStyle w:val="RAGField"/>
      </w:pPr>
      <w:r>
        <w:t xml:space="preserve">  - rút hồ sơ xe?</w:t>
      </w:r>
    </w:p>
    <w:p>
      <w:pPr>
        <w:pStyle w:val="RAGField"/>
      </w:pPr>
      <w:r>
        <w:t xml:space="preserve">  - trả biển số?</w:t>
      </w:r>
    </w:p>
    <w:p>
      <w:pPr>
        <w:pStyle w:val="RAGField"/>
      </w:pPr>
      <w:r>
        <w:t>- Câu hỏi thiếu ngữ cảnh:</w:t>
      </w:r>
    </w:p>
    <w:p>
      <w:pPr>
        <w:pStyle w:val="RAGField"/>
      </w:pPr>
      <w:r>
        <w:t xml:space="preserve">  - thu hồi biển số làm sao?</w:t>
      </w:r>
    </w:p>
    <w:p>
      <w:pPr>
        <w:pStyle w:val="RAGField"/>
      </w:pPr>
      <w:r>
        <w:t xml:space="preserve">  - rút hồ sơ xe làm sao?</w:t>
      </w:r>
    </w:p>
    <w:p>
      <w:pPr>
        <w:pStyle w:val="RAGField"/>
      </w:pPr>
      <w:r>
        <w:t xml:space="preserve">  - trả biển số làm sao?</w:t>
      </w:r>
    </w:p>
    <w:p>
      <w:pPr>
        <w:pStyle w:val="RAGField"/>
      </w:pPr>
      <w:r>
        <w:t>- Viết tắt/không dấu:</w:t>
      </w:r>
    </w:p>
    <w:p>
      <w:pPr>
        <w:pStyle w:val="RAGField"/>
      </w:pPr>
      <w:r>
        <w:t xml:space="preserve">  - thu hoi bs ntn</w:t>
      </w:r>
    </w:p>
    <w:p>
      <w:pPr>
        <w:pStyle w:val="RAGField"/>
      </w:pPr>
      <w:r>
        <w:t xml:space="preserve">  - thu hoi bs can gi</w:t>
      </w:r>
    </w:p>
    <w:p>
      <w:pPr>
        <w:pStyle w:val="RAGField"/>
      </w:pPr>
      <w:r>
        <w:t xml:space="preserve">  - thu hoi dkx ntn</w:t>
      </w:r>
    </w:p>
    <w:p>
      <w:pPr>
        <w:pStyle w:val="RAGField"/>
      </w:pPr>
      <w:r>
        <w:t xml:space="preserve">  - thu hoi dkx can gi</w:t>
      </w:r>
    </w:p>
    <w:p>
      <w:pPr>
        <w:pStyle w:val="RAGField"/>
      </w:pPr>
      <w:r>
        <w:t xml:space="preserve">  - rut ho so xe ntn</w:t>
      </w:r>
    </w:p>
    <w:p>
      <w:pPr>
        <w:pStyle w:val="RAGField"/>
      </w:pPr>
      <w:r>
        <w:t xml:space="preserve">  - rut ho so xe can gi</w:t>
      </w:r>
    </w:p>
    <w:p>
      <w:pPr>
        <w:pStyle w:val="RAGField"/>
      </w:pPr>
      <w:r>
        <w:t>- Không dấu:</w:t>
      </w:r>
    </w:p>
    <w:p>
      <w:pPr>
        <w:pStyle w:val="RAGField"/>
      </w:pPr>
      <w:r>
        <w:t xml:space="preserve">  - thu hoi dang ky, bien so can chuan bi giay to gi?</w:t>
      </w:r>
    </w:p>
    <w:p>
      <w:pPr>
        <w:pStyle w:val="RAGField"/>
      </w:pPr>
      <w:r>
        <w:t xml:space="preserve">  - thu hoi dang ky, bien so lam online duoc khong?</w:t>
      </w:r>
    </w:p>
    <w:p>
      <w:pPr>
        <w:pStyle w:val="RAGField"/>
      </w:pPr>
      <w:r>
        <w:t>- Theo ngữ cảnh/tình huống:</w:t>
      </w:r>
    </w:p>
    <w:p>
      <w:pPr>
        <w:pStyle w:val="RAGField"/>
      </w:pPr>
      <w:r>
        <w:t xml:space="preserve">  - Bán xe có cần làm thủ tục thu hồi đăng ký, biển số không?</w:t>
      </w:r>
    </w:p>
    <w:p>
      <w:pPr>
        <w:pStyle w:val="RAGField"/>
      </w:pPr>
      <w:r>
        <w:t xml:space="preserve">  - Xe hết niên hạn/hỏng không sử dụng nữa thì thu hồi giấy đăng ký thế nào?</w:t>
      </w:r>
    </w:p>
    <w:p>
      <w:pPr>
        <w:pStyle w:val="RAGField"/>
      </w:pPr>
      <w:r>
        <w:t xml:space="preserve">  - Muốn chuyển quyền sở hữu xe thì có cần thu hồi biển số trước không?</w:t>
      </w:r>
    </w:p>
    <w:p>
      <w:pPr>
        <w:pStyle w:val="RAGField"/>
      </w:pPr>
      <w:r>
        <w:t>- Câu nói dân dã/không đầy đủ:</w:t>
      </w:r>
    </w:p>
    <w:p>
      <w:pPr>
        <w:pStyle w:val="RAGField"/>
      </w:pPr>
      <w:r>
        <w:t xml:space="preserve">  - Cho em hỏi vụ thu hồi biển số với ạ</w:t>
      </w:r>
    </w:p>
    <w:p>
      <w:pPr>
        <w:pStyle w:val="RAGField"/>
      </w:pPr>
      <w:r>
        <w:t>- Câu hỏi mơ hồ cần phân loại:</w:t>
      </w:r>
    </w:p>
    <w:p>
      <w:pPr>
        <w:pStyle w:val="RAGField"/>
      </w:pPr>
      <w:r>
        <w:t xml:space="preserve">  - Tôi cần làm giấy tờ liên quan đến thu hồi biển số</w:t>
      </w:r>
    </w:p>
    <w:p>
      <w:pPr>
        <w:pStyle w:val="RAGField"/>
      </w:pPr>
      <w:r>
        <w:rPr>
          <w:b/>
        </w:rPr>
        <w:t xml:space="preserve">CANONICAL_ANSWER: </w:t>
      </w:r>
      <w:r>
        <w:t>Anh/chị chọn thủ tục thu hồi chứng nhận đăng ký xe, biển số xe trên Cổng Dịch vụ công Bộ Công an hoặc thực hiện trực tiếp tại cơ quan đăng ký xe có thẩm quyền. Kê khai đầy đủ thông tin xe, chủ xe và lý do thu hồi; sau khi hồ sơ hợp lệ, cơ quan đăng ký xe sẽ cấp giấy chứng nhận thu hồi theo quy định. Trường hợp chuyển quyền sở hữu xe, cần thực hiện thu hồi trước khi sang tên.</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Luật Trật tự, an toàn giao thông đường bộ 2024; Thông tư 79/2024/TT-BCA; Thông tư 51/2025/TT-BCA; Thông tư 108/2026/TT-BCA; thủ tục đang công bố trên Cổng DVC Bộ Công an.</w:t>
      </w:r>
    </w:p>
    <w:p>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pPr>
        <w:pStyle w:val="RAGField"/>
      </w:pPr>
      <w:r>
        <w:rPr>
          <w:b/>
        </w:rPr>
        <w:t xml:space="preserve">GUARDRAIL: </w:t>
      </w:r>
      <w:r>
        <w:t>Không xác nhận quyền sở hữu xe hoặc tình trạng pháp lý hồ sơ; hướng dẫn đối chiếu thủ tục và cơ quan giải quyết theo địa phương.</w:t>
      </w:r>
    </w:p>
    <w:p>
      <w:pPr>
        <w:pStyle w:val="RAGField"/>
      </w:pPr>
      <w:r>
        <w:rPr>
          <w:b/>
        </w:rPr>
        <w:t xml:space="preserve">SOURCE_IDS: </w:t>
      </w:r>
      <w:r>
        <w:t>SRC-D-01, SRC-D-02, SRC-D-03, SRC-D-04, SRC-DVC-BCA</w:t>
      </w:r>
    </w:p>
    <w:p>
      <w:pPr>
        <w:pStyle w:val="RAGField"/>
      </w:pPr>
      <w:r>
        <w:rPr>
          <w:b/>
        </w:rPr>
        <w:t xml:space="preserve">TAGS: </w:t>
      </w:r>
      <w:r>
        <w:t>D, Đăng Ký Xe, Biển Số, Giấy Phép Lái Xe, thu hồi đăng ký, biển số, D_THU_HOI_DANG_KY_BIEN_SO, thu-hoi-dang-ky-bien-so, thu hoi bs ntn, thu hoi bs can gi, thu hoi dkx ntn, thu hoi dkx can gi, rut ho so xe ntn, rut ho so xe can gi, thu hoi dang ky, bien so can chuan bi giay to gi?, thu hoi dang ky, bien so lam online duoc khong?</w:t>
      </w:r>
    </w:p>
    <w:p>
      <w:pPr>
        <w:pStyle w:val="RAGField"/>
      </w:pPr>
      <w:r>
        <w:rPr>
          <w:b/>
        </w:rPr>
        <w:t xml:space="preserve">KB_CHUNK_END: </w:t>
      </w:r>
      <w:r/>
    </w:p>
    <w:p>
      <w:pPr>
        <w:pStyle w:val="Heading2"/>
      </w:pPr>
      <w:r>
        <w:t>CAP-D-034-D_BIEN_SO_DINH_DANH | hướng dẫn biển số định danh - Đăng Ký Xe, Biển Số, Giấy Phép Lái Xe</w:t>
      </w:r>
    </w:p>
    <w:p>
      <w:pPr>
        <w:pStyle w:val="RAGField"/>
      </w:pPr>
      <w:r>
        <w:rPr>
          <w:b/>
        </w:rPr>
        <w:t xml:space="preserve">KB_CHUNK_START: </w:t>
      </w:r>
      <w:r/>
    </w:p>
    <w:p>
      <w:pPr>
        <w:pStyle w:val="RAGField"/>
      </w:pPr>
      <w:r>
        <w:rPr>
          <w:b/>
        </w:rPr>
        <w:t xml:space="preserve">chunk_id: </w:t>
      </w:r>
      <w:r>
        <w:t>CAP-D-034-D_BIEN_SO_DINH_DANH</w:t>
      </w:r>
    </w:p>
    <w:p>
      <w:pPr>
        <w:pStyle w:val="RAGField"/>
      </w:pPr>
      <w:r>
        <w:rPr>
          <w:b/>
        </w:rPr>
        <w:t xml:space="preserve">module: </w:t>
      </w:r>
      <w:r>
        <w:t>D - Đăng Ký Xe, Biển Số, Giấy Phép Lái Xe</w:t>
      </w:r>
    </w:p>
    <w:p>
      <w:pPr>
        <w:pStyle w:val="RAGField"/>
      </w:pPr>
      <w:r>
        <w:rPr>
          <w:b/>
        </w:rPr>
        <w:t xml:space="preserve">intent_code: </w:t>
      </w:r>
      <w:r>
        <w:t>D_BIEN_SO_DINH_DANH</w:t>
      </w:r>
    </w:p>
    <w:p>
      <w:pPr>
        <w:pStyle w:val="RAGField"/>
      </w:pPr>
      <w:r>
        <w:rPr>
          <w:b/>
        </w:rPr>
        <w:t xml:space="preserve">retrieval_title: </w:t>
      </w:r>
      <w:r>
        <w:t>hướng dẫn biển số định danh - Đăng Ký Xe, Biển Số, Giấy Phép Lái Xe</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hướng dẫn biển số định danh thì cần chuẩn bị hồ sơ gì?</w:t>
      </w:r>
    </w:p>
    <w:p>
      <w:pPr>
        <w:pStyle w:val="RAGField"/>
      </w:pPr>
      <w:r>
        <w:t xml:space="preserve">  - Hướng dẫn biển số định danh thực hiện ở đâu và quy trình như thế nào?</w:t>
      </w:r>
    </w:p>
    <w:p>
      <w:pPr>
        <w:pStyle w:val="RAGField"/>
      </w:pPr>
      <w:r>
        <w:t xml:space="preserve">  - Hướng dẫn biển số định danh có nộp trực tuyến được không?</w:t>
      </w:r>
    </w:p>
    <w:p>
      <w:pPr>
        <w:pStyle w:val="RAGField"/>
      </w:pPr>
      <w:r>
        <w:t xml:space="preserve">  - Hướng dẫn biển số định danh mất bao lâu và có phí/lệ phí không?</w:t>
      </w:r>
    </w:p>
    <w:p>
      <w:pPr>
        <w:pStyle w:val="RAGField"/>
      </w:pPr>
      <w:r>
        <w:t>- Câu hỏi ngắn/thiếu thông tin:</w:t>
      </w:r>
    </w:p>
    <w:p>
      <w:pPr>
        <w:pStyle w:val="RAGField"/>
      </w:pPr>
      <w:r>
        <w:t xml:space="preserve">  - biển số định danh?</w:t>
      </w:r>
    </w:p>
    <w:p>
      <w:pPr>
        <w:pStyle w:val="RAGField"/>
      </w:pPr>
      <w:r>
        <w:t xml:space="preserve">  - biển số theo người?</w:t>
      </w:r>
    </w:p>
    <w:p>
      <w:pPr>
        <w:pStyle w:val="RAGField"/>
      </w:pPr>
      <w:r>
        <w:t xml:space="preserve">  - giữ biển số?</w:t>
      </w:r>
    </w:p>
    <w:p>
      <w:pPr>
        <w:pStyle w:val="RAGField"/>
      </w:pPr>
      <w:r>
        <w:t>- Câu hỏi thiếu ngữ cảnh:</w:t>
      </w:r>
    </w:p>
    <w:p>
      <w:pPr>
        <w:pStyle w:val="RAGField"/>
      </w:pPr>
      <w:r>
        <w:t xml:space="preserve">  - biển số định danh làm sao?</w:t>
      </w:r>
    </w:p>
    <w:p>
      <w:pPr>
        <w:pStyle w:val="RAGField"/>
      </w:pPr>
      <w:r>
        <w:t xml:space="preserve">  - biển số theo người làm sao?</w:t>
      </w:r>
    </w:p>
    <w:p>
      <w:pPr>
        <w:pStyle w:val="RAGField"/>
      </w:pPr>
      <w:r>
        <w:t xml:space="preserve">  - giữ biển số làm sao?</w:t>
      </w:r>
    </w:p>
    <w:p>
      <w:pPr>
        <w:pStyle w:val="RAGField"/>
      </w:pPr>
      <w:r>
        <w:t>- Viết tắt/không dấu:</w:t>
      </w:r>
    </w:p>
    <w:p>
      <w:pPr>
        <w:pStyle w:val="RAGField"/>
      </w:pPr>
      <w:r>
        <w:t xml:space="preserve">  - bs dinh danh ntn</w:t>
      </w:r>
    </w:p>
    <w:p>
      <w:pPr>
        <w:pStyle w:val="RAGField"/>
      </w:pPr>
      <w:r>
        <w:t xml:space="preserve">  - bs dinh danh can gi</w:t>
      </w:r>
    </w:p>
    <w:p>
      <w:pPr>
        <w:pStyle w:val="RAGField"/>
      </w:pPr>
      <w:r>
        <w:t xml:space="preserve">  - bsdd ntn</w:t>
      </w:r>
    </w:p>
    <w:p>
      <w:pPr>
        <w:pStyle w:val="RAGField"/>
      </w:pPr>
      <w:r>
        <w:t xml:space="preserve">  - bsdd can gi</w:t>
      </w:r>
    </w:p>
    <w:p>
      <w:pPr>
        <w:pStyle w:val="RAGField"/>
      </w:pPr>
      <w:r>
        <w:t xml:space="preserve">  - bien so dd ntn</w:t>
      </w:r>
    </w:p>
    <w:p>
      <w:pPr>
        <w:pStyle w:val="RAGField"/>
      </w:pPr>
      <w:r>
        <w:t xml:space="preserve">  - bien so dd can gi</w:t>
      </w:r>
    </w:p>
    <w:p>
      <w:pPr>
        <w:pStyle w:val="RAGField"/>
      </w:pPr>
      <w:r>
        <w:t>- Không dấu:</w:t>
      </w:r>
    </w:p>
    <w:p>
      <w:pPr>
        <w:pStyle w:val="RAGField"/>
      </w:pPr>
      <w:r>
        <w:t xml:space="preserve">  - huong dan bien so dinh danh can chuan bi giay to gi?</w:t>
      </w:r>
    </w:p>
    <w:p>
      <w:pPr>
        <w:pStyle w:val="RAGField"/>
      </w:pPr>
      <w:r>
        <w:t xml:space="preserve">  - huong dan bien so dinh danh lam online duoc khong?</w:t>
      </w:r>
    </w:p>
    <w:p>
      <w:pPr>
        <w:pStyle w:val="RAGField"/>
      </w:pPr>
      <w:r>
        <w:t>- Theo ngữ cảnh/tình huống:</w:t>
      </w:r>
    </w:p>
    <w:p>
      <w:pPr>
        <w:pStyle w:val="RAGField"/>
      </w:pPr>
      <w:r>
        <w:t xml:space="preserve">  - Biển số định danh là gì, có phải biển số đi theo chủ xe không?</w:t>
      </w:r>
    </w:p>
    <w:p>
      <w:pPr>
        <w:pStyle w:val="RAGField"/>
      </w:pPr>
      <w:r>
        <w:t xml:space="preserve">  - Tôi bán xe thì biển số định danh xử lý thế nào?</w:t>
      </w:r>
    </w:p>
    <w:p>
      <w:pPr>
        <w:pStyle w:val="RAGField"/>
      </w:pPr>
      <w:r>
        <w:t xml:space="preserve">  - Mua xe mới có được dùng lại biển số định danh cũ không?</w:t>
      </w:r>
    </w:p>
    <w:p>
      <w:pPr>
        <w:pStyle w:val="RAGField"/>
      </w:pPr>
      <w:r>
        <w:t>- Câu nói dân dã/không đầy đủ:</w:t>
      </w:r>
    </w:p>
    <w:p>
      <w:pPr>
        <w:pStyle w:val="RAGField"/>
      </w:pPr>
      <w:r>
        <w:t xml:space="preserve">  - Cho em hỏi vụ biển số định danh với ạ</w:t>
      </w:r>
    </w:p>
    <w:p>
      <w:pPr>
        <w:pStyle w:val="RAGField"/>
      </w:pPr>
      <w:r>
        <w:t>- Câu hỏi mơ hồ cần phân loại:</w:t>
      </w:r>
    </w:p>
    <w:p>
      <w:pPr>
        <w:pStyle w:val="RAGField"/>
      </w:pPr>
      <w:r>
        <w:t xml:space="preserve">  - Tôi cần làm giấy tờ liên quan đến biển số định danh</w:t>
      </w:r>
    </w:p>
    <w:p>
      <w:pPr>
        <w:pStyle w:val="RAGField"/>
      </w:pPr>
      <w:r>
        <w:rPr>
          <w:b/>
        </w:rPr>
        <w:t xml:space="preserve">CANONICAL_ANSWER: </w:t>
      </w:r>
      <w:r>
        <w:t>Biển số định danh được quản lý theo quy định hiện hành của Bộ Công an. Anh/chị nên tra cứu hướng dẫn mới nhất trên Cổng Dịch vụ công Bộ Công an hoặc hỏi cơ quan đăng ký xe có thẩm quyền, vì cách xử lý phụ thuộc tình trạng xe, biển số và chủ xe. Không nên áp dụng thông tin cũ hoặc hướng dẫn không chính thức cho trường hợp cụ thể.</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Luật Trật tự, an toàn giao thông đường bộ 2024; Thông tư 79/2024/TT-BCA; Thông tư 51/2025/TT-BCA; Thông tư 108/2026/TT-BCA; thủ tục đang công bố trên Cổng DVC Bộ Công an.</w:t>
      </w:r>
    </w:p>
    <w:p>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pPr>
        <w:pStyle w:val="RAGField"/>
      </w:pPr>
      <w:r>
        <w:rPr>
          <w:b/>
        </w:rPr>
        <w:t xml:space="preserve">GUARDRAIL: </w:t>
      </w:r>
      <w:r>
        <w:t>Không xác nhận quyền sở hữu xe hoặc tình trạng pháp lý hồ sơ; hướng dẫn đối chiếu thủ tục và cơ quan giải quyết theo địa phương.</w:t>
      </w:r>
    </w:p>
    <w:p>
      <w:pPr>
        <w:pStyle w:val="RAGField"/>
      </w:pPr>
      <w:r>
        <w:rPr>
          <w:b/>
        </w:rPr>
        <w:t xml:space="preserve">SOURCE_IDS: </w:t>
      </w:r>
      <w:r>
        <w:t>SRC-D-01, SRC-D-02, SRC-D-03, SRC-D-04, SRC-DVC-BCA</w:t>
      </w:r>
    </w:p>
    <w:p>
      <w:pPr>
        <w:pStyle w:val="RAGField"/>
      </w:pPr>
      <w:r>
        <w:rPr>
          <w:b/>
        </w:rPr>
        <w:t xml:space="preserve">TAGS: </w:t>
      </w:r>
      <w:r>
        <w:t>D, Đăng Ký Xe, Biển Số, Giấy Phép Lái Xe, hướng dẫn biển số định danh, D_BIEN_SO_DINH_DANH, huong-dan-bien-so-dinh-danh, bs dinh danh ntn, bs dinh danh can gi, bsdd ntn, bsdd can gi, bien so dd ntn, bien so dd can gi, huong dan bien so dinh danh can chuan bi giay to gi?, huong dan bien so dinh danh lam online duoc khong?</w:t>
      </w:r>
    </w:p>
    <w:p>
      <w:pPr>
        <w:pStyle w:val="RAGField"/>
      </w:pPr>
      <w:r>
        <w:rPr>
          <w:b/>
        </w:rPr>
        <w:t xml:space="preserve">KB_CHUNK_END: </w:t>
      </w:r>
      <w:r/>
    </w:p>
    <w:p>
      <w:pPr>
        <w:pStyle w:val="Heading2"/>
      </w:pPr>
      <w:r>
        <w:t>CAP-D-035-D_NOP_HO_SO_DANG_KY_XE_ONLINE | hướng dẫn nộp hồ sơ đăng ký xe online - Đăng Ký Xe, Biển Số, Giấy Phép Lái Xe</w:t>
      </w:r>
    </w:p>
    <w:p>
      <w:pPr>
        <w:pStyle w:val="RAGField"/>
      </w:pPr>
      <w:r>
        <w:rPr>
          <w:b/>
        </w:rPr>
        <w:t xml:space="preserve">KB_CHUNK_START: </w:t>
      </w:r>
      <w:r/>
    </w:p>
    <w:p>
      <w:pPr>
        <w:pStyle w:val="RAGField"/>
      </w:pPr>
      <w:r>
        <w:rPr>
          <w:b/>
        </w:rPr>
        <w:t xml:space="preserve">chunk_id: </w:t>
      </w:r>
      <w:r>
        <w:t>CAP-D-035-D_NOP_HO_SO_DANG_KY_XE_ONLINE</w:t>
      </w:r>
    </w:p>
    <w:p>
      <w:pPr>
        <w:pStyle w:val="RAGField"/>
      </w:pPr>
      <w:r>
        <w:rPr>
          <w:b/>
        </w:rPr>
        <w:t xml:space="preserve">module: </w:t>
      </w:r>
      <w:r>
        <w:t>D - Đăng Ký Xe, Biển Số, Giấy Phép Lái Xe</w:t>
      </w:r>
    </w:p>
    <w:p>
      <w:pPr>
        <w:pStyle w:val="RAGField"/>
      </w:pPr>
      <w:r>
        <w:rPr>
          <w:b/>
        </w:rPr>
        <w:t xml:space="preserve">intent_code: </w:t>
      </w:r>
      <w:r>
        <w:t>D_NOP_HO_SO_DANG_KY_XE_ONLINE</w:t>
      </w:r>
    </w:p>
    <w:p>
      <w:pPr>
        <w:pStyle w:val="RAGField"/>
      </w:pPr>
      <w:r>
        <w:rPr>
          <w:b/>
        </w:rPr>
        <w:t xml:space="preserve">retrieval_title: </w:t>
      </w:r>
      <w:r>
        <w:t>hướng dẫn nộp hồ sơ đăng ký xe online - Đăng Ký Xe, Biển Số, Giấy Phép Lái Xe</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hướng dẫn nộp hồ sơ đăng ký xe online thì cần chuẩn bị hồ sơ gì?</w:t>
      </w:r>
    </w:p>
    <w:p>
      <w:pPr>
        <w:pStyle w:val="RAGField"/>
      </w:pPr>
      <w:r>
        <w:t xml:space="preserve">  - Hướng dẫn nộp hồ sơ đăng ký xe online thực hiện ở đâu và quy trình như thế nào?</w:t>
      </w:r>
    </w:p>
    <w:p>
      <w:pPr>
        <w:pStyle w:val="RAGField"/>
      </w:pPr>
      <w:r>
        <w:t xml:space="preserve">  - Hướng dẫn nộp hồ sơ đăng ký xe online có nộp trực tuyến được không?</w:t>
      </w:r>
    </w:p>
    <w:p>
      <w:pPr>
        <w:pStyle w:val="RAGField"/>
      </w:pPr>
      <w:r>
        <w:t xml:space="preserve">  - Hướng dẫn nộp hồ sơ đăng ký xe online mất bao lâu và có phí/lệ phí không?</w:t>
      </w:r>
    </w:p>
    <w:p>
      <w:pPr>
        <w:pStyle w:val="RAGField"/>
      </w:pPr>
      <w:r>
        <w:t>- Câu hỏi ngắn/thiếu thông tin:</w:t>
      </w:r>
    </w:p>
    <w:p>
      <w:pPr>
        <w:pStyle w:val="RAGField"/>
      </w:pPr>
      <w:r>
        <w:t xml:space="preserve">  - đăng ký xe online?</w:t>
      </w:r>
    </w:p>
    <w:p>
      <w:pPr>
        <w:pStyle w:val="RAGField"/>
      </w:pPr>
      <w:r>
        <w:t xml:space="preserve">  - nộp hồ sơ xe online?</w:t>
      </w:r>
    </w:p>
    <w:p>
      <w:pPr>
        <w:pStyle w:val="RAGField"/>
      </w:pPr>
      <w:r>
        <w:t xml:space="preserve">  - dịch vụ công đăng ký xe?</w:t>
      </w:r>
    </w:p>
    <w:p>
      <w:pPr>
        <w:pStyle w:val="RAGField"/>
      </w:pPr>
      <w:r>
        <w:t>- Câu hỏi thiếu ngữ cảnh:</w:t>
      </w:r>
    </w:p>
    <w:p>
      <w:pPr>
        <w:pStyle w:val="RAGField"/>
      </w:pPr>
      <w:r>
        <w:t xml:space="preserve">  - đăng ký xe online làm sao?</w:t>
      </w:r>
    </w:p>
    <w:p>
      <w:pPr>
        <w:pStyle w:val="RAGField"/>
      </w:pPr>
      <w:r>
        <w:t xml:space="preserve">  - nộp hồ sơ xe online làm sao?</w:t>
      </w:r>
    </w:p>
    <w:p>
      <w:pPr>
        <w:pStyle w:val="RAGField"/>
      </w:pPr>
      <w:r>
        <w:t xml:space="preserve">  - dịch vụ công đăng ký xe làm sao?</w:t>
      </w:r>
    </w:p>
    <w:p>
      <w:pPr>
        <w:pStyle w:val="RAGField"/>
      </w:pPr>
      <w:r>
        <w:t>- Viết tắt/không dấu:</w:t>
      </w:r>
    </w:p>
    <w:p>
      <w:pPr>
        <w:pStyle w:val="RAGField"/>
      </w:pPr>
      <w:r>
        <w:t xml:space="preserve">  - dk xe online ntn</w:t>
      </w:r>
    </w:p>
    <w:p>
      <w:pPr>
        <w:pStyle w:val="RAGField"/>
      </w:pPr>
      <w:r>
        <w:t xml:space="preserve">  - dk xe online can gi</w:t>
      </w:r>
    </w:p>
    <w:p>
      <w:pPr>
        <w:pStyle w:val="RAGField"/>
      </w:pPr>
      <w:r>
        <w:t xml:space="preserve">  - nop hs xe online ntn</w:t>
      </w:r>
    </w:p>
    <w:p>
      <w:pPr>
        <w:pStyle w:val="RAGField"/>
      </w:pPr>
      <w:r>
        <w:t xml:space="preserve">  - nop hs xe online can gi</w:t>
      </w:r>
    </w:p>
    <w:p>
      <w:pPr>
        <w:pStyle w:val="RAGField"/>
      </w:pPr>
      <w:r>
        <w:t xml:space="preserve">  - dvc dk xe ntn</w:t>
      </w:r>
    </w:p>
    <w:p>
      <w:pPr>
        <w:pStyle w:val="RAGField"/>
      </w:pPr>
      <w:r>
        <w:t xml:space="preserve">  - dvc dk xe can gi</w:t>
      </w:r>
    </w:p>
    <w:p>
      <w:pPr>
        <w:pStyle w:val="RAGField"/>
      </w:pPr>
      <w:r>
        <w:t>- Không dấu:</w:t>
      </w:r>
    </w:p>
    <w:p>
      <w:pPr>
        <w:pStyle w:val="RAGField"/>
      </w:pPr>
      <w:r>
        <w:t xml:space="preserve">  - huong dan nop ho so dang ky xe online can chuan bi giay to gi?</w:t>
      </w:r>
    </w:p>
    <w:p>
      <w:pPr>
        <w:pStyle w:val="RAGField"/>
      </w:pPr>
      <w:r>
        <w:t xml:space="preserve">  - huong dan nop ho so dang ky xe online lam online duoc khong?</w:t>
      </w:r>
    </w:p>
    <w:p>
      <w:pPr>
        <w:pStyle w:val="RAGField"/>
      </w:pPr>
      <w:r>
        <w:t>- Theo ngữ cảnh/tình huống:</w:t>
      </w:r>
    </w:p>
    <w:p>
      <w:pPr>
        <w:pStyle w:val="RAGField"/>
      </w:pPr>
      <w:r>
        <w:t xml:space="preserve">  - Tôi muốn nộp hồ sơ đăng ký xe trên dịch vụ công thì làm thế nào?</w:t>
      </w:r>
    </w:p>
    <w:p>
      <w:pPr>
        <w:pStyle w:val="RAGField"/>
      </w:pPr>
      <w:r>
        <w:t xml:space="preserve">  - Đăng ký xe online cần tải giấy tờ nào lên hệ thống?</w:t>
      </w:r>
    </w:p>
    <w:p>
      <w:pPr>
        <w:pStyle w:val="RAGField"/>
      </w:pPr>
      <w:r>
        <w:t xml:space="preserve">  - Tôi nộp đăng ký xe online nhưng chưa có lịch hẹn thì hỏi ai?</w:t>
      </w:r>
    </w:p>
    <w:p>
      <w:pPr>
        <w:pStyle w:val="RAGField"/>
      </w:pPr>
      <w:r>
        <w:t>- Câu nói dân dã/không đầy đủ:</w:t>
      </w:r>
    </w:p>
    <w:p>
      <w:pPr>
        <w:pStyle w:val="RAGField"/>
      </w:pPr>
      <w:r>
        <w:t xml:space="preserve">  - Cho em hỏi vụ đăng ký xe online với ạ</w:t>
      </w:r>
    </w:p>
    <w:p>
      <w:pPr>
        <w:pStyle w:val="RAGField"/>
      </w:pPr>
      <w:r>
        <w:t>- Câu hỏi mơ hồ cần phân loại:</w:t>
      </w:r>
    </w:p>
    <w:p>
      <w:pPr>
        <w:pStyle w:val="RAGField"/>
      </w:pPr>
      <w:r>
        <w:t xml:space="preserve">  - Tôi cần làm giấy tờ liên quan đến đăng ký xe online</w:t>
      </w:r>
    </w:p>
    <w:p>
      <w:pPr>
        <w:pStyle w:val="RAGField"/>
      </w:pPr>
      <w:r>
        <w:rPr>
          <w:b/>
        </w:rPr>
        <w:t xml:space="preserve">CANONICAL_ANSWER: </w:t>
      </w:r>
      <w:r>
        <w:t>Để nộp hồ sơ đăng ký xe online, anh/chị truy cập Cổng Dịch vụ công Bộ Công an, đăng nhập tài khoản theo yêu cầu, chọn đúng thủ tục và kê khai hồ sơ điện tử. Một số thủ tục trực tuyến toàn trình có thể yêu cầu VNeID mức 2. Hãy lưu mã hồ sơ, theo dõi thông báo bổ sung và thực hiện việc đưa xe đến kiểm tra khi hệ thống/thủ tục yêu cầu.</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Thông tư 79/2024/TT-BCA; Thông tư 51/2025/TT-BCA; Cổng DVC Bộ Công an về đăng ký xe, biển số xe.</w:t>
      </w:r>
    </w:p>
    <w:p>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pPr>
        <w:pStyle w:val="RAGField"/>
      </w:pPr>
      <w:r>
        <w:rPr>
          <w:b/>
        </w:rPr>
        <w:t xml:space="preserve">GUARDRAIL: </w:t>
      </w:r>
      <w:r>
        <w:t>Không xác nhận quyền sở hữu xe hoặc tình trạng pháp lý hồ sơ; hướng dẫn đối chiếu thủ tục và cơ quan giải quyết theo địa phương.</w:t>
      </w:r>
    </w:p>
    <w:p>
      <w:pPr>
        <w:pStyle w:val="RAGField"/>
      </w:pPr>
      <w:r>
        <w:rPr>
          <w:b/>
        </w:rPr>
        <w:t xml:space="preserve">SOURCE_IDS: </w:t>
      </w:r>
      <w:r>
        <w:t>SRC-D-01, SRC-D-02, SRC-D-03, SRC-D-04, SRC-DVC-BCA</w:t>
      </w:r>
    </w:p>
    <w:p>
      <w:pPr>
        <w:pStyle w:val="RAGField"/>
      </w:pPr>
      <w:r>
        <w:rPr>
          <w:b/>
        </w:rPr>
        <w:t xml:space="preserve">TAGS: </w:t>
      </w:r>
      <w:r>
        <w:t>D, Đăng Ký Xe, Biển Số, Giấy Phép Lái Xe, hướng dẫn nộp hồ sơ đăng ký xe online, D_NOP_HO_SO_DANG_KY_XE_ONLINE, huong-dan-nop-ho-so-dang-ky-xe-online, dk xe online ntn, dk xe online can gi, nop hs xe online ntn, nop hs xe online can gi, dvc dk xe ntn, dvc dk xe can gi, huong dan nop ho so dang ky xe online can chuan bi giay to gi?, huong dan nop ho so dang ky xe online lam online duoc khong?</w:t>
      </w:r>
    </w:p>
    <w:p>
      <w:pPr>
        <w:pStyle w:val="RAGField"/>
      </w:pPr>
      <w:r>
        <w:rPr>
          <w:b/>
        </w:rPr>
        <w:t xml:space="preserve">KB_CHUNK_END: </w:t>
      </w:r>
      <w:r/>
    </w:p>
    <w:p>
      <w:pPr>
        <w:pStyle w:val="Heading2"/>
      </w:pPr>
      <w:r>
        <w:t>CAP-D-036-D_DOI_GIAY_PHEP_LAI_XE | đổi giấy phép lái xe - Đăng Ký Xe, Biển Số, Giấy Phép Lái Xe</w:t>
      </w:r>
    </w:p>
    <w:p>
      <w:pPr>
        <w:pStyle w:val="RAGField"/>
      </w:pPr>
      <w:r>
        <w:rPr>
          <w:b/>
        </w:rPr>
        <w:t xml:space="preserve">KB_CHUNK_START: </w:t>
      </w:r>
      <w:r/>
    </w:p>
    <w:p>
      <w:pPr>
        <w:pStyle w:val="RAGField"/>
      </w:pPr>
      <w:r>
        <w:rPr>
          <w:b/>
        </w:rPr>
        <w:t xml:space="preserve">chunk_id: </w:t>
      </w:r>
      <w:r>
        <w:t>CAP-D-036-D_DOI_GIAY_PHEP_LAI_XE</w:t>
      </w:r>
    </w:p>
    <w:p>
      <w:pPr>
        <w:pStyle w:val="RAGField"/>
      </w:pPr>
      <w:r>
        <w:rPr>
          <w:b/>
        </w:rPr>
        <w:t xml:space="preserve">module: </w:t>
      </w:r>
      <w:r>
        <w:t>D - Đăng Ký Xe, Biển Số, Giấy Phép Lái Xe</w:t>
      </w:r>
    </w:p>
    <w:p>
      <w:pPr>
        <w:pStyle w:val="RAGField"/>
      </w:pPr>
      <w:r>
        <w:rPr>
          <w:b/>
        </w:rPr>
        <w:t xml:space="preserve">intent_code: </w:t>
      </w:r>
      <w:r>
        <w:t>D_DOI_GIAY_PHEP_LAI_XE</w:t>
      </w:r>
    </w:p>
    <w:p>
      <w:pPr>
        <w:pStyle w:val="RAGField"/>
      </w:pPr>
      <w:r>
        <w:rPr>
          <w:b/>
        </w:rPr>
        <w:t xml:space="preserve">retrieval_title: </w:t>
      </w:r>
      <w:r>
        <w:t>đổi giấy phép lái xe - Đăng Ký Xe, Biển Số, Giấy Phép Lái Xe</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đổi giấy phép lái xe thì cần chuẩn bị hồ sơ gì?</w:t>
      </w:r>
    </w:p>
    <w:p>
      <w:pPr>
        <w:pStyle w:val="RAGField"/>
      </w:pPr>
      <w:r>
        <w:t xml:space="preserve">  - Đổi giấy phép lái xe thực hiện ở đâu và quy trình như thế nào?</w:t>
      </w:r>
    </w:p>
    <w:p>
      <w:pPr>
        <w:pStyle w:val="RAGField"/>
      </w:pPr>
      <w:r>
        <w:t xml:space="preserve">  - Đổi giấy phép lái xe có nộp trực tuyến được không?</w:t>
      </w:r>
    </w:p>
    <w:p>
      <w:pPr>
        <w:pStyle w:val="RAGField"/>
      </w:pPr>
      <w:r>
        <w:t xml:space="preserve">  - Đổi giấy phép lái xe mất bao lâu và có phí/lệ phí không?</w:t>
      </w:r>
    </w:p>
    <w:p>
      <w:pPr>
        <w:pStyle w:val="RAGField"/>
      </w:pPr>
      <w:r>
        <w:t>- Câu hỏi ngắn/thiếu thông tin:</w:t>
      </w:r>
    </w:p>
    <w:p>
      <w:pPr>
        <w:pStyle w:val="RAGField"/>
      </w:pPr>
      <w:r>
        <w:t xml:space="preserve">  - đổi bằng lái?</w:t>
      </w:r>
    </w:p>
    <w:p>
      <w:pPr>
        <w:pStyle w:val="RAGField"/>
      </w:pPr>
      <w:r>
        <w:t xml:space="preserve">  - đổi GPLX?</w:t>
      </w:r>
    </w:p>
    <w:p>
      <w:pPr>
        <w:pStyle w:val="RAGField"/>
      </w:pPr>
      <w:r>
        <w:t xml:space="preserve">  - đổi giấy phép lái xe?</w:t>
      </w:r>
    </w:p>
    <w:p>
      <w:pPr>
        <w:pStyle w:val="RAGField"/>
      </w:pPr>
      <w:r>
        <w:t>- Câu hỏi thiếu ngữ cảnh:</w:t>
      </w:r>
    </w:p>
    <w:p>
      <w:pPr>
        <w:pStyle w:val="RAGField"/>
      </w:pPr>
      <w:r>
        <w:t xml:space="preserve">  - đổi bằng lái làm sao?</w:t>
      </w:r>
    </w:p>
    <w:p>
      <w:pPr>
        <w:pStyle w:val="RAGField"/>
      </w:pPr>
      <w:r>
        <w:t xml:space="preserve">  - đổi GPLX làm sao?</w:t>
      </w:r>
    </w:p>
    <w:p>
      <w:pPr>
        <w:pStyle w:val="RAGField"/>
      </w:pPr>
      <w:r>
        <w:t xml:space="preserve">  - đổi giấy phép lái xe làm sao?</w:t>
      </w:r>
    </w:p>
    <w:p>
      <w:pPr>
        <w:pStyle w:val="RAGField"/>
      </w:pPr>
      <w:r>
        <w:t>- Viết tắt/không dấu:</w:t>
      </w:r>
    </w:p>
    <w:p>
      <w:pPr>
        <w:pStyle w:val="RAGField"/>
      </w:pPr>
      <w:r>
        <w:t xml:space="preserve">  - doi gplx ntn</w:t>
      </w:r>
    </w:p>
    <w:p>
      <w:pPr>
        <w:pStyle w:val="RAGField"/>
      </w:pPr>
      <w:r>
        <w:t xml:space="preserve">  - doi gplx can gi</w:t>
      </w:r>
    </w:p>
    <w:p>
      <w:pPr>
        <w:pStyle w:val="RAGField"/>
      </w:pPr>
      <w:r>
        <w:t xml:space="preserve">  - doi blx ntn</w:t>
      </w:r>
    </w:p>
    <w:p>
      <w:pPr>
        <w:pStyle w:val="RAGField"/>
      </w:pPr>
      <w:r>
        <w:t xml:space="preserve">  - doi blx can gi</w:t>
      </w:r>
    </w:p>
    <w:p>
      <w:pPr>
        <w:pStyle w:val="RAGField"/>
      </w:pPr>
      <w:r>
        <w:t xml:space="preserve">  - doi bang lai ntn</w:t>
      </w:r>
    </w:p>
    <w:p>
      <w:pPr>
        <w:pStyle w:val="RAGField"/>
      </w:pPr>
      <w:r>
        <w:t xml:space="preserve">  - doi bang lai can gi</w:t>
      </w:r>
    </w:p>
    <w:p>
      <w:pPr>
        <w:pStyle w:val="RAGField"/>
      </w:pPr>
      <w:r>
        <w:t>- Không dấu:</w:t>
      </w:r>
    </w:p>
    <w:p>
      <w:pPr>
        <w:pStyle w:val="RAGField"/>
      </w:pPr>
      <w:r>
        <w:t xml:space="preserve">  - doi giay phep lai xe can chuan bi giay to gi?</w:t>
      </w:r>
    </w:p>
    <w:p>
      <w:pPr>
        <w:pStyle w:val="RAGField"/>
      </w:pPr>
      <w:r>
        <w:t xml:space="preserve">  - doi giay phep lai xe lam online duoc khong?</w:t>
      </w:r>
    </w:p>
    <w:p>
      <w:pPr>
        <w:pStyle w:val="RAGField"/>
      </w:pPr>
      <w:r>
        <w:t>- Theo ngữ cảnh/tình huống:</w:t>
      </w:r>
    </w:p>
    <w:p>
      <w:pPr>
        <w:pStyle w:val="RAGField"/>
      </w:pPr>
      <w:r>
        <w:t xml:space="preserve">  - Giấy phép lái xe sắp hết hạn thì đổi ở đâu?</w:t>
      </w:r>
    </w:p>
    <w:p>
      <w:pPr>
        <w:pStyle w:val="RAGField"/>
      </w:pPr>
      <w:r>
        <w:t xml:space="preserve">  - Tôi muốn đổi bằng lái sang mẫu mới thì cần giấy tờ gì?</w:t>
      </w:r>
    </w:p>
    <w:p>
      <w:pPr>
        <w:pStyle w:val="RAGField"/>
      </w:pPr>
      <w:r>
        <w:t xml:space="preserve">  - Đổi GPLX online có cần khám sức khỏe không?</w:t>
      </w:r>
    </w:p>
    <w:p>
      <w:pPr>
        <w:pStyle w:val="RAGField"/>
      </w:pPr>
      <w:r>
        <w:t>- Câu nói dân dã/không đầy đủ:</w:t>
      </w:r>
    </w:p>
    <w:p>
      <w:pPr>
        <w:pStyle w:val="RAGField"/>
      </w:pPr>
      <w:r>
        <w:t xml:space="preserve">  - Cho em hỏi vụ đổi bằng lái với ạ</w:t>
      </w:r>
    </w:p>
    <w:p>
      <w:pPr>
        <w:pStyle w:val="RAGField"/>
      </w:pPr>
      <w:r>
        <w:t>- Câu hỏi mơ hồ cần phân loại:</w:t>
      </w:r>
    </w:p>
    <w:p>
      <w:pPr>
        <w:pStyle w:val="RAGField"/>
      </w:pPr>
      <w:r>
        <w:t xml:space="preserve">  - Tôi cần làm giấy tờ liên quan đến đổi bằng lái</w:t>
      </w:r>
    </w:p>
    <w:p>
      <w:pPr>
        <w:pStyle w:val="RAGField"/>
      </w:pPr>
      <w:r>
        <w:rPr>
          <w:b/>
        </w:rPr>
        <w:t xml:space="preserve">CANONICAL_ANSWER: </w:t>
      </w:r>
      <w:r>
        <w:t>Anh/chị vào Cổng Dịch vụ công Bộ Công an, chọn lĩnh vực “Sát hạch, cấp giấy phép lái xe” và xác định đúng thủ tục đổi giấy phép lái xe. Điều kiện, hồ sơ và nơi thực hiện phụ thuộc loại giấy phép, tình trạng giấy phép và quy định áp dụng; vì vậy hãy kiểm tra trang thủ tục chính thức trước khi nộp. Không dùng dịch vụ đổi giấy phép qua mạng xã hội hoặc chuyển khoản cho cá nhân.</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Thông tư 79/2024/TT-BCA; Thông tư 51/2025/TT-BCA; Cổng DVC Bộ Công an về đăng ký xe, biển số xe.</w:t>
      </w:r>
    </w:p>
    <w:p>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pPr>
        <w:pStyle w:val="RAGField"/>
      </w:pPr>
      <w:r>
        <w:rPr>
          <w:b/>
        </w:rPr>
        <w:t xml:space="preserve">GUARDRAIL: </w:t>
      </w:r>
      <w:r>
        <w:t>Không xác nhận quyền sở hữu xe hoặc tình trạng pháp lý hồ sơ; hướng dẫn đối chiếu thủ tục và cơ quan giải quyết theo địa phương.</w:t>
      </w:r>
    </w:p>
    <w:p>
      <w:pPr>
        <w:pStyle w:val="RAGField"/>
      </w:pPr>
      <w:r>
        <w:rPr>
          <w:b/>
        </w:rPr>
        <w:t xml:space="preserve">SOURCE_IDS: </w:t>
      </w:r>
      <w:r>
        <w:t>SRC-D-01, SRC-D-02, SRC-D-03, SRC-D-04, SRC-DVC-BCA</w:t>
      </w:r>
    </w:p>
    <w:p>
      <w:pPr>
        <w:pStyle w:val="RAGField"/>
      </w:pPr>
      <w:r>
        <w:rPr>
          <w:b/>
        </w:rPr>
        <w:t xml:space="preserve">TAGS: </w:t>
      </w:r>
      <w:r>
        <w:t>D, Đăng Ký Xe, Biển Số, Giấy Phép Lái Xe, đổi giấy phép lái xe, D_DOI_GIAY_PHEP_LAI_XE, doi-giay-phep-lai-xe, doi gplx ntn, doi gplx can gi, doi blx ntn, doi blx can gi, doi bang lai ntn, doi bang lai can gi, doi giay phep lai xe can chuan bi giay to gi?, doi giay phep lai xe lam online duoc khong?</w:t>
      </w:r>
    </w:p>
    <w:p>
      <w:pPr>
        <w:pStyle w:val="RAGField"/>
      </w:pPr>
      <w:r>
        <w:rPr>
          <w:b/>
        </w:rPr>
        <w:t xml:space="preserve">KB_CHUNK_END: </w:t>
      </w:r>
      <w:r/>
    </w:p>
    <w:p>
      <w:pPr>
        <w:pStyle w:val="Heading2"/>
      </w:pPr>
      <w:r>
        <w:t>CAP-D-037-D_CAP_LAI_GIAY_PHEP_LAI_XE | cấp lại giấy phép lái xe - Đăng Ký Xe, Biển Số, Giấy Phép Lái Xe</w:t>
      </w:r>
    </w:p>
    <w:p>
      <w:pPr>
        <w:pStyle w:val="RAGField"/>
      </w:pPr>
      <w:r>
        <w:rPr>
          <w:b/>
        </w:rPr>
        <w:t xml:space="preserve">KB_CHUNK_START: </w:t>
      </w:r>
      <w:r/>
    </w:p>
    <w:p>
      <w:pPr>
        <w:pStyle w:val="RAGField"/>
      </w:pPr>
      <w:r>
        <w:rPr>
          <w:b/>
        </w:rPr>
        <w:t xml:space="preserve">chunk_id: </w:t>
      </w:r>
      <w:r>
        <w:t>CAP-D-037-D_CAP_LAI_GIAY_PHEP_LAI_XE</w:t>
      </w:r>
    </w:p>
    <w:p>
      <w:pPr>
        <w:pStyle w:val="RAGField"/>
      </w:pPr>
      <w:r>
        <w:rPr>
          <w:b/>
        </w:rPr>
        <w:t xml:space="preserve">module: </w:t>
      </w:r>
      <w:r>
        <w:t>D - Đăng Ký Xe, Biển Số, Giấy Phép Lái Xe</w:t>
      </w:r>
    </w:p>
    <w:p>
      <w:pPr>
        <w:pStyle w:val="RAGField"/>
      </w:pPr>
      <w:r>
        <w:rPr>
          <w:b/>
        </w:rPr>
        <w:t xml:space="preserve">intent_code: </w:t>
      </w:r>
      <w:r>
        <w:t>D_CAP_LAI_GIAY_PHEP_LAI_XE</w:t>
      </w:r>
    </w:p>
    <w:p>
      <w:pPr>
        <w:pStyle w:val="RAGField"/>
      </w:pPr>
      <w:r>
        <w:rPr>
          <w:b/>
        </w:rPr>
        <w:t xml:space="preserve">retrieval_title: </w:t>
      </w:r>
      <w:r>
        <w:t>cấp lại giấy phép lái xe - Đăng Ký Xe, Biển Số, Giấy Phép Lái Xe</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cấp lại giấy phép lái xe thì cần chuẩn bị hồ sơ gì?</w:t>
      </w:r>
    </w:p>
    <w:p>
      <w:pPr>
        <w:pStyle w:val="RAGField"/>
      </w:pPr>
      <w:r>
        <w:t xml:space="preserve">  - Cấp lại giấy phép lái xe thực hiện ở đâu và quy trình như thế nào?</w:t>
      </w:r>
    </w:p>
    <w:p>
      <w:pPr>
        <w:pStyle w:val="RAGField"/>
      </w:pPr>
      <w:r>
        <w:t xml:space="preserve">  - Cấp lại giấy phép lái xe có nộp trực tuyến được không?</w:t>
      </w:r>
    </w:p>
    <w:p>
      <w:pPr>
        <w:pStyle w:val="RAGField"/>
      </w:pPr>
      <w:r>
        <w:t xml:space="preserve">  - Cấp lại giấy phép lái xe mất bao lâu và có phí/lệ phí không?</w:t>
      </w:r>
    </w:p>
    <w:p>
      <w:pPr>
        <w:pStyle w:val="RAGField"/>
      </w:pPr>
      <w:r>
        <w:t>- Câu hỏi ngắn/thiếu thông tin:</w:t>
      </w:r>
    </w:p>
    <w:p>
      <w:pPr>
        <w:pStyle w:val="RAGField"/>
      </w:pPr>
      <w:r>
        <w:t xml:space="preserve">  - mất bằng lái?</w:t>
      </w:r>
    </w:p>
    <w:p>
      <w:pPr>
        <w:pStyle w:val="RAGField"/>
      </w:pPr>
      <w:r>
        <w:t xml:space="preserve">  - cấp lại GPLX?</w:t>
      </w:r>
    </w:p>
    <w:p>
      <w:pPr>
        <w:pStyle w:val="RAGField"/>
      </w:pPr>
      <w:r>
        <w:t xml:space="preserve">  - cấp lại bằng lái?</w:t>
      </w:r>
    </w:p>
    <w:p>
      <w:pPr>
        <w:pStyle w:val="RAGField"/>
      </w:pPr>
      <w:r>
        <w:t>- Câu hỏi thiếu ngữ cảnh:</w:t>
      </w:r>
    </w:p>
    <w:p>
      <w:pPr>
        <w:pStyle w:val="RAGField"/>
      </w:pPr>
      <w:r>
        <w:t xml:space="preserve">  - mất bằng lái làm sao?</w:t>
      </w:r>
    </w:p>
    <w:p>
      <w:pPr>
        <w:pStyle w:val="RAGField"/>
      </w:pPr>
      <w:r>
        <w:t xml:space="preserve">  - cấp lại GPLX làm sao?</w:t>
      </w:r>
    </w:p>
    <w:p>
      <w:pPr>
        <w:pStyle w:val="RAGField"/>
      </w:pPr>
      <w:r>
        <w:t xml:space="preserve">  - cấp lại bằng lái làm sao?</w:t>
      </w:r>
    </w:p>
    <w:p>
      <w:pPr>
        <w:pStyle w:val="RAGField"/>
      </w:pPr>
      <w:r>
        <w:t>- Viết tắt/không dấu:</w:t>
      </w:r>
    </w:p>
    <w:p>
      <w:pPr>
        <w:pStyle w:val="RAGField"/>
      </w:pPr>
      <w:r>
        <w:t xml:space="preserve">  - cap lai gplx ntn</w:t>
      </w:r>
    </w:p>
    <w:p>
      <w:pPr>
        <w:pStyle w:val="RAGField"/>
      </w:pPr>
      <w:r>
        <w:t xml:space="preserve">  - cap lai gplx can gi</w:t>
      </w:r>
    </w:p>
    <w:p>
      <w:pPr>
        <w:pStyle w:val="RAGField"/>
      </w:pPr>
      <w:r>
        <w:t xml:space="preserve">  - mat blx ntn</w:t>
      </w:r>
    </w:p>
    <w:p>
      <w:pPr>
        <w:pStyle w:val="RAGField"/>
      </w:pPr>
      <w:r>
        <w:t xml:space="preserve">  - mat blx can gi</w:t>
      </w:r>
    </w:p>
    <w:p>
      <w:pPr>
        <w:pStyle w:val="RAGField"/>
      </w:pPr>
      <w:r>
        <w:t xml:space="preserve">  - mat bang lai ntn</w:t>
      </w:r>
    </w:p>
    <w:p>
      <w:pPr>
        <w:pStyle w:val="RAGField"/>
      </w:pPr>
      <w:r>
        <w:t xml:space="preserve">  - mat bang lai can gi</w:t>
      </w:r>
    </w:p>
    <w:p>
      <w:pPr>
        <w:pStyle w:val="RAGField"/>
      </w:pPr>
      <w:r>
        <w:t>- Không dấu:</w:t>
      </w:r>
    </w:p>
    <w:p>
      <w:pPr>
        <w:pStyle w:val="RAGField"/>
      </w:pPr>
      <w:r>
        <w:t xml:space="preserve">  - cap lai giay phep lai xe can chuan bi giay to gi?</w:t>
      </w:r>
    </w:p>
    <w:p>
      <w:pPr>
        <w:pStyle w:val="RAGField"/>
      </w:pPr>
      <w:r>
        <w:t xml:space="preserve">  - cap lai giay phep lai xe lam online duoc khong?</w:t>
      </w:r>
    </w:p>
    <w:p>
      <w:pPr>
        <w:pStyle w:val="RAGField"/>
      </w:pPr>
      <w:r>
        <w:t>- Theo ngữ cảnh/tình huống:</w:t>
      </w:r>
    </w:p>
    <w:p>
      <w:pPr>
        <w:pStyle w:val="RAGField"/>
      </w:pPr>
      <w:r>
        <w:t xml:space="preserve">  - Tôi bị mất giấy phép lái xe thì cấp lại thế nào?</w:t>
      </w:r>
    </w:p>
    <w:p>
      <w:pPr>
        <w:pStyle w:val="RAGField"/>
      </w:pPr>
      <w:r>
        <w:t xml:space="preserve">  - Bằng lái bị hỏng/rách thì có cấp lại được không?</w:t>
      </w:r>
    </w:p>
    <w:p>
      <w:pPr>
        <w:pStyle w:val="RAGField"/>
      </w:pPr>
      <w:r>
        <w:t xml:space="preserve">  - Cấp lại GPLX khác nơi cư trú được không?</w:t>
      </w:r>
    </w:p>
    <w:p>
      <w:pPr>
        <w:pStyle w:val="RAGField"/>
      </w:pPr>
      <w:r>
        <w:t>- Câu nói dân dã/không đầy đủ:</w:t>
      </w:r>
    </w:p>
    <w:p>
      <w:pPr>
        <w:pStyle w:val="RAGField"/>
      </w:pPr>
      <w:r>
        <w:t xml:space="preserve">  - Cho em hỏi vụ mất bằng lái với ạ</w:t>
      </w:r>
    </w:p>
    <w:p>
      <w:pPr>
        <w:pStyle w:val="RAGField"/>
      </w:pPr>
      <w:r>
        <w:t>- Câu hỏi mơ hồ cần phân loại:</w:t>
      </w:r>
    </w:p>
    <w:p>
      <w:pPr>
        <w:pStyle w:val="RAGField"/>
      </w:pPr>
      <w:r>
        <w:t xml:space="preserve">  - Tôi cần làm giấy tờ liên quan đến mất bằng lái</w:t>
      </w:r>
    </w:p>
    <w:p>
      <w:pPr>
        <w:pStyle w:val="RAGField"/>
      </w:pPr>
      <w:r>
        <w:rPr>
          <w:b/>
        </w:rPr>
        <w:t xml:space="preserve">CANONICAL_ANSWER: </w:t>
      </w:r>
      <w:r>
        <w:t>Anh/chị chọn thủ tục cấp lại giấy phép lái xe trên Cổng Dịch vụ công Bộ Công an và kiểm tra điều kiện áp dụng cho trường hợp mất, hư hỏng hoặc các tình trạng khác. Chuẩn bị thông tin giấy phép, giấy tờ định danh và tài liệu theo yêu cầu của thủ tục. Nếu có nghi ngờ dữ liệu giấy phép chưa chính xác, hãy liên hệ cơ quan tiếp nhận qua kênh chính thức.</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Thông tư 79/2024/TT-BCA; Thông tư 51/2025/TT-BCA; Cổng DVC Bộ Công an về đăng ký xe, biển số xe.</w:t>
      </w:r>
    </w:p>
    <w:p>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pPr>
        <w:pStyle w:val="RAGField"/>
      </w:pPr>
      <w:r>
        <w:rPr>
          <w:b/>
        </w:rPr>
        <w:t xml:space="preserve">GUARDRAIL: </w:t>
      </w:r>
      <w:r>
        <w:t>Không xác nhận quyền sở hữu xe hoặc tình trạng pháp lý hồ sơ; hướng dẫn đối chiếu thủ tục và cơ quan giải quyết theo địa phương.</w:t>
      </w:r>
    </w:p>
    <w:p>
      <w:pPr>
        <w:pStyle w:val="RAGField"/>
      </w:pPr>
      <w:r>
        <w:rPr>
          <w:b/>
        </w:rPr>
        <w:t xml:space="preserve">SOURCE_IDS: </w:t>
      </w:r>
      <w:r>
        <w:t>SRC-D-01, SRC-D-02, SRC-D-03, SRC-D-04, SRC-DVC-BCA</w:t>
      </w:r>
    </w:p>
    <w:p>
      <w:pPr>
        <w:pStyle w:val="RAGField"/>
      </w:pPr>
      <w:r>
        <w:rPr>
          <w:b/>
        </w:rPr>
        <w:t xml:space="preserve">TAGS: </w:t>
      </w:r>
      <w:r>
        <w:t>D, Đăng Ký Xe, Biển Số, Giấy Phép Lái Xe, cấp lại giấy phép lái xe, D_CAP_LAI_GIAY_PHEP_LAI_XE, cap-lai-giay-phep-lai-xe, cap lai gplx ntn, cap lai gplx can gi, mat blx ntn, mat blx can gi, mat bang lai ntn, mat bang lai can gi, cap lai giay phep lai xe can chuan bi giay to gi?, cap lai giay phep lai xe lam online duoc khong?</w:t>
      </w:r>
    </w:p>
    <w:p>
      <w:pPr>
        <w:pStyle w:val="RAGField"/>
      </w:pPr>
      <w:r>
        <w:rPr>
          <w:b/>
        </w:rPr>
        <w:t xml:space="preserve">KB_CHUNK_END: </w:t>
      </w:r>
      <w:r/>
    </w:p>
    <w:p>
      <w:pPr>
        <w:pStyle w:val="Heading2"/>
      </w:pPr>
      <w:r>
        <w:t>CAP-D-038-D_TRA_CUU_HO_SO_XE | tra cứu tình trạng hồ sơ xe - Đăng Ký Xe, Biển Số, Giấy Phép Lái Xe</w:t>
      </w:r>
    </w:p>
    <w:p>
      <w:pPr>
        <w:pStyle w:val="RAGField"/>
      </w:pPr>
      <w:r>
        <w:rPr>
          <w:b/>
        </w:rPr>
        <w:t xml:space="preserve">KB_CHUNK_START: </w:t>
      </w:r>
      <w:r/>
    </w:p>
    <w:p>
      <w:pPr>
        <w:pStyle w:val="RAGField"/>
      </w:pPr>
      <w:r>
        <w:rPr>
          <w:b/>
        </w:rPr>
        <w:t xml:space="preserve">chunk_id: </w:t>
      </w:r>
      <w:r>
        <w:t>CAP-D-038-D_TRA_CUU_HO_SO_XE</w:t>
      </w:r>
    </w:p>
    <w:p>
      <w:pPr>
        <w:pStyle w:val="RAGField"/>
      </w:pPr>
      <w:r>
        <w:rPr>
          <w:b/>
        </w:rPr>
        <w:t xml:space="preserve">module: </w:t>
      </w:r>
      <w:r>
        <w:t>D - Đăng Ký Xe, Biển Số, Giấy Phép Lái Xe</w:t>
      </w:r>
    </w:p>
    <w:p>
      <w:pPr>
        <w:pStyle w:val="RAGField"/>
      </w:pPr>
      <w:r>
        <w:rPr>
          <w:b/>
        </w:rPr>
        <w:t xml:space="preserve">intent_code: </w:t>
      </w:r>
      <w:r>
        <w:t>D_TRA_CUU_HO_SO_XE</w:t>
      </w:r>
    </w:p>
    <w:p>
      <w:pPr>
        <w:pStyle w:val="RAGField"/>
      </w:pPr>
      <w:r>
        <w:rPr>
          <w:b/>
        </w:rPr>
        <w:t xml:space="preserve">retrieval_title: </w:t>
      </w:r>
      <w:r>
        <w:t>tra cứu tình trạng hồ sơ xe - Đăng Ký Xe, Biển Số, Giấy Phép Lái Xe</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tra cứu tình trạng hồ sơ xe thì cần chuẩn bị hồ sơ gì?</w:t>
      </w:r>
    </w:p>
    <w:p>
      <w:pPr>
        <w:pStyle w:val="RAGField"/>
      </w:pPr>
      <w:r>
        <w:t xml:space="preserve">  - Tra cứu tình trạng hồ sơ xe thực hiện ở đâu và quy trình như thế nào?</w:t>
      </w:r>
    </w:p>
    <w:p>
      <w:pPr>
        <w:pStyle w:val="RAGField"/>
      </w:pPr>
      <w:r>
        <w:t xml:space="preserve">  - Tra cứu tình trạng hồ sơ xe có nộp trực tuyến được không?</w:t>
      </w:r>
    </w:p>
    <w:p>
      <w:pPr>
        <w:pStyle w:val="RAGField"/>
      </w:pPr>
      <w:r>
        <w:t xml:space="preserve">  - Tra cứu tình trạng hồ sơ xe mất bao lâu và có phí/lệ phí không?</w:t>
      </w:r>
    </w:p>
    <w:p>
      <w:pPr>
        <w:pStyle w:val="RAGField"/>
      </w:pPr>
      <w:r>
        <w:t>- Câu hỏi ngắn/thiếu thông tin:</w:t>
      </w:r>
    </w:p>
    <w:p>
      <w:pPr>
        <w:pStyle w:val="RAGField"/>
      </w:pPr>
      <w:r>
        <w:t xml:space="preserve">  - tra cứu hồ sơ xe?</w:t>
      </w:r>
    </w:p>
    <w:p>
      <w:pPr>
        <w:pStyle w:val="RAGField"/>
      </w:pPr>
      <w:r>
        <w:t xml:space="preserve">  - xem đăng ký xe đã xong chưa?</w:t>
      </w:r>
    </w:p>
    <w:p>
      <w:pPr>
        <w:pStyle w:val="RAGField"/>
      </w:pPr>
      <w:r>
        <w:t xml:space="preserve">  - trạng thái hồ sơ xe?</w:t>
      </w:r>
    </w:p>
    <w:p>
      <w:pPr>
        <w:pStyle w:val="RAGField"/>
      </w:pPr>
      <w:r>
        <w:t>- Câu hỏi thiếu ngữ cảnh:</w:t>
      </w:r>
    </w:p>
    <w:p>
      <w:pPr>
        <w:pStyle w:val="RAGField"/>
      </w:pPr>
      <w:r>
        <w:t xml:space="preserve">  - tra cứu hồ sơ xe làm sao?</w:t>
      </w:r>
    </w:p>
    <w:p>
      <w:pPr>
        <w:pStyle w:val="RAGField"/>
      </w:pPr>
      <w:r>
        <w:t xml:space="preserve">  - xem đăng ký xe đã xong chưa làm sao?</w:t>
      </w:r>
    </w:p>
    <w:p>
      <w:pPr>
        <w:pStyle w:val="RAGField"/>
      </w:pPr>
      <w:r>
        <w:t xml:space="preserve">  - trạng thái hồ sơ xe làm sao?</w:t>
      </w:r>
    </w:p>
    <w:p>
      <w:pPr>
        <w:pStyle w:val="RAGField"/>
      </w:pPr>
      <w:r>
        <w:t>- Viết tắt/không dấu:</w:t>
      </w:r>
    </w:p>
    <w:p>
      <w:pPr>
        <w:pStyle w:val="RAGField"/>
      </w:pPr>
      <w:r>
        <w:t xml:space="preserve">  - tra cuu hs xe ntn</w:t>
      </w:r>
    </w:p>
    <w:p>
      <w:pPr>
        <w:pStyle w:val="RAGField"/>
      </w:pPr>
      <w:r>
        <w:t xml:space="preserve">  - tra cuu hs xe can gi</w:t>
      </w:r>
    </w:p>
    <w:p>
      <w:pPr>
        <w:pStyle w:val="RAGField"/>
      </w:pPr>
      <w:r>
        <w:t xml:space="preserve">  - check dk xe ntn</w:t>
      </w:r>
    </w:p>
    <w:p>
      <w:pPr>
        <w:pStyle w:val="RAGField"/>
      </w:pPr>
      <w:r>
        <w:t xml:space="preserve">  - check dk xe can gi</w:t>
      </w:r>
    </w:p>
    <w:p>
      <w:pPr>
        <w:pStyle w:val="RAGField"/>
      </w:pPr>
      <w:r>
        <w:t xml:space="preserve">  - trang thai hs xe ntn</w:t>
      </w:r>
    </w:p>
    <w:p>
      <w:pPr>
        <w:pStyle w:val="RAGField"/>
      </w:pPr>
      <w:r>
        <w:t xml:space="preserve">  - trang thai hs xe can gi</w:t>
      </w:r>
    </w:p>
    <w:p>
      <w:pPr>
        <w:pStyle w:val="RAGField"/>
      </w:pPr>
      <w:r>
        <w:t>- Không dấu:</w:t>
      </w:r>
    </w:p>
    <w:p>
      <w:pPr>
        <w:pStyle w:val="RAGField"/>
      </w:pPr>
      <w:r>
        <w:t xml:space="preserve">  - tra cuu tinh trang ho so xe can chuan bi giay to gi?</w:t>
      </w:r>
    </w:p>
    <w:p>
      <w:pPr>
        <w:pStyle w:val="RAGField"/>
      </w:pPr>
      <w:r>
        <w:t xml:space="preserve">  - tra cuu tinh trang ho so xe lam online duoc khong?</w:t>
      </w:r>
    </w:p>
    <w:p>
      <w:pPr>
        <w:pStyle w:val="RAGField"/>
      </w:pPr>
      <w:r>
        <w:t>- Theo ngữ cảnh/tình huống:</w:t>
      </w:r>
    </w:p>
    <w:p>
      <w:pPr>
        <w:pStyle w:val="RAGField"/>
      </w:pPr>
      <w:r>
        <w:t xml:space="preserve">  - Tôi đã nộp hồ sơ đăng ký xe, muốn tra cứu kết quả thì làm sao?</w:t>
      </w:r>
    </w:p>
    <w:p>
      <w:pPr>
        <w:pStyle w:val="RAGField"/>
      </w:pPr>
      <w:r>
        <w:t xml:space="preserve">  - Có mã hồ sơ đăng ký xe rồi kiểm tra ở đâu?</w:t>
      </w:r>
    </w:p>
    <w:p>
      <w:pPr>
        <w:pStyle w:val="RAGField"/>
      </w:pPr>
      <w:r>
        <w:t xml:space="preserve">  - Hồ sơ xe bị treo trạng thái xử lý thì chatbot cần hỏi thông tin gì?</w:t>
      </w:r>
    </w:p>
    <w:p>
      <w:pPr>
        <w:pStyle w:val="RAGField"/>
      </w:pPr>
      <w:r>
        <w:t>- Câu nói dân dã/không đầy đủ:</w:t>
      </w:r>
    </w:p>
    <w:p>
      <w:pPr>
        <w:pStyle w:val="RAGField"/>
      </w:pPr>
      <w:r>
        <w:t xml:space="preserve">  - Cho em hỏi vụ tra cứu hồ sơ xe với ạ</w:t>
      </w:r>
    </w:p>
    <w:p>
      <w:pPr>
        <w:pStyle w:val="RAGField"/>
      </w:pPr>
      <w:r>
        <w:t>- Câu hỏi mơ hồ cần phân loại:</w:t>
      </w:r>
    </w:p>
    <w:p>
      <w:pPr>
        <w:pStyle w:val="RAGField"/>
      </w:pPr>
      <w:r>
        <w:t xml:space="preserve">  - Tôi cần làm giấy tờ liên quan đến tra cứu hồ sơ xe</w:t>
      </w:r>
    </w:p>
    <w:p>
      <w:pPr>
        <w:pStyle w:val="RAGField"/>
      </w:pPr>
      <w:r>
        <w:rPr>
          <w:b/>
        </w:rPr>
        <w:t xml:space="preserve">CANONICAL_ANSWER: </w:t>
      </w:r>
      <w:r>
        <w:t>Anh/chị dùng mã hồ sơ/mã tiếp nhận để tra cứu tình trạng hồ sơ xe trên Cổng Dịch vụ công Bộ Công an hoặc cổng đã nộp hồ sơ. Nếu không tìm thấy, kiểm tra lại email/tin nhắn xác nhận, thời điểm nộp và tài khoản đã sử dụng. Không gửi ảnh giấy tờ xe hoặc thông tin tài khoản cho người không thuộc kênh hỗ trợ chính thức.</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Thông tư 79/2024/TT-BCA; Thông tư 51/2025/TT-BCA; Cổng DVC Bộ Công an về đăng ký xe, biển số xe.</w:t>
      </w:r>
    </w:p>
    <w:p>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pPr>
        <w:pStyle w:val="RAGField"/>
      </w:pPr>
      <w:r>
        <w:rPr>
          <w:b/>
        </w:rPr>
        <w:t xml:space="preserve">GUARDRAIL: </w:t>
      </w:r>
      <w:r>
        <w:t>Không xác nhận quyền sở hữu xe hoặc tình trạng pháp lý hồ sơ; hướng dẫn đối chiếu thủ tục và cơ quan giải quyết theo địa phương.</w:t>
      </w:r>
    </w:p>
    <w:p>
      <w:pPr>
        <w:pStyle w:val="RAGField"/>
      </w:pPr>
      <w:r>
        <w:rPr>
          <w:b/>
        </w:rPr>
        <w:t xml:space="preserve">SOURCE_IDS: </w:t>
      </w:r>
      <w:r>
        <w:t>SRC-D-01, SRC-D-02, SRC-D-03, SRC-D-04, SRC-DVC-BCA</w:t>
      </w:r>
    </w:p>
    <w:p>
      <w:pPr>
        <w:pStyle w:val="RAGField"/>
      </w:pPr>
      <w:r>
        <w:rPr>
          <w:b/>
        </w:rPr>
        <w:t xml:space="preserve">TAGS: </w:t>
      </w:r>
      <w:r>
        <w:t>D, Đăng Ký Xe, Biển Số, Giấy Phép Lái Xe, tra cứu tình trạng hồ sơ xe, D_TRA_CUU_HO_SO_XE, tra-cuu-tinh-trang-ho-so-xe, tra cuu hs xe ntn, tra cuu hs xe can gi, check dk xe ntn, check dk xe can gi, trang thai hs xe ntn, trang thai hs xe can gi, tra cuu tinh trang ho so xe can chuan bi giay to gi?, tra cuu tinh trang ho so xe lam online duoc khong?</w:t>
      </w:r>
    </w:p>
    <w:p>
      <w:pPr>
        <w:pStyle w:val="RAGField"/>
      </w:pPr>
      <w:r>
        <w:rPr>
          <w:b/>
        </w:rPr>
        <w:t xml:space="preserve">KB_CHUNK_END: </w:t>
      </w:r>
      <w:r/>
    </w:p>
    <w:p>
      <w:pPr>
        <w:pStyle w:val="Heading2"/>
      </w:pPr>
      <w:r>
        <w:t>CAP-E-039-E_BAO_MAT_TROM | báo mất trộm - An Ninh Trật Tự Và Phản Ánh Của Người Dân</w:t>
      </w:r>
    </w:p>
    <w:p>
      <w:pPr>
        <w:pStyle w:val="RAGField"/>
      </w:pPr>
      <w:r>
        <w:rPr>
          <w:b/>
        </w:rPr>
        <w:t xml:space="preserve">KB_CHUNK_START: </w:t>
      </w:r>
      <w:r/>
    </w:p>
    <w:p>
      <w:pPr>
        <w:pStyle w:val="RAGField"/>
      </w:pPr>
      <w:r>
        <w:rPr>
          <w:b/>
        </w:rPr>
        <w:t xml:space="preserve">chunk_id: </w:t>
      </w:r>
      <w:r>
        <w:t>CAP-E-039-E_BAO_MAT_TROM</w:t>
      </w:r>
    </w:p>
    <w:p>
      <w:pPr>
        <w:pStyle w:val="RAGField"/>
      </w:pPr>
      <w:r>
        <w:rPr>
          <w:b/>
        </w:rPr>
        <w:t xml:space="preserve">module: </w:t>
      </w:r>
      <w:r>
        <w:t>E - An Ninh Trật Tự Và Phản Ánh Của Người Dân</w:t>
      </w:r>
    </w:p>
    <w:p>
      <w:pPr>
        <w:pStyle w:val="RAGField"/>
      </w:pPr>
      <w:r>
        <w:rPr>
          <w:b/>
        </w:rPr>
        <w:t xml:space="preserve">intent_code: </w:t>
      </w:r>
      <w:r>
        <w:t>E_BAO_MAT_TROM</w:t>
      </w:r>
    </w:p>
    <w:p>
      <w:pPr>
        <w:pStyle w:val="RAGField"/>
      </w:pPr>
      <w:r>
        <w:rPr>
          <w:b/>
        </w:rPr>
        <w:t xml:space="preserve">retrieval_title: </w:t>
      </w:r>
      <w:r>
        <w:t>báo mất trộm - An Ninh Trật Tự Và Phản Ánh Của Người Dân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báo mất trộm thì cần chuẩn bị hồ sơ gì?</w:t>
      </w:r>
    </w:p>
    <w:p>
      <w:pPr>
        <w:pStyle w:val="RAGField"/>
      </w:pPr>
      <w:r>
        <w:t xml:space="preserve">  - Báo mất trộm thực hiện ở đâu và quy trình như thế nào?</w:t>
      </w:r>
    </w:p>
    <w:p>
      <w:pPr>
        <w:pStyle w:val="RAGField"/>
      </w:pPr>
      <w:r>
        <w:t xml:space="preserve">  - Báo mất trộm có nộp trực tuyến được không?</w:t>
      </w:r>
    </w:p>
    <w:p>
      <w:pPr>
        <w:pStyle w:val="RAGField"/>
      </w:pPr>
      <w:r>
        <w:t xml:space="preserve">  - Báo mất trộm mất bao lâu và có phí/lệ phí không?</w:t>
      </w:r>
    </w:p>
    <w:p>
      <w:pPr>
        <w:pStyle w:val="RAGField"/>
      </w:pPr>
      <w:r>
        <w:t>- Câu hỏi ngắn/thiếu thông tin:</w:t>
      </w:r>
    </w:p>
    <w:p>
      <w:pPr>
        <w:pStyle w:val="RAGField"/>
      </w:pPr>
      <w:r>
        <w:t xml:space="preserve">  - bị trộm?</w:t>
      </w:r>
    </w:p>
    <w:p>
      <w:pPr>
        <w:pStyle w:val="RAGField"/>
      </w:pPr>
      <w:r>
        <w:t xml:space="preserve">  - mất trộm?</w:t>
      </w:r>
    </w:p>
    <w:p>
      <w:pPr>
        <w:pStyle w:val="RAGField"/>
      </w:pPr>
      <w:r>
        <w:t xml:space="preserve">  - mất tài sản?</w:t>
      </w:r>
    </w:p>
    <w:p>
      <w:pPr>
        <w:pStyle w:val="RAGField"/>
      </w:pPr>
      <w:r>
        <w:t>- Câu hỏi thiếu ngữ cảnh:</w:t>
      </w:r>
    </w:p>
    <w:p>
      <w:pPr>
        <w:pStyle w:val="RAGField"/>
      </w:pPr>
      <w:r>
        <w:t xml:space="preserve">  - bị trộm làm sao?</w:t>
      </w:r>
    </w:p>
    <w:p>
      <w:pPr>
        <w:pStyle w:val="RAGField"/>
      </w:pPr>
      <w:r>
        <w:t xml:space="preserve">  - mất trộm làm sao?</w:t>
      </w:r>
    </w:p>
    <w:p>
      <w:pPr>
        <w:pStyle w:val="RAGField"/>
      </w:pPr>
      <w:r>
        <w:t xml:space="preserve">  - mất tài sản làm sao?</w:t>
      </w:r>
    </w:p>
    <w:p>
      <w:pPr>
        <w:pStyle w:val="RAGField"/>
      </w:pPr>
      <w:r>
        <w:t>- Viết tắt/không dấu:</w:t>
      </w:r>
    </w:p>
    <w:p>
      <w:pPr>
        <w:pStyle w:val="RAGField"/>
      </w:pPr>
      <w:r>
        <w:t xml:space="preserve">  - bao mat trom ntn</w:t>
      </w:r>
    </w:p>
    <w:p>
      <w:pPr>
        <w:pStyle w:val="RAGField"/>
      </w:pPr>
      <w:r>
        <w:t xml:space="preserve">  - bao mat trom can gi</w:t>
      </w:r>
    </w:p>
    <w:p>
      <w:pPr>
        <w:pStyle w:val="RAGField"/>
      </w:pPr>
      <w:r>
        <w:t xml:space="preserve">  - bi trom ntn</w:t>
      </w:r>
    </w:p>
    <w:p>
      <w:pPr>
        <w:pStyle w:val="RAGField"/>
      </w:pPr>
      <w:r>
        <w:t xml:space="preserve">  - bi trom can gi</w:t>
      </w:r>
    </w:p>
    <w:p>
      <w:pPr>
        <w:pStyle w:val="RAGField"/>
      </w:pPr>
      <w:r>
        <w:t xml:space="preserve">  - mat do ntn</w:t>
      </w:r>
    </w:p>
    <w:p>
      <w:pPr>
        <w:pStyle w:val="RAGField"/>
      </w:pPr>
      <w:r>
        <w:t xml:space="preserve">  - mat do can gi</w:t>
      </w:r>
    </w:p>
    <w:p>
      <w:pPr>
        <w:pStyle w:val="RAGField"/>
      </w:pPr>
      <w:r>
        <w:t>- Không dấu:</w:t>
      </w:r>
    </w:p>
    <w:p>
      <w:pPr>
        <w:pStyle w:val="RAGField"/>
      </w:pPr>
      <w:r>
        <w:t xml:space="preserve">  - bao mat trom can chuan bi giay to gi?</w:t>
      </w:r>
    </w:p>
    <w:p>
      <w:pPr>
        <w:pStyle w:val="RAGField"/>
      </w:pPr>
      <w:r>
        <w:t xml:space="preserve">  - bao mat trom lam online duoc khong?</w:t>
      </w:r>
    </w:p>
    <w:p>
      <w:pPr>
        <w:pStyle w:val="RAGField"/>
      </w:pPr>
      <w:r>
        <w:t>- Theo ngữ cảnh/tình huống:</w:t>
      </w:r>
    </w:p>
    <w:p>
      <w:pPr>
        <w:pStyle w:val="RAGField"/>
      </w:pPr>
      <w:r>
        <w:t xml:space="preserve">  - Nhà tôi bị mất trộm, cần báo Công an phường như thế nào?</w:t>
      </w:r>
    </w:p>
    <w:p>
      <w:pPr>
        <w:pStyle w:val="RAGField"/>
      </w:pPr>
      <w:r>
        <w:t xml:space="preserve">  - Tôi bị mất điện thoại/xe/tài sản thì cần cung cấp thông tin gì?</w:t>
      </w:r>
    </w:p>
    <w:p>
      <w:pPr>
        <w:pStyle w:val="RAGField"/>
      </w:pPr>
      <w:r>
        <w:t xml:space="preserve">  - Có camera ghi lại vụ trộm thì gửi cho ai?</w:t>
      </w:r>
    </w:p>
    <w:p>
      <w:pPr>
        <w:pStyle w:val="RAGField"/>
      </w:pPr>
      <w:r>
        <w:t>- Câu nói dân dã/không đầy đủ:</w:t>
      </w:r>
    </w:p>
    <w:p>
      <w:pPr>
        <w:pStyle w:val="RAGField"/>
      </w:pPr>
      <w:r>
        <w:t xml:space="preserve">  - Cho em hỏi vụ bị trộm với ạ</w:t>
      </w:r>
    </w:p>
    <w:p>
      <w:pPr>
        <w:pStyle w:val="RAGField"/>
      </w:pPr>
      <w:r>
        <w:t>- Câu hỏi mơ hồ cần phân loại:</w:t>
      </w:r>
    </w:p>
    <w:p>
      <w:pPr>
        <w:pStyle w:val="RAGField"/>
      </w:pPr>
      <w:r>
        <w:t xml:space="preserve">  - Tôi cần làm giấy tờ liên quan đến bị trộm</w:t>
      </w:r>
    </w:p>
    <w:p>
      <w:pPr>
        <w:pStyle w:val="RAGField"/>
      </w:pPr>
      <w:r>
        <w:rPr>
          <w:b/>
        </w:rPr>
        <w:t xml:space="preserve">CANONICAL_ANSWER: </w:t>
      </w:r>
      <w:r>
        <w:t>Nếu việc mất trộm đang xảy ra hoặc đối tượng còn ở gần, anh/chị hãy gọi ngay 113 hoặc số trực ban Công an phường. Nếu sự việc đã xảy ra, giữ nguyên hiện trường khi có thể, không tự truy đuổi đối tượng và lưu giữ thông tin như thời gian, địa điểm, tài sản, hình ảnh camera/chứng cứ. Anh/chị có thể trình báo Công an nơi gần nhất hoặc gửi tố giác qua kênh chính thức.</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GUARDRAIL: </w:t>
      </w:r>
      <w:r>
        <w:t>Không điều tra, không kết luận đúng sai, không hướng dẫn tự đối đầu; thu thập thông tin cơ bản và chuyển cán bộ/đường dây khẩn cấp.</w:t>
      </w:r>
    </w:p>
    <w:p>
      <w:pPr>
        <w:pStyle w:val="RAGField"/>
      </w:pPr>
      <w:r>
        <w:rPr>
          <w:b/>
        </w:rPr>
        <w:t xml:space="preserve">SOURCE_IDS: </w:t>
      </w:r>
      <w:r>
        <w:t>SRC-E-01</w:t>
      </w:r>
    </w:p>
    <w:p>
      <w:pPr>
        <w:pStyle w:val="RAGField"/>
      </w:pPr>
      <w:r>
        <w:rPr>
          <w:b/>
        </w:rPr>
        <w:t xml:space="preserve">TAGS: </w:t>
      </w:r>
      <w:r>
        <w:t>E, An Ninh Trật Tự Và Phản Ánh Của Người Dân, báo mất trộm, E_BAO_MAT_TROM, bao-mat-trom, bao mat trom ntn, bao mat trom can gi, bi trom ntn, bi trom can gi, mat do ntn, mat do can gi, bao mat trom can chuan bi giay to gi?, bao mat trom lam online duoc khong?</w:t>
      </w:r>
    </w:p>
    <w:p>
      <w:pPr>
        <w:pStyle w:val="RAGField"/>
      </w:pPr>
      <w:r>
        <w:rPr>
          <w:b/>
        </w:rPr>
        <w:t xml:space="preserve">KB_CHUNK_END: </w:t>
      </w:r>
      <w:r/>
    </w:p>
    <w:p>
      <w:pPr>
        <w:pStyle w:val="Heading2"/>
      </w:pPr>
      <w:r>
        <w:t>CAP-E-040-E_BAO_GAY_ROI_TRAT_TU | báo gây rối trật tự - An Ninh Trật Tự Và Phản Ánh Của Người Dân</w:t>
      </w:r>
    </w:p>
    <w:p>
      <w:pPr>
        <w:pStyle w:val="RAGField"/>
      </w:pPr>
      <w:r>
        <w:rPr>
          <w:b/>
        </w:rPr>
        <w:t xml:space="preserve">KB_CHUNK_START: </w:t>
      </w:r>
      <w:r/>
    </w:p>
    <w:p>
      <w:pPr>
        <w:pStyle w:val="RAGField"/>
      </w:pPr>
      <w:r>
        <w:rPr>
          <w:b/>
        </w:rPr>
        <w:t xml:space="preserve">chunk_id: </w:t>
      </w:r>
      <w:r>
        <w:t>CAP-E-040-E_BAO_GAY_ROI_TRAT_TU</w:t>
      </w:r>
    </w:p>
    <w:p>
      <w:pPr>
        <w:pStyle w:val="RAGField"/>
      </w:pPr>
      <w:r>
        <w:rPr>
          <w:b/>
        </w:rPr>
        <w:t xml:space="preserve">module: </w:t>
      </w:r>
      <w:r>
        <w:t>E - An Ninh Trật Tự Và Phản Ánh Của Người Dân</w:t>
      </w:r>
    </w:p>
    <w:p>
      <w:pPr>
        <w:pStyle w:val="RAGField"/>
      </w:pPr>
      <w:r>
        <w:rPr>
          <w:b/>
        </w:rPr>
        <w:t xml:space="preserve">intent_code: </w:t>
      </w:r>
      <w:r>
        <w:t>E_BAO_GAY_ROI_TRAT_TU</w:t>
      </w:r>
    </w:p>
    <w:p>
      <w:pPr>
        <w:pStyle w:val="RAGField"/>
      </w:pPr>
      <w:r>
        <w:rPr>
          <w:b/>
        </w:rPr>
        <w:t xml:space="preserve">retrieval_title: </w:t>
      </w:r>
      <w:r>
        <w:t>báo gây rối trật tự - An Ninh Trật Tự Và Phản Ánh Của Người Dân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báo gây rối trật tự thì cần chuẩn bị hồ sơ gì?</w:t>
      </w:r>
    </w:p>
    <w:p>
      <w:pPr>
        <w:pStyle w:val="RAGField"/>
      </w:pPr>
      <w:r>
        <w:t xml:space="preserve">  - Báo gây rối trật tự thực hiện ở đâu và quy trình như thế nào?</w:t>
      </w:r>
    </w:p>
    <w:p>
      <w:pPr>
        <w:pStyle w:val="RAGField"/>
      </w:pPr>
      <w:r>
        <w:t xml:space="preserve">  - Báo gây rối trật tự có nộp trực tuyến được không?</w:t>
      </w:r>
    </w:p>
    <w:p>
      <w:pPr>
        <w:pStyle w:val="RAGField"/>
      </w:pPr>
      <w:r>
        <w:t xml:space="preserve">  - Báo gây rối trật tự mất bao lâu và có phí/lệ phí không?</w:t>
      </w:r>
    </w:p>
    <w:p>
      <w:pPr>
        <w:pStyle w:val="RAGField"/>
      </w:pPr>
      <w:r>
        <w:t>- Câu hỏi ngắn/thiếu thông tin:</w:t>
      </w:r>
    </w:p>
    <w:p>
      <w:pPr>
        <w:pStyle w:val="RAGField"/>
      </w:pPr>
      <w:r>
        <w:t xml:space="preserve">  - gây rối?</w:t>
      </w:r>
    </w:p>
    <w:p>
      <w:pPr>
        <w:pStyle w:val="RAGField"/>
      </w:pPr>
      <w:r>
        <w:t xml:space="preserve">  - ồn ào?</w:t>
      </w:r>
    </w:p>
    <w:p>
      <w:pPr>
        <w:pStyle w:val="RAGField"/>
      </w:pPr>
      <w:r>
        <w:t xml:space="preserve">  - tụ tập gây rối?</w:t>
      </w:r>
    </w:p>
    <w:p>
      <w:pPr>
        <w:pStyle w:val="RAGField"/>
      </w:pPr>
      <w:r>
        <w:t>- Câu hỏi thiếu ngữ cảnh:</w:t>
      </w:r>
    </w:p>
    <w:p>
      <w:pPr>
        <w:pStyle w:val="RAGField"/>
      </w:pPr>
      <w:r>
        <w:t xml:space="preserve">  - gây rối làm sao?</w:t>
      </w:r>
    </w:p>
    <w:p>
      <w:pPr>
        <w:pStyle w:val="RAGField"/>
      </w:pPr>
      <w:r>
        <w:t xml:space="preserve">  - ồn ào làm sao?</w:t>
      </w:r>
    </w:p>
    <w:p>
      <w:pPr>
        <w:pStyle w:val="RAGField"/>
      </w:pPr>
      <w:r>
        <w:t xml:space="preserve">  - tụ tập gây rối làm sao?</w:t>
      </w:r>
    </w:p>
    <w:p>
      <w:pPr>
        <w:pStyle w:val="RAGField"/>
      </w:pPr>
      <w:r>
        <w:t>- Viết tắt/không dấu:</w:t>
      </w:r>
    </w:p>
    <w:p>
      <w:pPr>
        <w:pStyle w:val="RAGField"/>
      </w:pPr>
      <w:r>
        <w:t xml:space="preserve">  - gay roi tt ntn</w:t>
      </w:r>
    </w:p>
    <w:p>
      <w:pPr>
        <w:pStyle w:val="RAGField"/>
      </w:pPr>
      <w:r>
        <w:t xml:space="preserve">  - gay roi tt can gi</w:t>
      </w:r>
    </w:p>
    <w:p>
      <w:pPr>
        <w:pStyle w:val="RAGField"/>
      </w:pPr>
      <w:r>
        <w:t xml:space="preserve">  - mat trat tu ntn</w:t>
      </w:r>
    </w:p>
    <w:p>
      <w:pPr>
        <w:pStyle w:val="RAGField"/>
      </w:pPr>
      <w:r>
        <w:t xml:space="preserve">  - mat trat tu can gi</w:t>
      </w:r>
    </w:p>
    <w:p>
      <w:pPr>
        <w:pStyle w:val="RAGField"/>
      </w:pPr>
      <w:r>
        <w:t xml:space="preserve">  - on ao dem ntn</w:t>
      </w:r>
    </w:p>
    <w:p>
      <w:pPr>
        <w:pStyle w:val="RAGField"/>
      </w:pPr>
      <w:r>
        <w:t xml:space="preserve">  - on ao dem can gi</w:t>
      </w:r>
    </w:p>
    <w:p>
      <w:pPr>
        <w:pStyle w:val="RAGField"/>
      </w:pPr>
      <w:r>
        <w:t>- Không dấu:</w:t>
      </w:r>
    </w:p>
    <w:p>
      <w:pPr>
        <w:pStyle w:val="RAGField"/>
      </w:pPr>
      <w:r>
        <w:t xml:space="preserve">  - bao gay roi trat tu can chuan bi giay to gi?</w:t>
      </w:r>
    </w:p>
    <w:p>
      <w:pPr>
        <w:pStyle w:val="RAGField"/>
      </w:pPr>
      <w:r>
        <w:t xml:space="preserve">  - bao gay roi trat tu lam online duoc khong?</w:t>
      </w:r>
    </w:p>
    <w:p>
      <w:pPr>
        <w:pStyle w:val="RAGField"/>
      </w:pPr>
      <w:r>
        <w:t>- Theo ngữ cảnh/tình huống:</w:t>
      </w:r>
    </w:p>
    <w:p>
      <w:pPr>
        <w:pStyle w:val="RAGField"/>
      </w:pPr>
      <w:r>
        <w:t xml:space="preserve">  - Khu phố có người gây rối, la hét, mất trật tự thì báo ở đâu?</w:t>
      </w:r>
    </w:p>
    <w:p>
      <w:pPr>
        <w:pStyle w:val="RAGField"/>
      </w:pPr>
      <w:r>
        <w:t xml:space="preserve">  - Quán gần nhà mở nhạc lớn ban đêm thì phản ánh thế nào?</w:t>
      </w:r>
    </w:p>
    <w:p>
      <w:pPr>
        <w:pStyle w:val="RAGField"/>
      </w:pPr>
      <w:r>
        <w:t xml:space="preserve">  - Nhóm người tụ tập gây mất an ninh trật tự cần gọi số nào?</w:t>
      </w:r>
    </w:p>
    <w:p>
      <w:pPr>
        <w:pStyle w:val="RAGField"/>
      </w:pPr>
      <w:r>
        <w:t>- Câu nói dân dã/không đầy đủ:</w:t>
      </w:r>
    </w:p>
    <w:p>
      <w:pPr>
        <w:pStyle w:val="RAGField"/>
      </w:pPr>
      <w:r>
        <w:t xml:space="preserve">  - Cho em hỏi vụ gây rối với ạ</w:t>
      </w:r>
    </w:p>
    <w:p>
      <w:pPr>
        <w:pStyle w:val="RAGField"/>
      </w:pPr>
      <w:r>
        <w:t>- Câu hỏi mơ hồ cần phân loại:</w:t>
      </w:r>
    </w:p>
    <w:p>
      <w:pPr>
        <w:pStyle w:val="RAGField"/>
      </w:pPr>
      <w:r>
        <w:t xml:space="preserve">  - Tôi cần làm giấy tờ liên quan đến gây rối</w:t>
      </w:r>
    </w:p>
    <w:p>
      <w:pPr>
        <w:pStyle w:val="RAGField"/>
      </w:pPr>
      <w:r>
        <w:rPr>
          <w:b/>
        </w:rPr>
        <w:t xml:space="preserve">CANONICAL_ANSWER: </w:t>
      </w:r>
      <w:r>
        <w:t>Nếu vụ việc gây rối đang diễn ra, có nguy cơ gây thương tích hoặc thiệt hại, anh/chị gọi 113 hoặc số trực ban Công an phường ngay. Hãy đứng ở vị trí an toàn, không tự can thiệp khi nguy hiểm và cung cấp địa điểm, thời gian, số người liên quan, phương tiện/hung khí nếu có. Nếu không khẩn cấp, thông tin sẽ được tiếp nhận để chuyển cán bộ xử lý.</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GUARDRAIL: </w:t>
      </w:r>
      <w:r>
        <w:t>Không điều tra, không kết luận đúng sai, không hướng dẫn tự đối đầu; thu thập thông tin cơ bản và chuyển cán bộ/đường dây khẩn cấp.</w:t>
      </w:r>
    </w:p>
    <w:p>
      <w:pPr>
        <w:pStyle w:val="RAGField"/>
      </w:pPr>
      <w:r>
        <w:rPr>
          <w:b/>
        </w:rPr>
        <w:t xml:space="preserve">SOURCE_IDS: </w:t>
      </w:r>
      <w:r>
        <w:t>SRC-E-01</w:t>
      </w:r>
    </w:p>
    <w:p>
      <w:pPr>
        <w:pStyle w:val="RAGField"/>
      </w:pPr>
      <w:r>
        <w:rPr>
          <w:b/>
        </w:rPr>
        <w:t xml:space="preserve">TAGS: </w:t>
      </w:r>
      <w:r>
        <w:t>E, An Ninh Trật Tự Và Phản Ánh Của Người Dân, báo gây rối trật tự, E_BAO_GAY_ROI_TRAT_TU, bao-gay-roi-trat-tu, gay roi tt ntn, gay roi tt can gi, mat trat tu ntn, mat trat tu can gi, on ao dem ntn, on ao dem can gi, bao gay roi trat tu can chuan bi giay to gi?, bao gay roi trat tu lam online duoc khong?</w:t>
      </w:r>
    </w:p>
    <w:p>
      <w:pPr>
        <w:pStyle w:val="RAGField"/>
      </w:pPr>
      <w:r>
        <w:rPr>
          <w:b/>
        </w:rPr>
        <w:t xml:space="preserve">KB_CHUNK_END: </w:t>
      </w:r>
      <w:r/>
    </w:p>
    <w:p>
      <w:pPr>
        <w:pStyle w:val="Heading2"/>
      </w:pPr>
      <w:r>
        <w:t>CAP-E-041-E_BAO_DANH_NHAU_MAU_THUAN | báo đánh nhau, mâu thuẫn khu dân cư - An Ninh Trật Tự Và Phản Ánh Của Người Dân</w:t>
      </w:r>
    </w:p>
    <w:p>
      <w:pPr>
        <w:pStyle w:val="RAGField"/>
      </w:pPr>
      <w:r>
        <w:rPr>
          <w:b/>
        </w:rPr>
        <w:t xml:space="preserve">KB_CHUNK_START: </w:t>
      </w:r>
      <w:r/>
    </w:p>
    <w:p>
      <w:pPr>
        <w:pStyle w:val="RAGField"/>
      </w:pPr>
      <w:r>
        <w:rPr>
          <w:b/>
        </w:rPr>
        <w:t xml:space="preserve">chunk_id: </w:t>
      </w:r>
      <w:r>
        <w:t>CAP-E-041-E_BAO_DANH_NHAU_MAU_THUAN</w:t>
      </w:r>
    </w:p>
    <w:p>
      <w:pPr>
        <w:pStyle w:val="RAGField"/>
      </w:pPr>
      <w:r>
        <w:rPr>
          <w:b/>
        </w:rPr>
        <w:t xml:space="preserve">module: </w:t>
      </w:r>
      <w:r>
        <w:t>E - An Ninh Trật Tự Và Phản Ánh Của Người Dân</w:t>
      </w:r>
    </w:p>
    <w:p>
      <w:pPr>
        <w:pStyle w:val="RAGField"/>
      </w:pPr>
      <w:r>
        <w:rPr>
          <w:b/>
        </w:rPr>
        <w:t xml:space="preserve">intent_code: </w:t>
      </w:r>
      <w:r>
        <w:t>E_BAO_DANH_NHAU_MAU_THUAN</w:t>
      </w:r>
    </w:p>
    <w:p>
      <w:pPr>
        <w:pStyle w:val="RAGField"/>
      </w:pPr>
      <w:r>
        <w:rPr>
          <w:b/>
        </w:rPr>
        <w:t xml:space="preserve">retrieval_title: </w:t>
      </w:r>
      <w:r>
        <w:t>báo đánh nhau, mâu thuẫn khu dân cư - An Ninh Trật Tự Và Phản Ánh Của Người Dân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báo đánh nhau, mâu thuẫn khu dân cư thì cần chuẩn bị hồ sơ gì?</w:t>
      </w:r>
    </w:p>
    <w:p>
      <w:pPr>
        <w:pStyle w:val="RAGField"/>
      </w:pPr>
      <w:r>
        <w:t xml:space="preserve">  - Báo đánh nhau, mâu thuẫn khu dân cư thực hiện ở đâu và quy trình như thế nào?</w:t>
      </w:r>
    </w:p>
    <w:p>
      <w:pPr>
        <w:pStyle w:val="RAGField"/>
      </w:pPr>
      <w:r>
        <w:t xml:space="preserve">  - Báo đánh nhau, mâu thuẫn khu dân cư có nộp trực tuyến được không?</w:t>
      </w:r>
    </w:p>
    <w:p>
      <w:pPr>
        <w:pStyle w:val="RAGField"/>
      </w:pPr>
      <w:r>
        <w:t xml:space="preserve">  - Báo đánh nhau, mâu thuẫn khu dân cư mất bao lâu và có phí/lệ phí không?</w:t>
      </w:r>
    </w:p>
    <w:p>
      <w:pPr>
        <w:pStyle w:val="RAGField"/>
      </w:pPr>
      <w:r>
        <w:t>- Câu hỏi ngắn/thiếu thông tin:</w:t>
      </w:r>
    </w:p>
    <w:p>
      <w:pPr>
        <w:pStyle w:val="RAGField"/>
      </w:pPr>
      <w:r>
        <w:t xml:space="preserve">  - đánh nhau?</w:t>
      </w:r>
    </w:p>
    <w:p>
      <w:pPr>
        <w:pStyle w:val="RAGField"/>
      </w:pPr>
      <w:r>
        <w:t xml:space="preserve">  - mâu thuẫn hàng xóm?</w:t>
      </w:r>
    </w:p>
    <w:p>
      <w:pPr>
        <w:pStyle w:val="RAGField"/>
      </w:pPr>
      <w:r>
        <w:t xml:space="preserve">  - xô xát?</w:t>
      </w:r>
    </w:p>
    <w:p>
      <w:pPr>
        <w:pStyle w:val="RAGField"/>
      </w:pPr>
      <w:r>
        <w:t>- Câu hỏi thiếu ngữ cảnh:</w:t>
      </w:r>
    </w:p>
    <w:p>
      <w:pPr>
        <w:pStyle w:val="RAGField"/>
      </w:pPr>
      <w:r>
        <w:t xml:space="preserve">  - đánh nhau làm sao?</w:t>
      </w:r>
    </w:p>
    <w:p>
      <w:pPr>
        <w:pStyle w:val="RAGField"/>
      </w:pPr>
      <w:r>
        <w:t xml:space="preserve">  - mâu thuẫn hàng xóm làm sao?</w:t>
      </w:r>
    </w:p>
    <w:p>
      <w:pPr>
        <w:pStyle w:val="RAGField"/>
      </w:pPr>
      <w:r>
        <w:t xml:space="preserve">  - xô xát làm sao?</w:t>
      </w:r>
    </w:p>
    <w:p>
      <w:pPr>
        <w:pStyle w:val="RAGField"/>
      </w:pPr>
      <w:r>
        <w:t>- Viết tắt/không dấu:</w:t>
      </w:r>
    </w:p>
    <w:p>
      <w:pPr>
        <w:pStyle w:val="RAGField"/>
      </w:pPr>
      <w:r>
        <w:t xml:space="preserve">  - danh nhau ntn</w:t>
      </w:r>
    </w:p>
    <w:p>
      <w:pPr>
        <w:pStyle w:val="RAGField"/>
      </w:pPr>
      <w:r>
        <w:t xml:space="preserve">  - danh nhau can gi</w:t>
      </w:r>
    </w:p>
    <w:p>
      <w:pPr>
        <w:pStyle w:val="RAGField"/>
      </w:pPr>
      <w:r>
        <w:t xml:space="preserve">  - xô xát ntn</w:t>
      </w:r>
    </w:p>
    <w:p>
      <w:pPr>
        <w:pStyle w:val="RAGField"/>
      </w:pPr>
      <w:r>
        <w:t xml:space="preserve">  - xô xát can gi</w:t>
      </w:r>
    </w:p>
    <w:p>
      <w:pPr>
        <w:pStyle w:val="RAGField"/>
      </w:pPr>
      <w:r>
        <w:t xml:space="preserve">  - mau thuan khu pho ntn</w:t>
      </w:r>
    </w:p>
    <w:p>
      <w:pPr>
        <w:pStyle w:val="RAGField"/>
      </w:pPr>
      <w:r>
        <w:t xml:space="preserve">  - mau thuan khu pho can gi</w:t>
      </w:r>
    </w:p>
    <w:p>
      <w:pPr>
        <w:pStyle w:val="RAGField"/>
      </w:pPr>
      <w:r>
        <w:t>- Không dấu:</w:t>
      </w:r>
    </w:p>
    <w:p>
      <w:pPr>
        <w:pStyle w:val="RAGField"/>
      </w:pPr>
      <w:r>
        <w:t xml:space="preserve">  - bao danh nhau, mau thuan khu dan cu can chuan bi giay to gi?</w:t>
      </w:r>
    </w:p>
    <w:p>
      <w:pPr>
        <w:pStyle w:val="RAGField"/>
      </w:pPr>
      <w:r>
        <w:t xml:space="preserve">  - bao danh nhau, mau thuan khu dan cu lam online duoc khong?</w:t>
      </w:r>
    </w:p>
    <w:p>
      <w:pPr>
        <w:pStyle w:val="RAGField"/>
      </w:pPr>
      <w:r>
        <w:t>- Theo ngữ cảnh/tình huống:</w:t>
      </w:r>
    </w:p>
    <w:p>
      <w:pPr>
        <w:pStyle w:val="RAGField"/>
      </w:pPr>
      <w:r>
        <w:t xml:space="preserve">  - Hàng xóm đang đánh nhau thì tôi cần làm gì ngay?</w:t>
      </w:r>
    </w:p>
    <w:p>
      <w:pPr>
        <w:pStyle w:val="RAGField"/>
      </w:pPr>
      <w:r>
        <w:t xml:space="preserve">  - Khu dân cư có mâu thuẫn, đe dọa nhau thì báo ai?</w:t>
      </w:r>
    </w:p>
    <w:p>
      <w:pPr>
        <w:pStyle w:val="RAGField"/>
      </w:pPr>
      <w:r>
        <w:t xml:space="preserve">  - Có vụ xô xát đang xảy ra, chatbot cần hướng dẫn gọi số nào?</w:t>
      </w:r>
    </w:p>
    <w:p>
      <w:pPr>
        <w:pStyle w:val="RAGField"/>
      </w:pPr>
      <w:r>
        <w:t>- Câu nói dân dã/không đầy đủ:</w:t>
      </w:r>
    </w:p>
    <w:p>
      <w:pPr>
        <w:pStyle w:val="RAGField"/>
      </w:pPr>
      <w:r>
        <w:t xml:space="preserve">  - Cho em hỏi vụ đánh nhau với ạ</w:t>
      </w:r>
    </w:p>
    <w:p>
      <w:pPr>
        <w:pStyle w:val="RAGField"/>
      </w:pPr>
      <w:r>
        <w:t>- Câu hỏi mơ hồ cần phân loại:</w:t>
      </w:r>
    </w:p>
    <w:p>
      <w:pPr>
        <w:pStyle w:val="RAGField"/>
      </w:pPr>
      <w:r>
        <w:t xml:space="preserve">  - Tôi cần làm giấy tờ liên quan đến đánh nhau</w:t>
      </w:r>
    </w:p>
    <w:p>
      <w:pPr>
        <w:pStyle w:val="RAGField"/>
      </w:pPr>
      <w:r>
        <w:rPr>
          <w:b/>
        </w:rPr>
        <w:t xml:space="preserve">CANONICAL_ANSWER: </w:t>
      </w:r>
      <w:r>
        <w:t>Nếu có đánh nhau, hung khí hoặc nguy cơ gây thương tích, anh/chị gọi ngay 113; trường hợp có người bị thương cần gọi thêm 115. Không tự lao vào can ngăn nếu không bảo đảm an toàn. Vui lòng cung cấp địa điểm, thời gian, số người liên quan, dấu hiệu có hung khí và hình ảnh/video nếu ghi nhận được trong điều kiện an toàn.</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GUARDRAIL: </w:t>
      </w:r>
      <w:r>
        <w:t>Không điều tra, không kết luận đúng sai, không hướng dẫn tự đối đầu; thu thập thông tin cơ bản và chuyển cán bộ/đường dây khẩn cấp.</w:t>
      </w:r>
    </w:p>
    <w:p>
      <w:pPr>
        <w:pStyle w:val="RAGField"/>
      </w:pPr>
      <w:r>
        <w:rPr>
          <w:b/>
        </w:rPr>
        <w:t xml:space="preserve">SOURCE_IDS: </w:t>
      </w:r>
      <w:r>
        <w:t>SRC-E-01</w:t>
      </w:r>
    </w:p>
    <w:p>
      <w:pPr>
        <w:pStyle w:val="RAGField"/>
      </w:pPr>
      <w:r>
        <w:rPr>
          <w:b/>
        </w:rPr>
        <w:t xml:space="preserve">TAGS: </w:t>
      </w:r>
      <w:r>
        <w:t>E, An Ninh Trật Tự Và Phản Ánh Của Người Dân, báo đánh nhau, mâu thuẫn khu dân cư, E_BAO_DANH_NHAU_MAU_THUAN, bao-danh-nhau-mau-thuan-khu-dan-cu, danh nhau ntn, danh nhau can gi, mau thuan khu pho ntn, mau thuan khu pho can gi, bao danh nhau, mau thuan khu dan cu can chuan bi giay to gi?, bao danh nhau, mau thuan khu dan cu lam online duoc khong?, bao cong an, bao mat trom</w:t>
      </w:r>
    </w:p>
    <w:p>
      <w:pPr>
        <w:pStyle w:val="RAGField"/>
      </w:pPr>
      <w:r>
        <w:rPr>
          <w:b/>
        </w:rPr>
        <w:t xml:space="preserve">KB_CHUNK_END: </w:t>
      </w:r>
      <w:r/>
    </w:p>
    <w:p>
      <w:pPr>
        <w:pStyle w:val="Heading2"/>
      </w:pPr>
      <w:r>
        <w:t>CAP-E-042-E_BAO_NGHI_VAN_MA_TUY | báo nghi vấn ma túy - An Ninh Trật Tự Và Phản Ánh Của Người Dân</w:t>
      </w:r>
    </w:p>
    <w:p>
      <w:pPr>
        <w:pStyle w:val="RAGField"/>
      </w:pPr>
      <w:r>
        <w:rPr>
          <w:b/>
        </w:rPr>
        <w:t xml:space="preserve">KB_CHUNK_START: </w:t>
      </w:r>
      <w:r/>
    </w:p>
    <w:p>
      <w:pPr>
        <w:pStyle w:val="RAGField"/>
      </w:pPr>
      <w:r>
        <w:rPr>
          <w:b/>
        </w:rPr>
        <w:t xml:space="preserve">chunk_id: </w:t>
      </w:r>
      <w:r>
        <w:t>CAP-E-042-E_BAO_NGHI_VAN_MA_TUY</w:t>
      </w:r>
    </w:p>
    <w:p>
      <w:pPr>
        <w:pStyle w:val="RAGField"/>
      </w:pPr>
      <w:r>
        <w:rPr>
          <w:b/>
        </w:rPr>
        <w:t xml:space="preserve">module: </w:t>
      </w:r>
      <w:r>
        <w:t>E - An Ninh Trật Tự Và Phản Ánh Của Người Dân</w:t>
      </w:r>
    </w:p>
    <w:p>
      <w:pPr>
        <w:pStyle w:val="RAGField"/>
      </w:pPr>
      <w:r>
        <w:rPr>
          <w:b/>
        </w:rPr>
        <w:t xml:space="preserve">intent_code: </w:t>
      </w:r>
      <w:r>
        <w:t>E_BAO_NGHI_VAN_MA_TUY</w:t>
      </w:r>
    </w:p>
    <w:p>
      <w:pPr>
        <w:pStyle w:val="RAGField"/>
      </w:pPr>
      <w:r>
        <w:rPr>
          <w:b/>
        </w:rPr>
        <w:t xml:space="preserve">retrieval_title: </w:t>
      </w:r>
      <w:r>
        <w:t>báo nghi vấn ma túy - An Ninh Trật Tự Và Phản Ánh Của Người Dân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báo nghi vấn ma túy thì cần chuẩn bị hồ sơ gì?</w:t>
      </w:r>
    </w:p>
    <w:p>
      <w:pPr>
        <w:pStyle w:val="RAGField"/>
      </w:pPr>
      <w:r>
        <w:t xml:space="preserve">  - Báo nghi vấn ma túy thực hiện ở đâu và quy trình như thế nào?</w:t>
      </w:r>
    </w:p>
    <w:p>
      <w:pPr>
        <w:pStyle w:val="RAGField"/>
      </w:pPr>
      <w:r>
        <w:t xml:space="preserve">  - Báo nghi vấn ma túy có nộp trực tuyến được không?</w:t>
      </w:r>
    </w:p>
    <w:p>
      <w:pPr>
        <w:pStyle w:val="RAGField"/>
      </w:pPr>
      <w:r>
        <w:t xml:space="preserve">  - Báo nghi vấn ma túy mất bao lâu và có phí/lệ phí không?</w:t>
      </w:r>
    </w:p>
    <w:p>
      <w:pPr>
        <w:pStyle w:val="RAGField"/>
      </w:pPr>
      <w:r>
        <w:t>- Câu hỏi ngắn/thiếu thông tin:</w:t>
      </w:r>
    </w:p>
    <w:p>
      <w:pPr>
        <w:pStyle w:val="RAGField"/>
      </w:pPr>
      <w:r>
        <w:t xml:space="preserve">  - nghi ma túy?</w:t>
      </w:r>
    </w:p>
    <w:p>
      <w:pPr>
        <w:pStyle w:val="RAGField"/>
      </w:pPr>
      <w:r>
        <w:t xml:space="preserve">  - tụ điểm ma túy?</w:t>
      </w:r>
    </w:p>
    <w:p>
      <w:pPr>
        <w:pStyle w:val="RAGField"/>
      </w:pPr>
      <w:r>
        <w:t xml:space="preserve">  - người nghiện?</w:t>
      </w:r>
    </w:p>
    <w:p>
      <w:pPr>
        <w:pStyle w:val="RAGField"/>
      </w:pPr>
      <w:r>
        <w:t>- Câu hỏi thiếu ngữ cảnh:</w:t>
      </w:r>
    </w:p>
    <w:p>
      <w:pPr>
        <w:pStyle w:val="RAGField"/>
      </w:pPr>
      <w:r>
        <w:t xml:space="preserve">  - nghi ma túy làm sao?</w:t>
      </w:r>
    </w:p>
    <w:p>
      <w:pPr>
        <w:pStyle w:val="RAGField"/>
      </w:pPr>
      <w:r>
        <w:t xml:space="preserve">  - tụ điểm ma túy làm sao?</w:t>
      </w:r>
    </w:p>
    <w:p>
      <w:pPr>
        <w:pStyle w:val="RAGField"/>
      </w:pPr>
      <w:r>
        <w:t xml:space="preserve">  - người nghiện làm sao?</w:t>
      </w:r>
    </w:p>
    <w:p>
      <w:pPr>
        <w:pStyle w:val="RAGField"/>
      </w:pPr>
      <w:r>
        <w:t>- Viết tắt/không dấu:</w:t>
      </w:r>
    </w:p>
    <w:p>
      <w:pPr>
        <w:pStyle w:val="RAGField"/>
      </w:pPr>
      <w:r>
        <w:t xml:space="preserve">  - nghi ma tuy ntn</w:t>
      </w:r>
    </w:p>
    <w:p>
      <w:pPr>
        <w:pStyle w:val="RAGField"/>
      </w:pPr>
      <w:r>
        <w:t xml:space="preserve">  - nghi ma tuy can gi</w:t>
      </w:r>
    </w:p>
    <w:p>
      <w:pPr>
        <w:pStyle w:val="RAGField"/>
      </w:pPr>
      <w:r>
        <w:t xml:space="preserve">  - to diem ma tuy ntn</w:t>
      </w:r>
    </w:p>
    <w:p>
      <w:pPr>
        <w:pStyle w:val="RAGField"/>
      </w:pPr>
      <w:r>
        <w:t xml:space="preserve">  - to diem ma tuy can gi</w:t>
      </w:r>
    </w:p>
    <w:p>
      <w:pPr>
        <w:pStyle w:val="RAGField"/>
      </w:pPr>
      <w:r>
        <w:t xml:space="preserve">  - mtuy ntn</w:t>
      </w:r>
    </w:p>
    <w:p>
      <w:pPr>
        <w:pStyle w:val="RAGField"/>
      </w:pPr>
      <w:r>
        <w:t xml:space="preserve">  - mtuy can gi</w:t>
      </w:r>
    </w:p>
    <w:p>
      <w:pPr>
        <w:pStyle w:val="RAGField"/>
      </w:pPr>
      <w:r>
        <w:t>- Không dấu:</w:t>
      </w:r>
    </w:p>
    <w:p>
      <w:pPr>
        <w:pStyle w:val="RAGField"/>
      </w:pPr>
      <w:r>
        <w:t xml:space="preserve">  - bao nghi van ma tuy can chuan bi giay to gi?</w:t>
      </w:r>
    </w:p>
    <w:p>
      <w:pPr>
        <w:pStyle w:val="RAGField"/>
      </w:pPr>
      <w:r>
        <w:t xml:space="preserve">  - bao nghi van ma tuy lam online duoc khong?</w:t>
      </w:r>
    </w:p>
    <w:p>
      <w:pPr>
        <w:pStyle w:val="RAGField"/>
      </w:pPr>
      <w:r>
        <w:t>- Theo ngữ cảnh/tình huống:</w:t>
      </w:r>
    </w:p>
    <w:p>
      <w:pPr>
        <w:pStyle w:val="RAGField"/>
      </w:pPr>
      <w:r>
        <w:t xml:space="preserve">  - Tôi nghi có điểm mua bán/sử dụng ma túy gần nhà thì báo thế nào?</w:t>
      </w:r>
    </w:p>
    <w:p>
      <w:pPr>
        <w:pStyle w:val="RAGField"/>
      </w:pPr>
      <w:r>
        <w:t xml:space="preserve">  - Có người lạ thường xuyên tụ tập nghi ma túy, cần cung cấp thông tin gì?</w:t>
      </w:r>
    </w:p>
    <w:p>
      <w:pPr>
        <w:pStyle w:val="RAGField"/>
      </w:pPr>
      <w:r>
        <w:t xml:space="preserve">  - Muốn tố giác hành vi liên quan ma túy nhưng giữ bí mật danh tính được không?</w:t>
      </w:r>
    </w:p>
    <w:p>
      <w:pPr>
        <w:pStyle w:val="RAGField"/>
      </w:pPr>
      <w:r>
        <w:t>- Câu nói dân dã/không đầy đủ:</w:t>
      </w:r>
    </w:p>
    <w:p>
      <w:pPr>
        <w:pStyle w:val="RAGField"/>
      </w:pPr>
      <w:r>
        <w:t xml:space="preserve">  - Cho em hỏi vụ nghi ma túy với ạ</w:t>
      </w:r>
    </w:p>
    <w:p>
      <w:pPr>
        <w:pStyle w:val="RAGField"/>
      </w:pPr>
      <w:r>
        <w:t>- Câu hỏi mơ hồ cần phân loại:</w:t>
      </w:r>
    </w:p>
    <w:p>
      <w:pPr>
        <w:pStyle w:val="RAGField"/>
      </w:pPr>
      <w:r>
        <w:t xml:space="preserve">  - Tôi cần làm giấy tờ liên quan đến nghi ma túy</w:t>
      </w:r>
    </w:p>
    <w:p>
      <w:pPr>
        <w:pStyle w:val="RAGField"/>
      </w:pPr>
      <w:r>
        <w:rPr>
          <w:b/>
        </w:rPr>
        <w:t xml:space="preserve">CANONICAL_ANSWER: </w:t>
      </w:r>
      <w:r>
        <w:t>Anh/chị không tự tiếp cận, theo dõi sát hoặc đối đầu với người/địa điểm nghi vấn ma túy. Hãy cung cấp địa điểm, thời gian hoạt động, đặc điểm người/xe, hướng di chuyển và hình ảnh nếu có thể ghi nhận an toàn. Nếu tình huống khẩn cấp hoặc có nguy cơ nguy hiểm, gọi 113 hoặc số trực ban Công an phường.</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GUARDRAIL: </w:t>
      </w:r>
      <w:r>
        <w:t>Không điều tra, không kết luận đúng sai, không hướng dẫn tự đối đầu; thu thập thông tin cơ bản và chuyển cán bộ/đường dây khẩn cấp.</w:t>
      </w:r>
    </w:p>
    <w:p>
      <w:pPr>
        <w:pStyle w:val="RAGField"/>
      </w:pPr>
      <w:r>
        <w:rPr>
          <w:b/>
        </w:rPr>
        <w:t xml:space="preserve">SOURCE_IDS: </w:t>
      </w:r>
      <w:r>
        <w:t>SRC-E-01</w:t>
      </w:r>
    </w:p>
    <w:p>
      <w:pPr>
        <w:pStyle w:val="RAGField"/>
      </w:pPr>
      <w:r>
        <w:rPr>
          <w:b/>
        </w:rPr>
        <w:t xml:space="preserve">TAGS: </w:t>
      </w:r>
      <w:r>
        <w:t>E, An Ninh Trật Tự Và Phản Ánh Của Người Dân, báo nghi vấn ma túy, E_BAO_NGHI_VAN_MA_TUY, bao-nghi-van-ma-tuy, nghi ma tuy ntn, nghi ma tuy can gi, to diem ma tuy ntn, to diem ma tuy can gi, mtuy ntn, mtuy can gi, bao nghi van ma tuy can chuan bi giay to gi?, bao nghi van ma tuy lam online duoc khong?</w:t>
      </w:r>
    </w:p>
    <w:p>
      <w:pPr>
        <w:pStyle w:val="RAGField"/>
      </w:pPr>
      <w:r>
        <w:rPr>
          <w:b/>
        </w:rPr>
        <w:t xml:space="preserve">KB_CHUNK_END: </w:t>
      </w:r>
      <w:r/>
    </w:p>
    <w:p>
      <w:pPr>
        <w:pStyle w:val="Heading2"/>
      </w:pPr>
      <w:r>
        <w:t>CAP-E-043-E_BAO_TIN_DUNG_DEN | báo tín dụng đen - An Ninh Trật Tự Và Phản Ánh Của Người Dân</w:t>
      </w:r>
    </w:p>
    <w:p>
      <w:pPr>
        <w:pStyle w:val="RAGField"/>
      </w:pPr>
      <w:r>
        <w:rPr>
          <w:b/>
        </w:rPr>
        <w:t xml:space="preserve">KB_CHUNK_START: </w:t>
      </w:r>
      <w:r/>
    </w:p>
    <w:p>
      <w:pPr>
        <w:pStyle w:val="RAGField"/>
      </w:pPr>
      <w:r>
        <w:rPr>
          <w:b/>
        </w:rPr>
        <w:t xml:space="preserve">chunk_id: </w:t>
      </w:r>
      <w:r>
        <w:t>CAP-E-043-E_BAO_TIN_DUNG_DEN</w:t>
      </w:r>
    </w:p>
    <w:p>
      <w:pPr>
        <w:pStyle w:val="RAGField"/>
      </w:pPr>
      <w:r>
        <w:rPr>
          <w:b/>
        </w:rPr>
        <w:t xml:space="preserve">module: </w:t>
      </w:r>
      <w:r>
        <w:t>E - An Ninh Trật Tự Và Phản Ánh Của Người Dân</w:t>
      </w:r>
    </w:p>
    <w:p>
      <w:pPr>
        <w:pStyle w:val="RAGField"/>
      </w:pPr>
      <w:r>
        <w:rPr>
          <w:b/>
        </w:rPr>
        <w:t xml:space="preserve">intent_code: </w:t>
      </w:r>
      <w:r>
        <w:t>E_BAO_TIN_DUNG_DEN</w:t>
      </w:r>
    </w:p>
    <w:p>
      <w:pPr>
        <w:pStyle w:val="RAGField"/>
      </w:pPr>
      <w:r>
        <w:rPr>
          <w:b/>
        </w:rPr>
        <w:t xml:space="preserve">retrieval_title: </w:t>
      </w:r>
      <w:r>
        <w:t>báo tín dụng đen - An Ninh Trật Tự Và Phản Ánh Của Người Dân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báo tín dụng đen thì cần chuẩn bị hồ sơ gì?</w:t>
      </w:r>
    </w:p>
    <w:p>
      <w:pPr>
        <w:pStyle w:val="RAGField"/>
      </w:pPr>
      <w:r>
        <w:t xml:space="preserve">  - Báo tín dụng đen thực hiện ở đâu và quy trình như thế nào?</w:t>
      </w:r>
    </w:p>
    <w:p>
      <w:pPr>
        <w:pStyle w:val="RAGField"/>
      </w:pPr>
      <w:r>
        <w:t xml:space="preserve">  - Báo tín dụng đen có nộp trực tuyến được không?</w:t>
      </w:r>
    </w:p>
    <w:p>
      <w:pPr>
        <w:pStyle w:val="RAGField"/>
      </w:pPr>
      <w:r>
        <w:t xml:space="preserve">  - Báo tín dụng đen mất bao lâu và có phí/lệ phí không?</w:t>
      </w:r>
    </w:p>
    <w:p>
      <w:pPr>
        <w:pStyle w:val="RAGField"/>
      </w:pPr>
      <w:r>
        <w:t>- Câu hỏi ngắn/thiếu thông tin:</w:t>
      </w:r>
    </w:p>
    <w:p>
      <w:pPr>
        <w:pStyle w:val="RAGField"/>
      </w:pPr>
      <w:r>
        <w:t xml:space="preserve">  - tín dụng đen?</w:t>
      </w:r>
    </w:p>
    <w:p>
      <w:pPr>
        <w:pStyle w:val="RAGField"/>
      </w:pPr>
      <w:r>
        <w:t xml:space="preserve">  - cho vay nặng lãi?</w:t>
      </w:r>
    </w:p>
    <w:p>
      <w:pPr>
        <w:pStyle w:val="RAGField"/>
      </w:pPr>
      <w:r>
        <w:t xml:space="preserve">  - đòi nợ thuê?</w:t>
      </w:r>
    </w:p>
    <w:p>
      <w:pPr>
        <w:pStyle w:val="RAGField"/>
      </w:pPr>
      <w:r>
        <w:t>- Câu hỏi thiếu ngữ cảnh:</w:t>
      </w:r>
    </w:p>
    <w:p>
      <w:pPr>
        <w:pStyle w:val="RAGField"/>
      </w:pPr>
      <w:r>
        <w:t xml:space="preserve">  - tín dụng đen làm sao?</w:t>
      </w:r>
    </w:p>
    <w:p>
      <w:pPr>
        <w:pStyle w:val="RAGField"/>
      </w:pPr>
      <w:r>
        <w:t xml:space="preserve">  - cho vay nặng lãi làm sao?</w:t>
      </w:r>
    </w:p>
    <w:p>
      <w:pPr>
        <w:pStyle w:val="RAGField"/>
      </w:pPr>
      <w:r>
        <w:t xml:space="preserve">  - đòi nợ thuê làm sao?</w:t>
      </w:r>
    </w:p>
    <w:p>
      <w:pPr>
        <w:pStyle w:val="RAGField"/>
      </w:pPr>
      <w:r>
        <w:t>- Viết tắt/không dấu:</w:t>
      </w:r>
    </w:p>
    <w:p>
      <w:pPr>
        <w:pStyle w:val="RAGField"/>
      </w:pPr>
      <w:r>
        <w:t xml:space="preserve">  - tin dung den ntn</w:t>
      </w:r>
    </w:p>
    <w:p>
      <w:pPr>
        <w:pStyle w:val="RAGField"/>
      </w:pPr>
      <w:r>
        <w:t xml:space="preserve">  - tin dung den can gi</w:t>
      </w:r>
    </w:p>
    <w:p>
      <w:pPr>
        <w:pStyle w:val="RAGField"/>
      </w:pPr>
      <w:r>
        <w:t xml:space="preserve">  - tdd ntn</w:t>
      </w:r>
    </w:p>
    <w:p>
      <w:pPr>
        <w:pStyle w:val="RAGField"/>
      </w:pPr>
      <w:r>
        <w:t xml:space="preserve">  - tdd can gi</w:t>
      </w:r>
    </w:p>
    <w:p>
      <w:pPr>
        <w:pStyle w:val="RAGField"/>
      </w:pPr>
      <w:r>
        <w:t xml:space="preserve">  - vay nang lai ntn</w:t>
      </w:r>
    </w:p>
    <w:p>
      <w:pPr>
        <w:pStyle w:val="RAGField"/>
      </w:pPr>
      <w:r>
        <w:t xml:space="preserve">  - vay nang lai can gi</w:t>
      </w:r>
    </w:p>
    <w:p>
      <w:pPr>
        <w:pStyle w:val="RAGField"/>
      </w:pPr>
      <w:r>
        <w:t>- Không dấu:</w:t>
      </w:r>
    </w:p>
    <w:p>
      <w:pPr>
        <w:pStyle w:val="RAGField"/>
      </w:pPr>
      <w:r>
        <w:t xml:space="preserve">  - bao tin dung den can chuan bi giay to gi?</w:t>
      </w:r>
    </w:p>
    <w:p>
      <w:pPr>
        <w:pStyle w:val="RAGField"/>
      </w:pPr>
      <w:r>
        <w:t xml:space="preserve">  - bao tin dung den lam online duoc khong?</w:t>
      </w:r>
    </w:p>
    <w:p>
      <w:pPr>
        <w:pStyle w:val="RAGField"/>
      </w:pPr>
      <w:r>
        <w:t>- Theo ngữ cảnh/tình huống:</w:t>
      </w:r>
    </w:p>
    <w:p>
      <w:pPr>
        <w:pStyle w:val="RAGField"/>
      </w:pPr>
      <w:r>
        <w:t xml:space="preserve">  - Tôi bị đòi nợ/đe dọa do vay tín dụng đen thì báo ở đâu?</w:t>
      </w:r>
    </w:p>
    <w:p>
      <w:pPr>
        <w:pStyle w:val="RAGField"/>
      </w:pPr>
      <w:r>
        <w:t xml:space="preserve">  - Có nhóm dán quảng cáo cho vay nặng lãi trong khu phố, phản ánh thế nào?</w:t>
      </w:r>
    </w:p>
    <w:p>
      <w:pPr>
        <w:pStyle w:val="RAGField"/>
      </w:pPr>
      <w:r>
        <w:t xml:space="preserve">  - Bị khủng bố điện thoại vì tín dụng đen thì chatbot cần hỏi gì?</w:t>
      </w:r>
    </w:p>
    <w:p>
      <w:pPr>
        <w:pStyle w:val="RAGField"/>
      </w:pPr>
      <w:r>
        <w:t>- Câu nói dân dã/không đầy đủ:</w:t>
      </w:r>
    </w:p>
    <w:p>
      <w:pPr>
        <w:pStyle w:val="RAGField"/>
      </w:pPr>
      <w:r>
        <w:t xml:space="preserve">  - Cho em hỏi vụ tín dụng đen với ạ</w:t>
      </w:r>
    </w:p>
    <w:p>
      <w:pPr>
        <w:pStyle w:val="RAGField"/>
      </w:pPr>
      <w:r>
        <w:t>- Câu hỏi mơ hồ cần phân loại:</w:t>
      </w:r>
    </w:p>
    <w:p>
      <w:pPr>
        <w:pStyle w:val="RAGField"/>
      </w:pPr>
      <w:r>
        <w:t xml:space="preserve">  - Tôi cần làm giấy tờ liên quan đến tín dụng đen</w:t>
      </w:r>
    </w:p>
    <w:p>
      <w:pPr>
        <w:pStyle w:val="RAGField"/>
      </w:pPr>
      <w:r>
        <w:rPr>
          <w:b/>
        </w:rPr>
        <w:t xml:space="preserve">CANONICAL_ANSWER: </w:t>
      </w:r>
      <w:r>
        <w:t>Anh/chị không tự đối đầu hoặc thỏa thuận riêng với người có dấu hiệu cho vay nặng lãi, đe dọa, khủng bố tinh thần. Hãy lưu tin nhắn, số điện thoại, tài khoản nhận tiền, hợp đồng, hình ảnh và mô tả hành vi; nếu đang bị đe dọa, gọi 113 hoặc số trực ban. Sau đó trình báo Công an nơi gần nhất qua kênh chính thức.</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GUARDRAIL: </w:t>
      </w:r>
      <w:r>
        <w:t>Không điều tra, không kết luận đúng sai, không hướng dẫn tự đối đầu; thu thập thông tin cơ bản và chuyển cán bộ/đường dây khẩn cấp.</w:t>
      </w:r>
    </w:p>
    <w:p>
      <w:pPr>
        <w:pStyle w:val="RAGField"/>
      </w:pPr>
      <w:r>
        <w:rPr>
          <w:b/>
        </w:rPr>
        <w:t xml:space="preserve">SOURCE_IDS: </w:t>
      </w:r>
      <w:r>
        <w:t>SRC-E-01</w:t>
      </w:r>
    </w:p>
    <w:p>
      <w:pPr>
        <w:pStyle w:val="RAGField"/>
      </w:pPr>
      <w:r>
        <w:rPr>
          <w:b/>
        </w:rPr>
        <w:t xml:space="preserve">TAGS: </w:t>
      </w:r>
      <w:r>
        <w:t>E, An Ninh Trật Tự Và Phản Ánh Của Người Dân, báo tín dụng đen, E_BAO_TIN_DUNG_DEN, bao-tin-dung-den, tin dung den ntn, tin dung den can gi, tdd ntn, tdd can gi, vay nang lai ntn, vay nang lai can gi, bao tin dung den can chuan bi giay to gi?, bao tin dung den lam online duoc khong?</w:t>
      </w:r>
    </w:p>
    <w:p>
      <w:pPr>
        <w:pStyle w:val="RAGField"/>
      </w:pPr>
      <w:r>
        <w:rPr>
          <w:b/>
        </w:rPr>
        <w:t xml:space="preserve">KB_CHUNK_END: </w:t>
      </w:r>
      <w:r/>
    </w:p>
    <w:p>
      <w:pPr>
        <w:pStyle w:val="Heading2"/>
      </w:pPr>
      <w:r>
        <w:t>CAP-E-044-E_BAO_LUA_DAO_ONLINE | báo lừa đảo online - An Ninh Trật Tự Và Phản Ánh Của Người Dân</w:t>
      </w:r>
    </w:p>
    <w:p>
      <w:pPr>
        <w:pStyle w:val="RAGField"/>
      </w:pPr>
      <w:r>
        <w:rPr>
          <w:b/>
        </w:rPr>
        <w:t xml:space="preserve">KB_CHUNK_START: </w:t>
      </w:r>
      <w:r/>
    </w:p>
    <w:p>
      <w:pPr>
        <w:pStyle w:val="RAGField"/>
      </w:pPr>
      <w:r>
        <w:rPr>
          <w:b/>
        </w:rPr>
        <w:t xml:space="preserve">chunk_id: </w:t>
      </w:r>
      <w:r>
        <w:t>CAP-E-044-E_BAO_LUA_DAO_ONLINE</w:t>
      </w:r>
    </w:p>
    <w:p>
      <w:pPr>
        <w:pStyle w:val="RAGField"/>
      </w:pPr>
      <w:r>
        <w:rPr>
          <w:b/>
        </w:rPr>
        <w:t xml:space="preserve">module: </w:t>
      </w:r>
      <w:r>
        <w:t>E - An Ninh Trật Tự Và Phản Ánh Của Người Dân</w:t>
      </w:r>
    </w:p>
    <w:p>
      <w:pPr>
        <w:pStyle w:val="RAGField"/>
      </w:pPr>
      <w:r>
        <w:rPr>
          <w:b/>
        </w:rPr>
        <w:t xml:space="preserve">intent_code: </w:t>
      </w:r>
      <w:r>
        <w:t>E_BAO_LUA_DAO_ONLINE</w:t>
      </w:r>
    </w:p>
    <w:p>
      <w:pPr>
        <w:pStyle w:val="RAGField"/>
      </w:pPr>
      <w:r>
        <w:rPr>
          <w:b/>
        </w:rPr>
        <w:t xml:space="preserve">retrieval_title: </w:t>
      </w:r>
      <w:r>
        <w:t>báo lừa đảo online - An Ninh Trật Tự Và Phản Ánh Của Người Dân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báo lừa đảo online thì cần chuẩn bị hồ sơ gì?</w:t>
      </w:r>
    </w:p>
    <w:p>
      <w:pPr>
        <w:pStyle w:val="RAGField"/>
      </w:pPr>
      <w:r>
        <w:t xml:space="preserve">  - Báo lừa đảo online thực hiện ở đâu và quy trình như thế nào?</w:t>
      </w:r>
    </w:p>
    <w:p>
      <w:pPr>
        <w:pStyle w:val="RAGField"/>
      </w:pPr>
      <w:r>
        <w:t xml:space="preserve">  - Báo lừa đảo online có nộp trực tuyến được không?</w:t>
      </w:r>
    </w:p>
    <w:p>
      <w:pPr>
        <w:pStyle w:val="RAGField"/>
      </w:pPr>
      <w:r>
        <w:t xml:space="preserve">  - Báo lừa đảo online mất bao lâu và có phí/lệ phí không?</w:t>
      </w:r>
    </w:p>
    <w:p>
      <w:pPr>
        <w:pStyle w:val="RAGField"/>
      </w:pPr>
      <w:r>
        <w:t>- Câu hỏi ngắn/thiếu thông tin:</w:t>
      </w:r>
    </w:p>
    <w:p>
      <w:pPr>
        <w:pStyle w:val="RAGField"/>
      </w:pPr>
      <w:r>
        <w:t xml:space="preserve">  - lừa đảo online?</w:t>
      </w:r>
    </w:p>
    <w:p>
      <w:pPr>
        <w:pStyle w:val="RAGField"/>
      </w:pPr>
      <w:r>
        <w:t xml:space="preserve">  - bị lừa chuyển tiền?</w:t>
      </w:r>
    </w:p>
    <w:p>
      <w:pPr>
        <w:pStyle w:val="RAGField"/>
      </w:pPr>
      <w:r>
        <w:t xml:space="preserve">  - lừa đảo mạng?</w:t>
      </w:r>
    </w:p>
    <w:p>
      <w:pPr>
        <w:pStyle w:val="RAGField"/>
      </w:pPr>
      <w:r>
        <w:t>- Câu hỏi thiếu ngữ cảnh:</w:t>
      </w:r>
    </w:p>
    <w:p>
      <w:pPr>
        <w:pStyle w:val="RAGField"/>
      </w:pPr>
      <w:r>
        <w:t xml:space="preserve">  - lừa đảo online làm sao?</w:t>
      </w:r>
    </w:p>
    <w:p>
      <w:pPr>
        <w:pStyle w:val="RAGField"/>
      </w:pPr>
      <w:r>
        <w:t xml:space="preserve">  - bị lừa chuyển tiền làm sao?</w:t>
      </w:r>
    </w:p>
    <w:p>
      <w:pPr>
        <w:pStyle w:val="RAGField"/>
      </w:pPr>
      <w:r>
        <w:t xml:space="preserve">  - lừa đảo mạng làm sao?</w:t>
      </w:r>
    </w:p>
    <w:p>
      <w:pPr>
        <w:pStyle w:val="RAGField"/>
      </w:pPr>
      <w:r>
        <w:t>- Viết tắt/không dấu:</w:t>
      </w:r>
    </w:p>
    <w:p>
      <w:pPr>
        <w:pStyle w:val="RAGField"/>
      </w:pPr>
      <w:r>
        <w:t xml:space="preserve">  - lua dao online ntn</w:t>
      </w:r>
    </w:p>
    <w:p>
      <w:pPr>
        <w:pStyle w:val="RAGField"/>
      </w:pPr>
      <w:r>
        <w:t xml:space="preserve">  - lua dao online can gi</w:t>
      </w:r>
    </w:p>
    <w:p>
      <w:pPr>
        <w:pStyle w:val="RAGField"/>
      </w:pPr>
      <w:r>
        <w:t xml:space="preserve">  - bi lua tien ntn</w:t>
      </w:r>
    </w:p>
    <w:p>
      <w:pPr>
        <w:pStyle w:val="RAGField"/>
      </w:pPr>
      <w:r>
        <w:t xml:space="preserve">  - bi lua tien can gi</w:t>
      </w:r>
    </w:p>
    <w:p>
      <w:pPr>
        <w:pStyle w:val="RAGField"/>
      </w:pPr>
      <w:r>
        <w:t xml:space="preserve">  - ldo ntn</w:t>
      </w:r>
    </w:p>
    <w:p>
      <w:pPr>
        <w:pStyle w:val="RAGField"/>
      </w:pPr>
      <w:r>
        <w:t xml:space="preserve">  - ldo can gi</w:t>
      </w:r>
    </w:p>
    <w:p>
      <w:pPr>
        <w:pStyle w:val="RAGField"/>
      </w:pPr>
      <w:r>
        <w:t>- Không dấu:</w:t>
      </w:r>
    </w:p>
    <w:p>
      <w:pPr>
        <w:pStyle w:val="RAGField"/>
      </w:pPr>
      <w:r>
        <w:t xml:space="preserve">  - bao lua dao online can chuan bi giay to gi?</w:t>
      </w:r>
    </w:p>
    <w:p>
      <w:pPr>
        <w:pStyle w:val="RAGField"/>
      </w:pPr>
      <w:r>
        <w:t xml:space="preserve">  - bao lua dao online lam online duoc khong?</w:t>
      </w:r>
    </w:p>
    <w:p>
      <w:pPr>
        <w:pStyle w:val="RAGField"/>
      </w:pPr>
      <w:r>
        <w:t>- Theo ngữ cảnh/tình huống:</w:t>
      </w:r>
    </w:p>
    <w:p>
      <w:pPr>
        <w:pStyle w:val="RAGField"/>
      </w:pPr>
      <w:r>
        <w:t xml:space="preserve">  - Tôi bị lừa chuyển tiền qua mạng thì báo ở đâu?</w:t>
      </w:r>
    </w:p>
    <w:p>
      <w:pPr>
        <w:pStyle w:val="RAGField"/>
      </w:pPr>
      <w:r>
        <w:t xml:space="preserve">  - Có người giả danh Công an yêu cầu chuyển tiền, tôi cần làm gì?</w:t>
      </w:r>
    </w:p>
    <w:p>
      <w:pPr>
        <w:pStyle w:val="RAGField"/>
      </w:pPr>
      <w:r>
        <w:t xml:space="preserve">  - Tôi lỡ bấm link lạ và nhập thông tin ngân hàng thì xử lý ra sao?</w:t>
      </w:r>
    </w:p>
    <w:p>
      <w:pPr>
        <w:pStyle w:val="RAGField"/>
      </w:pPr>
      <w:r>
        <w:t>- Câu nói dân dã/không đầy đủ:</w:t>
      </w:r>
    </w:p>
    <w:p>
      <w:pPr>
        <w:pStyle w:val="RAGField"/>
      </w:pPr>
      <w:r>
        <w:t xml:space="preserve">  - Cho em hỏi vụ lừa đảo online với ạ</w:t>
      </w:r>
    </w:p>
    <w:p>
      <w:pPr>
        <w:pStyle w:val="RAGField"/>
      </w:pPr>
      <w:r>
        <w:t>- Câu hỏi mơ hồ cần phân loại:</w:t>
      </w:r>
    </w:p>
    <w:p>
      <w:pPr>
        <w:pStyle w:val="RAGField"/>
      </w:pPr>
      <w:r>
        <w:t xml:space="preserve">  - Tôi cần làm giấy tờ liên quan đến lừa đảo online</w:t>
      </w:r>
    </w:p>
    <w:p>
      <w:pPr>
        <w:pStyle w:val="RAGField"/>
      </w:pPr>
      <w:r>
        <w:rPr>
          <w:b/>
        </w:rPr>
        <w:t xml:space="preserve">CANONICAL_ANSWER: </w:t>
      </w:r>
      <w:r>
        <w:t>Khi nghi bị lừa đảo online, anh/chị dừng chuyển tiền ngay, không cung cấp thêm OTP/mật khẩu và lưu lại toàn bộ chứng cứ: tin nhắn, đường link, số điện thoại, tài khoản nhận tiền, giao dịch và hình ảnh. Liên hệ ngân hàng để khóa/tra soát giao dịch nếu cần; sau đó trình báo Công an nơi gần nhất hoặc tố giác qua kênh VNeID nếu tài khoản hỗ trợ. Không cài ứng dụng do đối tượng hướng dẫn.</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GUARDRAIL: </w:t>
      </w:r>
      <w:r>
        <w:t>Không điều tra, không kết luận đúng sai, không hướng dẫn tự đối đầu; thu thập thông tin cơ bản và chuyển cán bộ/đường dây khẩn cấp.</w:t>
      </w:r>
    </w:p>
    <w:p>
      <w:pPr>
        <w:pStyle w:val="RAGField"/>
      </w:pPr>
      <w:r>
        <w:rPr>
          <w:b/>
        </w:rPr>
        <w:t xml:space="preserve">SOURCE_IDS: </w:t>
      </w:r>
      <w:r>
        <w:t>SRC-E-01</w:t>
      </w:r>
    </w:p>
    <w:p>
      <w:pPr>
        <w:pStyle w:val="RAGField"/>
      </w:pPr>
      <w:r>
        <w:rPr>
          <w:b/>
        </w:rPr>
        <w:t xml:space="preserve">TAGS: </w:t>
      </w:r>
      <w:r>
        <w:t>E, An Ninh Trật Tự Và Phản Ánh Của Người Dân, báo lừa đảo online, E_BAO_LUA_DAO_ONLINE, bao-lua-dao-online, lua dao online ntn, lua dao online can gi, bi lua tien ntn, bi lua tien can gi, ldo ntn, ldo can gi, bao lua dao online can chuan bi giay to gi?, bao lua dao online lam online duoc khong?</w:t>
      </w:r>
    </w:p>
    <w:p>
      <w:pPr>
        <w:pStyle w:val="RAGField"/>
      </w:pPr>
      <w:r>
        <w:rPr>
          <w:b/>
        </w:rPr>
        <w:t xml:space="preserve">KB_CHUNK_END: </w:t>
      </w:r>
      <w:r/>
    </w:p>
    <w:p>
      <w:pPr>
        <w:pStyle w:val="Heading2"/>
      </w:pPr>
      <w:r>
        <w:t>CAP-E-045-E_BAO_TU_TAP_DUA_XE | báo tụ tập đua xe, gây mất trật tự - An Ninh Trật Tự Và Phản Ánh Của Người Dân</w:t>
      </w:r>
    </w:p>
    <w:p>
      <w:pPr>
        <w:pStyle w:val="RAGField"/>
      </w:pPr>
      <w:r>
        <w:rPr>
          <w:b/>
        </w:rPr>
        <w:t xml:space="preserve">KB_CHUNK_START: </w:t>
      </w:r>
      <w:r/>
    </w:p>
    <w:p>
      <w:pPr>
        <w:pStyle w:val="RAGField"/>
      </w:pPr>
      <w:r>
        <w:rPr>
          <w:b/>
        </w:rPr>
        <w:t xml:space="preserve">chunk_id: </w:t>
      </w:r>
      <w:r>
        <w:t>CAP-E-045-E_BAO_TU_TAP_DUA_XE</w:t>
      </w:r>
    </w:p>
    <w:p>
      <w:pPr>
        <w:pStyle w:val="RAGField"/>
      </w:pPr>
      <w:r>
        <w:rPr>
          <w:b/>
        </w:rPr>
        <w:t xml:space="preserve">module: </w:t>
      </w:r>
      <w:r>
        <w:t>E - An Ninh Trật Tự Và Phản Ánh Của Người Dân</w:t>
      </w:r>
    </w:p>
    <w:p>
      <w:pPr>
        <w:pStyle w:val="RAGField"/>
      </w:pPr>
      <w:r>
        <w:rPr>
          <w:b/>
        </w:rPr>
        <w:t xml:space="preserve">intent_code: </w:t>
      </w:r>
      <w:r>
        <w:t>E_BAO_TU_TAP_DUA_XE</w:t>
      </w:r>
    </w:p>
    <w:p>
      <w:pPr>
        <w:pStyle w:val="RAGField"/>
      </w:pPr>
      <w:r>
        <w:rPr>
          <w:b/>
        </w:rPr>
        <w:t xml:space="preserve">retrieval_title: </w:t>
      </w:r>
      <w:r>
        <w:t>báo tụ tập đua xe, gây mất trật tự - An Ninh Trật Tự Và Phản Ánh Của Người Dân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báo tụ tập đua xe, gây mất trật tự thì cần chuẩn bị hồ sơ gì?</w:t>
      </w:r>
    </w:p>
    <w:p>
      <w:pPr>
        <w:pStyle w:val="RAGField"/>
      </w:pPr>
      <w:r>
        <w:t xml:space="preserve">  - Báo tụ tập đua xe, gây mất trật tự thực hiện ở đâu và quy trình như thế nào?</w:t>
      </w:r>
    </w:p>
    <w:p>
      <w:pPr>
        <w:pStyle w:val="RAGField"/>
      </w:pPr>
      <w:r>
        <w:t xml:space="preserve">  - Báo tụ tập đua xe, gây mất trật tự có nộp trực tuyến được không?</w:t>
      </w:r>
    </w:p>
    <w:p>
      <w:pPr>
        <w:pStyle w:val="RAGField"/>
      </w:pPr>
      <w:r>
        <w:t xml:space="preserve">  - Báo tụ tập đua xe, gây mất trật tự mất bao lâu và có phí/lệ phí không?</w:t>
      </w:r>
    </w:p>
    <w:p>
      <w:pPr>
        <w:pStyle w:val="RAGField"/>
      </w:pPr>
      <w:r>
        <w:t>- Câu hỏi ngắn/thiếu thông tin:</w:t>
      </w:r>
    </w:p>
    <w:p>
      <w:pPr>
        <w:pStyle w:val="RAGField"/>
      </w:pPr>
      <w:r>
        <w:t xml:space="preserve">  - đua xe?</w:t>
      </w:r>
    </w:p>
    <w:p>
      <w:pPr>
        <w:pStyle w:val="RAGField"/>
      </w:pPr>
      <w:r>
        <w:t xml:space="preserve">  - tụ tập xe máy?</w:t>
      </w:r>
    </w:p>
    <w:p>
      <w:pPr>
        <w:pStyle w:val="RAGField"/>
      </w:pPr>
      <w:r>
        <w:t xml:space="preserve">  - nẹt pô?</w:t>
      </w:r>
    </w:p>
    <w:p>
      <w:pPr>
        <w:pStyle w:val="RAGField"/>
      </w:pPr>
      <w:r>
        <w:t>- Câu hỏi thiếu ngữ cảnh:</w:t>
      </w:r>
    </w:p>
    <w:p>
      <w:pPr>
        <w:pStyle w:val="RAGField"/>
      </w:pPr>
      <w:r>
        <w:t xml:space="preserve">  - đua xe làm sao?</w:t>
      </w:r>
    </w:p>
    <w:p>
      <w:pPr>
        <w:pStyle w:val="RAGField"/>
      </w:pPr>
      <w:r>
        <w:t xml:space="preserve">  - tụ tập xe máy làm sao?</w:t>
      </w:r>
    </w:p>
    <w:p>
      <w:pPr>
        <w:pStyle w:val="RAGField"/>
      </w:pPr>
      <w:r>
        <w:t xml:space="preserve">  - nẹt pô làm sao?</w:t>
      </w:r>
    </w:p>
    <w:p>
      <w:pPr>
        <w:pStyle w:val="RAGField"/>
      </w:pPr>
      <w:r>
        <w:t>- Viết tắt/không dấu:</w:t>
      </w:r>
    </w:p>
    <w:p>
      <w:pPr>
        <w:pStyle w:val="RAGField"/>
      </w:pPr>
      <w:r>
        <w:t xml:space="preserve">  - dua xe ntn</w:t>
      </w:r>
    </w:p>
    <w:p>
      <w:pPr>
        <w:pStyle w:val="RAGField"/>
      </w:pPr>
      <w:r>
        <w:t xml:space="preserve">  - dua xe can gi</w:t>
      </w:r>
    </w:p>
    <w:p>
      <w:pPr>
        <w:pStyle w:val="RAGField"/>
      </w:pPr>
      <w:r>
        <w:t xml:space="preserve">  - tu tap dua xe ntn</w:t>
      </w:r>
    </w:p>
    <w:p>
      <w:pPr>
        <w:pStyle w:val="RAGField"/>
      </w:pPr>
      <w:r>
        <w:t xml:space="preserve">  - tu tap dua xe can gi</w:t>
      </w:r>
    </w:p>
    <w:p>
      <w:pPr>
        <w:pStyle w:val="RAGField"/>
      </w:pPr>
      <w:r>
        <w:t xml:space="preserve">  - net po ntn</w:t>
      </w:r>
    </w:p>
    <w:p>
      <w:pPr>
        <w:pStyle w:val="RAGField"/>
      </w:pPr>
      <w:r>
        <w:t xml:space="preserve">  - net po can gi</w:t>
      </w:r>
    </w:p>
    <w:p>
      <w:pPr>
        <w:pStyle w:val="RAGField"/>
      </w:pPr>
      <w:r>
        <w:t>- Không dấu:</w:t>
      </w:r>
    </w:p>
    <w:p>
      <w:pPr>
        <w:pStyle w:val="RAGField"/>
      </w:pPr>
      <w:r>
        <w:t xml:space="preserve">  - bao tu tap dua xe, gay mat trat tu can chuan bi giay to gi?</w:t>
      </w:r>
    </w:p>
    <w:p>
      <w:pPr>
        <w:pStyle w:val="RAGField"/>
      </w:pPr>
      <w:r>
        <w:t xml:space="preserve">  - bao tu tap dua xe, gay mat trat tu lam online duoc khong?</w:t>
      </w:r>
    </w:p>
    <w:p>
      <w:pPr>
        <w:pStyle w:val="RAGField"/>
      </w:pPr>
      <w:r>
        <w:t>- Theo ngữ cảnh/tình huống:</w:t>
      </w:r>
    </w:p>
    <w:p>
      <w:pPr>
        <w:pStyle w:val="RAGField"/>
      </w:pPr>
      <w:r>
        <w:t xml:space="preserve">  - Có nhóm thanh thiếu niên tụ tập đua xe/nẹt pô thì báo số nào?</w:t>
      </w:r>
    </w:p>
    <w:p>
      <w:pPr>
        <w:pStyle w:val="RAGField"/>
      </w:pPr>
      <w:r>
        <w:t xml:space="preserve">  - Khu vực thường xuyên có xe tụ tập gây ồn ào ban đêm thì phản ánh ra sao?</w:t>
      </w:r>
    </w:p>
    <w:p>
      <w:pPr>
        <w:pStyle w:val="RAGField"/>
      </w:pPr>
      <w:r>
        <w:t xml:space="preserve">  - Gặp đoàn xe có dấu hiệu đua xe trái phép thì cần cung cấp thông tin gì?</w:t>
      </w:r>
    </w:p>
    <w:p>
      <w:pPr>
        <w:pStyle w:val="RAGField"/>
      </w:pPr>
      <w:r>
        <w:t>- Câu nói dân dã/không đầy đủ:</w:t>
      </w:r>
    </w:p>
    <w:p>
      <w:pPr>
        <w:pStyle w:val="RAGField"/>
      </w:pPr>
      <w:r>
        <w:t xml:space="preserve">  - Cho em hỏi vụ đua xe với ạ</w:t>
      </w:r>
    </w:p>
    <w:p>
      <w:pPr>
        <w:pStyle w:val="RAGField"/>
      </w:pPr>
      <w:r>
        <w:t>- Câu hỏi mơ hồ cần phân loại:</w:t>
      </w:r>
    </w:p>
    <w:p>
      <w:pPr>
        <w:pStyle w:val="RAGField"/>
      </w:pPr>
      <w:r>
        <w:t xml:space="preserve">  - Tôi cần làm giấy tờ liên quan đến đua xe</w:t>
      </w:r>
    </w:p>
    <w:p>
      <w:pPr>
        <w:pStyle w:val="RAGField"/>
      </w:pPr>
      <w:r>
        <w:rPr>
          <w:b/>
        </w:rPr>
        <w:t xml:space="preserve">CANONICAL_ANSWER: </w:t>
      </w:r>
      <w:r>
        <w:t>Nếu có tụ tập đua xe, gây mất trật tự hoặc nguy cơ tai nạn, anh/chị gọi 113 hoặc số trực ban Công an phường. Không tự chặn xe hay tiếp cận nhóm đối tượng. Vui lòng cung cấp địa điểm, thời gian, hướng di chuyển, đặc điểm phương tiện/biển số nếu có thể quan sát an toàn.</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pPr>
        <w:pStyle w:val="RAGField"/>
      </w:pPr>
      <w:r>
        <w:rPr>
          <w:b/>
        </w:rPr>
        <w:t xml:space="preserve">LEGAL_BASIS: </w:t>
      </w:r>
      <w:r>
        <w:t>Thông tư 79/2024/TT-BCA; Thông tư 51/2025/TT-BCA; Cổng DVC Bộ Công an về đăng ký xe, biển số xe.</w:t>
      </w:r>
    </w:p>
    <w:p>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GUARDRAIL: </w:t>
      </w:r>
      <w:r>
        <w:t>Không điều tra, không kết luận đúng sai, không hướng dẫn tự đối đầu; thu thập thông tin cơ bản và chuyển cán bộ/đường dây khẩn cấp.</w:t>
      </w:r>
    </w:p>
    <w:p>
      <w:pPr>
        <w:pStyle w:val="RAGField"/>
      </w:pPr>
      <w:r>
        <w:rPr>
          <w:b/>
        </w:rPr>
        <w:t xml:space="preserve">SOURCE_IDS: </w:t>
      </w:r>
      <w:r>
        <w:t>SRC-E-01</w:t>
      </w:r>
    </w:p>
    <w:p>
      <w:pPr>
        <w:pStyle w:val="RAGField"/>
      </w:pPr>
      <w:r>
        <w:rPr>
          <w:b/>
        </w:rPr>
        <w:t xml:space="preserve">TAGS: </w:t>
      </w:r>
      <w:r>
        <w:t>E, An Ninh Trật Tự Và Phản Ánh Của Người Dân, báo tụ tập đua xe, gây mất trật tự, E_BAO_TU_TAP_DUA_XE, bao-tu-tap-dua-xe-gay-mat-trat-tu, dua xe ntn, dua xe can gi, tu tap dua xe ntn, tu tap dua xe can gi, net po ntn, net po can gi, bao tu tap dua xe, gay mat trat tu can chuan bi giay to gi?, bao tu tap dua xe, gay mat trat tu lam online duoc khong?</w:t>
      </w:r>
    </w:p>
    <w:p>
      <w:pPr>
        <w:pStyle w:val="RAGField"/>
      </w:pPr>
      <w:r>
        <w:rPr>
          <w:b/>
        </w:rPr>
        <w:t xml:space="preserve">KB_CHUNK_END: </w:t>
      </w:r>
      <w:r/>
    </w:p>
    <w:p>
      <w:pPr>
        <w:pStyle w:val="Heading2"/>
      </w:pPr>
      <w:r>
        <w:t>CAP-E-046-E_BAO_BAO_LUC_GIA_DINH | báo bạo lực gia đình - An Ninh Trật Tự Và Phản Ánh Của Người Dân</w:t>
      </w:r>
    </w:p>
    <w:p>
      <w:pPr>
        <w:pStyle w:val="RAGField"/>
      </w:pPr>
      <w:r>
        <w:rPr>
          <w:b/>
        </w:rPr>
        <w:t xml:space="preserve">KB_CHUNK_START: </w:t>
      </w:r>
      <w:r/>
    </w:p>
    <w:p>
      <w:pPr>
        <w:pStyle w:val="RAGField"/>
      </w:pPr>
      <w:r>
        <w:rPr>
          <w:b/>
        </w:rPr>
        <w:t xml:space="preserve">chunk_id: </w:t>
      </w:r>
      <w:r>
        <w:t>CAP-E-046-E_BAO_BAO_LUC_GIA_DINH</w:t>
      </w:r>
    </w:p>
    <w:p>
      <w:pPr>
        <w:pStyle w:val="RAGField"/>
      </w:pPr>
      <w:r>
        <w:rPr>
          <w:b/>
        </w:rPr>
        <w:t xml:space="preserve">module: </w:t>
      </w:r>
      <w:r>
        <w:t>E - An Ninh Trật Tự Và Phản Ánh Của Người Dân</w:t>
      </w:r>
    </w:p>
    <w:p>
      <w:pPr>
        <w:pStyle w:val="RAGField"/>
      </w:pPr>
      <w:r>
        <w:rPr>
          <w:b/>
        </w:rPr>
        <w:t xml:space="preserve">intent_code: </w:t>
      </w:r>
      <w:r>
        <w:t>E_BAO_BAO_LUC_GIA_DINH</w:t>
      </w:r>
    </w:p>
    <w:p>
      <w:pPr>
        <w:pStyle w:val="RAGField"/>
      </w:pPr>
      <w:r>
        <w:rPr>
          <w:b/>
        </w:rPr>
        <w:t xml:space="preserve">retrieval_title: </w:t>
      </w:r>
      <w:r>
        <w:t>báo bạo lực gia đình - An Ninh Trật Tự Và Phản Ánh Của Người Dân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báo bạo lực gia đình thì cần chuẩn bị hồ sơ gì?</w:t>
      </w:r>
    </w:p>
    <w:p>
      <w:pPr>
        <w:pStyle w:val="RAGField"/>
      </w:pPr>
      <w:r>
        <w:t xml:space="preserve">  - Báo bạo lực gia đình thực hiện ở đâu và quy trình như thế nào?</w:t>
      </w:r>
    </w:p>
    <w:p>
      <w:pPr>
        <w:pStyle w:val="RAGField"/>
      </w:pPr>
      <w:r>
        <w:t xml:space="preserve">  - Báo bạo lực gia đình có nộp trực tuyến được không?</w:t>
      </w:r>
    </w:p>
    <w:p>
      <w:pPr>
        <w:pStyle w:val="RAGField"/>
      </w:pPr>
      <w:r>
        <w:t xml:space="preserve">  - Báo bạo lực gia đình mất bao lâu và có phí/lệ phí không?</w:t>
      </w:r>
    </w:p>
    <w:p>
      <w:pPr>
        <w:pStyle w:val="RAGField"/>
      </w:pPr>
      <w:r>
        <w:t>- Câu hỏi ngắn/thiếu thông tin:</w:t>
      </w:r>
    </w:p>
    <w:p>
      <w:pPr>
        <w:pStyle w:val="RAGField"/>
      </w:pPr>
      <w:r>
        <w:t xml:space="preserve">  - bạo lực gia đình?</w:t>
      </w:r>
    </w:p>
    <w:p>
      <w:pPr>
        <w:pStyle w:val="RAGField"/>
      </w:pPr>
      <w:r>
        <w:t xml:space="preserve">  - đánh vợ con?</w:t>
      </w:r>
    </w:p>
    <w:p>
      <w:pPr>
        <w:pStyle w:val="RAGField"/>
      </w:pPr>
      <w:r>
        <w:t xml:space="preserve">  - bạo hành?</w:t>
      </w:r>
    </w:p>
    <w:p>
      <w:pPr>
        <w:pStyle w:val="RAGField"/>
      </w:pPr>
      <w:r>
        <w:t>- Câu hỏi thiếu ngữ cảnh:</w:t>
      </w:r>
    </w:p>
    <w:p>
      <w:pPr>
        <w:pStyle w:val="RAGField"/>
      </w:pPr>
      <w:r>
        <w:t xml:space="preserve">  - bạo lực gia đình làm sao?</w:t>
      </w:r>
    </w:p>
    <w:p>
      <w:pPr>
        <w:pStyle w:val="RAGField"/>
      </w:pPr>
      <w:r>
        <w:t xml:space="preserve">  - đánh vợ con làm sao?</w:t>
      </w:r>
    </w:p>
    <w:p>
      <w:pPr>
        <w:pStyle w:val="RAGField"/>
      </w:pPr>
      <w:r>
        <w:t xml:space="preserve">  - bạo hành làm sao?</w:t>
      </w:r>
    </w:p>
    <w:p>
      <w:pPr>
        <w:pStyle w:val="RAGField"/>
      </w:pPr>
      <w:r>
        <w:t>- Viết tắt/không dấu:</w:t>
      </w:r>
    </w:p>
    <w:p>
      <w:pPr>
        <w:pStyle w:val="RAGField"/>
      </w:pPr>
      <w:r>
        <w:t xml:space="preserve">  - bao luc gd ntn</w:t>
      </w:r>
    </w:p>
    <w:p>
      <w:pPr>
        <w:pStyle w:val="RAGField"/>
      </w:pPr>
      <w:r>
        <w:t xml:space="preserve">  - bao luc gd can gi</w:t>
      </w:r>
    </w:p>
    <w:p>
      <w:pPr>
        <w:pStyle w:val="RAGField"/>
      </w:pPr>
      <w:r>
        <w:t xml:space="preserve">  - blgd ntn</w:t>
      </w:r>
    </w:p>
    <w:p>
      <w:pPr>
        <w:pStyle w:val="RAGField"/>
      </w:pPr>
      <w:r>
        <w:t xml:space="preserve">  - blgd can gi</w:t>
      </w:r>
    </w:p>
    <w:p>
      <w:pPr>
        <w:pStyle w:val="RAGField"/>
      </w:pPr>
      <w:r>
        <w:t xml:space="preserve">  - bao hanh ntn</w:t>
      </w:r>
    </w:p>
    <w:p>
      <w:pPr>
        <w:pStyle w:val="RAGField"/>
      </w:pPr>
      <w:r>
        <w:t xml:space="preserve">  - bao hanh can gi</w:t>
      </w:r>
    </w:p>
    <w:p>
      <w:pPr>
        <w:pStyle w:val="RAGField"/>
      </w:pPr>
      <w:r>
        <w:t>- Không dấu:</w:t>
      </w:r>
    </w:p>
    <w:p>
      <w:pPr>
        <w:pStyle w:val="RAGField"/>
      </w:pPr>
      <w:r>
        <w:t xml:space="preserve">  - bao bao luc gia dinh can chuan bi giay to gi?</w:t>
      </w:r>
    </w:p>
    <w:p>
      <w:pPr>
        <w:pStyle w:val="RAGField"/>
      </w:pPr>
      <w:r>
        <w:t xml:space="preserve">  - bao bao luc gia dinh lam online duoc khong?</w:t>
      </w:r>
    </w:p>
    <w:p>
      <w:pPr>
        <w:pStyle w:val="RAGField"/>
      </w:pPr>
      <w:r>
        <w:t>- Theo ngữ cảnh/tình huống:</w:t>
      </w:r>
    </w:p>
    <w:p>
      <w:pPr>
        <w:pStyle w:val="RAGField"/>
      </w:pPr>
      <w:r>
        <w:t xml:space="preserve">  - Tôi/ người thân bị bạo lực gia đình thì báo Công an phường thế nào?</w:t>
      </w:r>
    </w:p>
    <w:p>
      <w:pPr>
        <w:pStyle w:val="RAGField"/>
      </w:pPr>
      <w:r>
        <w:t xml:space="preserve">  - Nghe hàng xóm có tiếng đánh chửi, bạo lực gia đình thì phản ánh ở đâu?</w:t>
      </w:r>
    </w:p>
    <w:p>
      <w:pPr>
        <w:pStyle w:val="RAGField"/>
      </w:pPr>
      <w:r>
        <w:t xml:space="preserve">  - Trường hợp có nguy hiểm ngay, chatbot cần hướng dẫn gọi khẩn cấp như thế nào?</w:t>
      </w:r>
    </w:p>
    <w:p>
      <w:pPr>
        <w:pStyle w:val="RAGField"/>
      </w:pPr>
      <w:r>
        <w:t>- Câu nói dân dã/không đầy đủ:</w:t>
      </w:r>
    </w:p>
    <w:p>
      <w:pPr>
        <w:pStyle w:val="RAGField"/>
      </w:pPr>
      <w:r>
        <w:t xml:space="preserve">  - Cho em hỏi vụ bạo lực gia đình với ạ</w:t>
      </w:r>
    </w:p>
    <w:p>
      <w:pPr>
        <w:pStyle w:val="RAGField"/>
      </w:pPr>
      <w:r>
        <w:t>- Câu hỏi mơ hồ cần phân loại:</w:t>
      </w:r>
    </w:p>
    <w:p>
      <w:pPr>
        <w:pStyle w:val="RAGField"/>
      </w:pPr>
      <w:r>
        <w:t xml:space="preserve">  - Tôi cần làm giấy tờ liên quan đến bạo lực gia đình</w:t>
      </w:r>
    </w:p>
    <w:p>
      <w:pPr>
        <w:pStyle w:val="RAGField"/>
      </w:pPr>
      <w:r>
        <w:rPr>
          <w:b/>
        </w:rPr>
        <w:t xml:space="preserve">CANONICAL_ANSWER: </w:t>
      </w:r>
      <w:r>
        <w:t>Nếu có nguy cơ bạo lực hoặc đe dọa tính mạng, ưu tiên đưa người bị hại đến nơi an toàn và gọi 113; nếu cần cấp cứu, gọi 115. Không ép người bị hại tiếp tục đối mặt với người gây bạo lực. Khi an toàn, cung cấp địa điểm, tình trạng hiện tại, người liên quan và bằng chứng phù hợp để cơ quan chức năng hỗ trợ.</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GUARDRAIL: </w:t>
      </w:r>
      <w:r>
        <w:t>Không điều tra, không kết luận đúng sai, không hướng dẫn tự đối đầu; thu thập thông tin cơ bản và chuyển cán bộ/đường dây khẩn cấp.</w:t>
      </w:r>
    </w:p>
    <w:p>
      <w:pPr>
        <w:pStyle w:val="RAGField"/>
      </w:pPr>
      <w:r>
        <w:rPr>
          <w:b/>
        </w:rPr>
        <w:t xml:space="preserve">SOURCE_IDS: </w:t>
      </w:r>
      <w:r>
        <w:t>SRC-E-01</w:t>
      </w:r>
    </w:p>
    <w:p>
      <w:pPr>
        <w:pStyle w:val="RAGField"/>
      </w:pPr>
      <w:r>
        <w:rPr>
          <w:b/>
        </w:rPr>
        <w:t xml:space="preserve">TAGS: </w:t>
      </w:r>
      <w:r>
        <w:t>E, An Ninh Trật Tự Và Phản Ánh Của Người Dân, báo bạo lực gia đình, E_BAO_BAO_LUC_GIA_DINH, bao-bao-luc-gia-dinh, bao luc gd ntn, bao luc gd can gi, blgd ntn, blgd can gi, bao hanh ntn, bao hanh can gi, bao bao luc gia dinh can chuan bi giay to gi?, bao bao luc gia dinh lam online duoc khong?</w:t>
      </w:r>
    </w:p>
    <w:p>
      <w:pPr>
        <w:pStyle w:val="RAGField"/>
      </w:pPr>
      <w:r>
        <w:rPr>
          <w:b/>
        </w:rPr>
        <w:t xml:space="preserve">KB_CHUNK_END: </w:t>
      </w:r>
      <w:r/>
    </w:p>
    <w:p>
      <w:pPr>
        <w:pStyle w:val="Heading2"/>
      </w:pPr>
      <w:r>
        <w:t>CAP-E-047-E_BAO_NGUOI_NGHI_VAN_DOI_TUONG_LA | báo người nghi vấn, đối tượng lạ - An Ninh Trật Tự Và Phản Ánh Của Người Dân</w:t>
      </w:r>
    </w:p>
    <w:p>
      <w:pPr>
        <w:pStyle w:val="RAGField"/>
      </w:pPr>
      <w:r>
        <w:rPr>
          <w:b/>
        </w:rPr>
        <w:t xml:space="preserve">KB_CHUNK_START: </w:t>
      </w:r>
      <w:r/>
    </w:p>
    <w:p>
      <w:pPr>
        <w:pStyle w:val="RAGField"/>
      </w:pPr>
      <w:r>
        <w:rPr>
          <w:b/>
        </w:rPr>
        <w:t xml:space="preserve">chunk_id: </w:t>
      </w:r>
      <w:r>
        <w:t>CAP-E-047-E_BAO_NGUOI_NGHI_VAN_DOI_TUONG_LA</w:t>
      </w:r>
    </w:p>
    <w:p>
      <w:pPr>
        <w:pStyle w:val="RAGField"/>
      </w:pPr>
      <w:r>
        <w:rPr>
          <w:b/>
        </w:rPr>
        <w:t xml:space="preserve">module: </w:t>
      </w:r>
      <w:r>
        <w:t>E - An Ninh Trật Tự Và Phản Ánh Của Người Dân</w:t>
      </w:r>
    </w:p>
    <w:p>
      <w:pPr>
        <w:pStyle w:val="RAGField"/>
      </w:pPr>
      <w:r>
        <w:rPr>
          <w:b/>
        </w:rPr>
        <w:t xml:space="preserve">intent_code: </w:t>
      </w:r>
      <w:r>
        <w:t>E_BAO_NGUOI_NGHI_VAN_DOI_TUONG_LA</w:t>
      </w:r>
    </w:p>
    <w:p>
      <w:pPr>
        <w:pStyle w:val="RAGField"/>
      </w:pPr>
      <w:r>
        <w:rPr>
          <w:b/>
        </w:rPr>
        <w:t xml:space="preserve">retrieval_title: </w:t>
      </w:r>
      <w:r>
        <w:t>báo người nghi vấn, đối tượng lạ - An Ninh Trật Tự Và Phản Ánh Của Người Dân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báo người nghi vấn, đối tượng lạ thì cần chuẩn bị hồ sơ gì?</w:t>
      </w:r>
    </w:p>
    <w:p>
      <w:pPr>
        <w:pStyle w:val="RAGField"/>
      </w:pPr>
      <w:r>
        <w:t xml:space="preserve">  - Báo người nghi vấn, đối tượng lạ thực hiện ở đâu và quy trình như thế nào?</w:t>
      </w:r>
    </w:p>
    <w:p>
      <w:pPr>
        <w:pStyle w:val="RAGField"/>
      </w:pPr>
      <w:r>
        <w:t xml:space="preserve">  - Báo người nghi vấn, đối tượng lạ có nộp trực tuyến được không?</w:t>
      </w:r>
    </w:p>
    <w:p>
      <w:pPr>
        <w:pStyle w:val="RAGField"/>
      </w:pPr>
      <w:r>
        <w:t xml:space="preserve">  - Báo người nghi vấn, đối tượng lạ mất bao lâu và có phí/lệ phí không?</w:t>
      </w:r>
    </w:p>
    <w:p>
      <w:pPr>
        <w:pStyle w:val="RAGField"/>
      </w:pPr>
      <w:r>
        <w:t>- Câu hỏi ngắn/thiếu thông tin:</w:t>
      </w:r>
    </w:p>
    <w:p>
      <w:pPr>
        <w:pStyle w:val="RAGField"/>
      </w:pPr>
      <w:r>
        <w:t xml:space="preserve">  - người lạ nghi vấn?</w:t>
      </w:r>
    </w:p>
    <w:p>
      <w:pPr>
        <w:pStyle w:val="RAGField"/>
      </w:pPr>
      <w:r>
        <w:t xml:space="preserve">  - đối tượng lạ?</w:t>
      </w:r>
    </w:p>
    <w:p>
      <w:pPr>
        <w:pStyle w:val="RAGField"/>
      </w:pPr>
      <w:r>
        <w:t xml:space="preserve">  - người khả nghi?</w:t>
      </w:r>
    </w:p>
    <w:p>
      <w:pPr>
        <w:pStyle w:val="RAGField"/>
      </w:pPr>
      <w:r>
        <w:t>- Câu hỏi thiếu ngữ cảnh:</w:t>
      </w:r>
    </w:p>
    <w:p>
      <w:pPr>
        <w:pStyle w:val="RAGField"/>
      </w:pPr>
      <w:r>
        <w:t xml:space="preserve">  - người lạ nghi vấn làm sao?</w:t>
      </w:r>
    </w:p>
    <w:p>
      <w:pPr>
        <w:pStyle w:val="RAGField"/>
      </w:pPr>
      <w:r>
        <w:t xml:space="preserve">  - đối tượng lạ làm sao?</w:t>
      </w:r>
    </w:p>
    <w:p>
      <w:pPr>
        <w:pStyle w:val="RAGField"/>
      </w:pPr>
      <w:r>
        <w:t xml:space="preserve">  - người khả nghi làm sao?</w:t>
      </w:r>
    </w:p>
    <w:p>
      <w:pPr>
        <w:pStyle w:val="RAGField"/>
      </w:pPr>
      <w:r>
        <w:t>- Viết tắt/không dấu:</w:t>
      </w:r>
    </w:p>
    <w:p>
      <w:pPr>
        <w:pStyle w:val="RAGField"/>
      </w:pPr>
      <w:r>
        <w:t xml:space="preserve">  - nguoi nghi van ntn</w:t>
      </w:r>
    </w:p>
    <w:p>
      <w:pPr>
        <w:pStyle w:val="RAGField"/>
      </w:pPr>
      <w:r>
        <w:t xml:space="preserve">  - nguoi nghi van can gi</w:t>
      </w:r>
    </w:p>
    <w:p>
      <w:pPr>
        <w:pStyle w:val="RAGField"/>
      </w:pPr>
      <w:r>
        <w:t xml:space="preserve">  - doi tuong la ntn</w:t>
      </w:r>
    </w:p>
    <w:p>
      <w:pPr>
        <w:pStyle w:val="RAGField"/>
      </w:pPr>
      <w:r>
        <w:t xml:space="preserve">  - doi tuong la can gi</w:t>
      </w:r>
    </w:p>
    <w:p>
      <w:pPr>
        <w:pStyle w:val="RAGField"/>
      </w:pPr>
      <w:r>
        <w:t xml:space="preserve">  - nguoi kha nghi ntn</w:t>
      </w:r>
    </w:p>
    <w:p>
      <w:pPr>
        <w:pStyle w:val="RAGField"/>
      </w:pPr>
      <w:r>
        <w:t xml:space="preserve">  - nguoi kha nghi can gi</w:t>
      </w:r>
    </w:p>
    <w:p>
      <w:pPr>
        <w:pStyle w:val="RAGField"/>
      </w:pPr>
      <w:r>
        <w:t>- Không dấu:</w:t>
      </w:r>
    </w:p>
    <w:p>
      <w:pPr>
        <w:pStyle w:val="RAGField"/>
      </w:pPr>
      <w:r>
        <w:t xml:space="preserve">  - bao nguoi nghi van, doi tuong la can chuan bi giay to gi?</w:t>
      </w:r>
    </w:p>
    <w:p>
      <w:pPr>
        <w:pStyle w:val="RAGField"/>
      </w:pPr>
      <w:r>
        <w:t xml:space="preserve">  - bao nguoi nghi van, doi tuong la lam online duoc khong?</w:t>
      </w:r>
    </w:p>
    <w:p>
      <w:pPr>
        <w:pStyle w:val="RAGField"/>
      </w:pPr>
      <w:r>
        <w:t>- Theo ngữ cảnh/tình huống:</w:t>
      </w:r>
    </w:p>
    <w:p>
      <w:pPr>
        <w:pStyle w:val="RAGField"/>
      </w:pPr>
      <w:r>
        <w:t xml:space="preserve">  - Có người lạ đi quanh khu phố nhiều lần, nghi vấn trộm cắp thì báo sao?</w:t>
      </w:r>
    </w:p>
    <w:p>
      <w:pPr>
        <w:pStyle w:val="RAGField"/>
      </w:pPr>
      <w:r>
        <w:t xml:space="preserve">  - Tôi thấy đối tượng lạ chụp hình nhà dân, cần phản ánh gì?</w:t>
      </w:r>
    </w:p>
    <w:p>
      <w:pPr>
        <w:pStyle w:val="RAGField"/>
      </w:pPr>
      <w:r>
        <w:t xml:space="preserve">  - Có xe/người lạ nghi vấn quanh trường học/khu dân cư thì liên hệ ai?</w:t>
      </w:r>
    </w:p>
    <w:p>
      <w:pPr>
        <w:pStyle w:val="RAGField"/>
      </w:pPr>
      <w:r>
        <w:t>- Câu nói dân dã/không đầy đủ:</w:t>
      </w:r>
    </w:p>
    <w:p>
      <w:pPr>
        <w:pStyle w:val="RAGField"/>
      </w:pPr>
      <w:r>
        <w:t xml:space="preserve">  - Cho em hỏi vụ người lạ nghi vấn với ạ</w:t>
      </w:r>
    </w:p>
    <w:p>
      <w:pPr>
        <w:pStyle w:val="RAGField"/>
      </w:pPr>
      <w:r>
        <w:t>- Câu hỏi mơ hồ cần phân loại:</w:t>
      </w:r>
    </w:p>
    <w:p>
      <w:pPr>
        <w:pStyle w:val="RAGField"/>
      </w:pPr>
      <w:r>
        <w:t xml:space="preserve">  - Tôi cần làm giấy tờ liên quan đến người lạ nghi vấn</w:t>
      </w:r>
    </w:p>
    <w:p>
      <w:pPr>
        <w:pStyle w:val="RAGField"/>
      </w:pPr>
      <w:r>
        <w:rPr>
          <w:b/>
        </w:rPr>
        <w:t xml:space="preserve">CANONICAL_ANSWER: </w:t>
      </w:r>
      <w:r>
        <w:t>Anh/chị không tự chặn giữ, kiểm tra người lạ hoặc phát tán hình ảnh/danh tính lên mạng xã hội. Nếu có dấu hiệu nguy hiểm, gọi 113 hoặc số trực ban. Hãy cung cấp thông tin khách quan như địa điểm, thời gian, mô tả đặc điểm, phương tiện, hướng di chuyển và hình ảnh nếu ghi nhận được an toàn.</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GUARDRAIL: </w:t>
      </w:r>
      <w:r>
        <w:t>Không điều tra, không kết luận đúng sai, không hướng dẫn tự đối đầu; thu thập thông tin cơ bản và chuyển cán bộ/đường dây khẩn cấp.</w:t>
      </w:r>
    </w:p>
    <w:p>
      <w:pPr>
        <w:pStyle w:val="RAGField"/>
      </w:pPr>
      <w:r>
        <w:rPr>
          <w:b/>
        </w:rPr>
        <w:t xml:space="preserve">SOURCE_IDS: </w:t>
      </w:r>
      <w:r>
        <w:t>SRC-E-01</w:t>
      </w:r>
    </w:p>
    <w:p>
      <w:pPr>
        <w:pStyle w:val="RAGField"/>
      </w:pPr>
      <w:r>
        <w:rPr>
          <w:b/>
        </w:rPr>
        <w:t xml:space="preserve">TAGS: </w:t>
      </w:r>
      <w:r>
        <w:t>E, An Ninh Trật Tự Và Phản Ánh Của Người Dân, báo người nghi vấn, đối tượng lạ, E_BAO_NGUOI_NGHI_VAN_DOI_TUONG_LA, bao-nguoi-nghi-van-doi-tuong-la, nguoi nghi van ntn, nguoi nghi van can gi, doi tuong la ntn, doi tuong la can gi, nguoi kha nghi ntn, nguoi kha nghi can gi, bao nguoi nghi van, doi tuong la can chuan bi giay to gi?, bao nguoi nghi van, doi tuong la lam online duoc khong?</w:t>
      </w:r>
    </w:p>
    <w:p>
      <w:pPr>
        <w:pStyle w:val="RAGField"/>
      </w:pPr>
      <w:r>
        <w:rPr>
          <w:b/>
        </w:rPr>
        <w:t xml:space="preserve">KB_CHUNK_END: </w:t>
      </w:r>
      <w:r/>
    </w:p>
    <w:p>
      <w:pPr>
        <w:pStyle w:val="Heading2"/>
      </w:pPr>
      <w:r>
        <w:t>CAP-E-048-E_GOI_SO_KHAN_CAP | hướng dẫn gọi số khẩn cấp khi nguy hiểm - An Ninh Trật Tự Và Phản Ánh Của Người Dân</w:t>
      </w:r>
    </w:p>
    <w:p>
      <w:pPr>
        <w:pStyle w:val="RAGField"/>
      </w:pPr>
      <w:r>
        <w:rPr>
          <w:b/>
        </w:rPr>
        <w:t xml:space="preserve">KB_CHUNK_START: </w:t>
      </w:r>
      <w:r/>
    </w:p>
    <w:p>
      <w:pPr>
        <w:pStyle w:val="RAGField"/>
      </w:pPr>
      <w:r>
        <w:rPr>
          <w:b/>
        </w:rPr>
        <w:t xml:space="preserve">chunk_id: </w:t>
      </w:r>
      <w:r>
        <w:t>CAP-E-048-E_GOI_SO_KHAN_CAP</w:t>
      </w:r>
    </w:p>
    <w:p>
      <w:pPr>
        <w:pStyle w:val="RAGField"/>
      </w:pPr>
      <w:r>
        <w:rPr>
          <w:b/>
        </w:rPr>
        <w:t xml:space="preserve">module: </w:t>
      </w:r>
      <w:r>
        <w:t>E - An Ninh Trật Tự Và Phản Ánh Của Người Dân</w:t>
      </w:r>
    </w:p>
    <w:p>
      <w:pPr>
        <w:pStyle w:val="RAGField"/>
      </w:pPr>
      <w:r>
        <w:rPr>
          <w:b/>
        </w:rPr>
        <w:t xml:space="preserve">intent_code: </w:t>
      </w:r>
      <w:r>
        <w:t>E_GOI_SO_KHAN_CAP</w:t>
      </w:r>
    </w:p>
    <w:p>
      <w:pPr>
        <w:pStyle w:val="RAGField"/>
      </w:pPr>
      <w:r>
        <w:rPr>
          <w:b/>
        </w:rPr>
        <w:t xml:space="preserve">retrieval_title: </w:t>
      </w:r>
      <w:r>
        <w:t>hướng dẫn gọi số khẩn cấp khi nguy hiểm - An Ninh Trật Tự Và Phản Ánh Của Người Dân</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hướng dẫn gọi số khẩn cấp khi nguy hiểm thì cần chuẩn bị hồ sơ gì?</w:t>
      </w:r>
    </w:p>
    <w:p>
      <w:pPr>
        <w:pStyle w:val="RAGField"/>
      </w:pPr>
      <w:r>
        <w:t xml:space="preserve">  - Hướng dẫn gọi số khẩn cấp khi nguy hiểm thực hiện ở đâu và quy trình như thế nào?</w:t>
      </w:r>
    </w:p>
    <w:p>
      <w:pPr>
        <w:pStyle w:val="RAGField"/>
      </w:pPr>
      <w:r>
        <w:t xml:space="preserve">  - Hướng dẫn gọi số khẩn cấp khi nguy hiểm có nộp trực tuyến được không?</w:t>
      </w:r>
    </w:p>
    <w:p>
      <w:pPr>
        <w:pStyle w:val="RAGField"/>
      </w:pPr>
      <w:r>
        <w:t xml:space="preserve">  - Hướng dẫn gọi số khẩn cấp khi nguy hiểm mất bao lâu và có phí/lệ phí không?</w:t>
      </w:r>
    </w:p>
    <w:p>
      <w:pPr>
        <w:pStyle w:val="RAGField"/>
      </w:pPr>
      <w:r>
        <w:t>- Câu hỏi ngắn/thiếu thông tin:</w:t>
      </w:r>
    </w:p>
    <w:p>
      <w:pPr>
        <w:pStyle w:val="RAGField"/>
      </w:pPr>
      <w:r>
        <w:t xml:space="preserve">  - số khẩn cấp?</w:t>
      </w:r>
    </w:p>
    <w:p>
      <w:pPr>
        <w:pStyle w:val="RAGField"/>
      </w:pPr>
      <w:r>
        <w:t xml:space="preserve">  - gọi công an?</w:t>
      </w:r>
    </w:p>
    <w:p>
      <w:pPr>
        <w:pStyle w:val="RAGField"/>
      </w:pPr>
      <w:r>
        <w:t xml:space="preserve">  - gặp nguy hiểm gọi ai?</w:t>
      </w:r>
    </w:p>
    <w:p>
      <w:pPr>
        <w:pStyle w:val="RAGField"/>
      </w:pPr>
      <w:r>
        <w:t>- Câu hỏi thiếu ngữ cảnh:</w:t>
      </w:r>
    </w:p>
    <w:p>
      <w:pPr>
        <w:pStyle w:val="RAGField"/>
      </w:pPr>
      <w:r>
        <w:t xml:space="preserve">  - số khẩn cấp làm sao?</w:t>
      </w:r>
    </w:p>
    <w:p>
      <w:pPr>
        <w:pStyle w:val="RAGField"/>
      </w:pPr>
      <w:r>
        <w:t xml:space="preserve">  - gọi công an làm sao?</w:t>
      </w:r>
    </w:p>
    <w:p>
      <w:pPr>
        <w:pStyle w:val="RAGField"/>
      </w:pPr>
      <w:r>
        <w:t xml:space="preserve">  - gặp nguy hiểm gọi ai làm sao?</w:t>
      </w:r>
    </w:p>
    <w:p>
      <w:pPr>
        <w:pStyle w:val="RAGField"/>
      </w:pPr>
      <w:r>
        <w:t>- Viết tắt/không dấu:</w:t>
      </w:r>
    </w:p>
    <w:p>
      <w:pPr>
        <w:pStyle w:val="RAGField"/>
      </w:pPr>
      <w:r>
        <w:t xml:space="preserve">  - so khan cap ntn</w:t>
      </w:r>
    </w:p>
    <w:p>
      <w:pPr>
        <w:pStyle w:val="RAGField"/>
      </w:pPr>
      <w:r>
        <w:t xml:space="preserve">  - so khan cap can gi</w:t>
      </w:r>
    </w:p>
    <w:p>
      <w:pPr>
        <w:pStyle w:val="RAGField"/>
      </w:pPr>
      <w:r>
        <w:t xml:space="preserve">  - goi ca ntn</w:t>
      </w:r>
    </w:p>
    <w:p>
      <w:pPr>
        <w:pStyle w:val="RAGField"/>
      </w:pPr>
      <w:r>
        <w:t xml:space="preserve">  - goi ca can gi</w:t>
      </w:r>
    </w:p>
    <w:p>
      <w:pPr>
        <w:pStyle w:val="RAGField"/>
      </w:pPr>
      <w:r>
        <w:t xml:space="preserve">  - cuu toi ntn</w:t>
      </w:r>
    </w:p>
    <w:p>
      <w:pPr>
        <w:pStyle w:val="RAGField"/>
      </w:pPr>
      <w:r>
        <w:t xml:space="preserve">  - cuu toi can gi</w:t>
      </w:r>
    </w:p>
    <w:p>
      <w:pPr>
        <w:pStyle w:val="RAGField"/>
      </w:pPr>
      <w:r>
        <w:t>- Không dấu:</w:t>
      </w:r>
    </w:p>
    <w:p>
      <w:pPr>
        <w:pStyle w:val="RAGField"/>
      </w:pPr>
      <w:r>
        <w:t xml:space="preserve">  - huong dan goi so khan cap khi nguy hiem can chuan bi giay to gi?</w:t>
      </w:r>
    </w:p>
    <w:p>
      <w:pPr>
        <w:pStyle w:val="RAGField"/>
      </w:pPr>
      <w:r>
        <w:t xml:space="preserve">  - huong dan goi so khan cap khi nguy hiem lam online duoc khong?</w:t>
      </w:r>
    </w:p>
    <w:p>
      <w:pPr>
        <w:pStyle w:val="RAGField"/>
      </w:pPr>
      <w:r>
        <w:t>- Theo ngữ cảnh/tình huống:</w:t>
      </w:r>
    </w:p>
    <w:p>
      <w:pPr>
        <w:pStyle w:val="RAGField"/>
      </w:pPr>
      <w:r>
        <w:t xml:space="preserve">  - Đang có nguy hiểm trực tiếp thì tôi phải gọi số nào?</w:t>
      </w:r>
    </w:p>
    <w:p>
      <w:pPr>
        <w:pStyle w:val="RAGField"/>
      </w:pPr>
      <w:r>
        <w:t xml:space="preserve">  - Có người đe dọa tính mạng/tài sản, chatbot phải ưu tiên hướng dẫn ra sao?</w:t>
      </w:r>
    </w:p>
    <w:p>
      <w:pPr>
        <w:pStyle w:val="RAGField"/>
      </w:pPr>
      <w:r>
        <w:t xml:space="preserve">  - Tôi cần Công an đến ngay hiện trường thì cung cấp thông tin gì?</w:t>
      </w:r>
    </w:p>
    <w:p>
      <w:pPr>
        <w:pStyle w:val="RAGField"/>
      </w:pPr>
      <w:r>
        <w:t>- Câu nói dân dã/không đầy đủ:</w:t>
      </w:r>
    </w:p>
    <w:p>
      <w:pPr>
        <w:pStyle w:val="RAGField"/>
      </w:pPr>
      <w:r>
        <w:t xml:space="preserve">  - Cho em hỏi vụ số khẩn cấp với ạ</w:t>
      </w:r>
    </w:p>
    <w:p>
      <w:pPr>
        <w:pStyle w:val="RAGField"/>
      </w:pPr>
      <w:r>
        <w:t>- Câu hỏi mơ hồ cần phân loại:</w:t>
      </w:r>
    </w:p>
    <w:p>
      <w:pPr>
        <w:pStyle w:val="RAGField"/>
      </w:pPr>
      <w:r>
        <w:t xml:space="preserve">  - Tôi cần làm giấy tờ liên quan đến số khẩn cấp</w:t>
      </w:r>
    </w:p>
    <w:p>
      <w:pPr>
        <w:pStyle w:val="RAGField"/>
      </w:pPr>
      <w:r>
        <w:rPr>
          <w:b/>
        </w:rPr>
        <w:t xml:space="preserve">CANONICAL_ANSWER: </w:t>
      </w:r>
      <w:r>
        <w:t>Trong tình huống khẩn cấp về an ninh trật tự, gọi 113; cháy, nổ, cứu nạn cứu hộ gọi 114; cần cấp cứu y tế gọi 115. Khi gọi, nói ngắn gọn địa điểm chính xác, loại sự việc, số người bị ảnh hưởng, nguy cơ hiện tại và số điện thoại liên hệ. Ưu tiên di chuyển đến nơi an toàn và làm theo hướng dẫn của lực lượng chức năng.</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GUARDRAIL: </w:t>
      </w:r>
      <w:r>
        <w:t>Không điều tra, không kết luận đúng sai, không hướng dẫn tự đối đầu; thu thập thông tin cơ bản và chuyển cán bộ/đường dây khẩn cấp.</w:t>
      </w:r>
    </w:p>
    <w:p>
      <w:pPr>
        <w:pStyle w:val="RAGField"/>
      </w:pPr>
      <w:r>
        <w:rPr>
          <w:b/>
        </w:rPr>
        <w:t xml:space="preserve">SOURCE_IDS: </w:t>
      </w:r>
      <w:r>
        <w:t>SRC-E-01</w:t>
      </w:r>
    </w:p>
    <w:p>
      <w:pPr>
        <w:pStyle w:val="RAGField"/>
      </w:pPr>
      <w:r>
        <w:rPr>
          <w:b/>
        </w:rPr>
        <w:t xml:space="preserve">TAGS: </w:t>
      </w:r>
      <w:r>
        <w:t>E, An Ninh Trật Tự Và Phản Ánh Của Người Dân, hướng dẫn gọi số khẩn cấp khi nguy hiểm, E_GOI_SO_KHAN_CAP, huong-dan-goi-so-khan-cap-khi-nguy-hiem, so khan cap ntn, so khan cap can gi, goi ca ntn, goi ca can gi, cuu toi ntn, cuu toi can gi, huong dan goi so khan cap khi nguy hiem can chuan bi giay to gi?, huong dan goi so khan cap khi nguy hiem lam online duoc khong?</w:t>
      </w:r>
    </w:p>
    <w:p>
      <w:pPr>
        <w:pStyle w:val="RAGField"/>
      </w:pPr>
      <w:r>
        <w:rPr>
          <w:b/>
        </w:rPr>
        <w:t xml:space="preserve">KB_CHUNK_END: </w:t>
      </w:r>
      <w:r/>
    </w:p>
    <w:p>
      <w:pPr>
        <w:pStyle w:val="Heading2"/>
      </w:pPr>
      <w:r>
        <w:t>CAP-F-049-F_KY_NANG_PCCC_HO_GIA_DINH | kỹ năng PCCC hộ gia đình - Phòng Cháy Chữa Cháy</w:t>
      </w:r>
    </w:p>
    <w:p>
      <w:pPr>
        <w:pStyle w:val="RAGField"/>
      </w:pPr>
      <w:r>
        <w:rPr>
          <w:b/>
        </w:rPr>
        <w:t xml:space="preserve">KB_CHUNK_START: </w:t>
      </w:r>
      <w:r/>
    </w:p>
    <w:p>
      <w:pPr>
        <w:pStyle w:val="RAGField"/>
      </w:pPr>
      <w:r>
        <w:rPr>
          <w:b/>
        </w:rPr>
        <w:t xml:space="preserve">chunk_id: </w:t>
      </w:r>
      <w:r>
        <w:t>CAP-F-049-F_KY_NANG_PCCC_HO_GIA_DINH</w:t>
      </w:r>
    </w:p>
    <w:p>
      <w:pPr>
        <w:pStyle w:val="RAGField"/>
      </w:pPr>
      <w:r>
        <w:rPr>
          <w:b/>
        </w:rPr>
        <w:t xml:space="preserve">module: </w:t>
      </w:r>
      <w:r>
        <w:t>F - Phòng Cháy Chữa Cháy</w:t>
      </w:r>
    </w:p>
    <w:p>
      <w:pPr>
        <w:pStyle w:val="RAGField"/>
      </w:pPr>
      <w:r>
        <w:rPr>
          <w:b/>
        </w:rPr>
        <w:t xml:space="preserve">intent_code: </w:t>
      </w:r>
      <w:r>
        <w:t>F_KY_NANG_PCCC_HO_GIA_DINH</w:t>
      </w:r>
    </w:p>
    <w:p>
      <w:pPr>
        <w:pStyle w:val="RAGField"/>
      </w:pPr>
      <w:r>
        <w:rPr>
          <w:b/>
        </w:rPr>
        <w:t xml:space="preserve">retrieval_title: </w:t>
      </w:r>
      <w:r>
        <w:t>kỹ năng PCCC hộ gia đình - Phòng Cháy Chữa Cháy</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kỹ năng PCCC hộ gia đình thì cần chuẩn bị hồ sơ gì?</w:t>
      </w:r>
    </w:p>
    <w:p>
      <w:pPr>
        <w:pStyle w:val="RAGField"/>
      </w:pPr>
      <w:r>
        <w:t xml:space="preserve">  - Kỹ năng pccc hộ gia đình thực hiện ở đâu và quy trình như thế nào?</w:t>
      </w:r>
    </w:p>
    <w:p>
      <w:pPr>
        <w:pStyle w:val="RAGField"/>
      </w:pPr>
      <w:r>
        <w:t xml:space="preserve">  - Kỹ năng pccc hộ gia đình có nộp trực tuyến được không?</w:t>
      </w:r>
    </w:p>
    <w:p>
      <w:pPr>
        <w:pStyle w:val="RAGField"/>
      </w:pPr>
      <w:r>
        <w:t xml:space="preserve">  - Kỹ năng pccc hộ gia đình mất bao lâu và có phí/lệ phí không?</w:t>
      </w:r>
    </w:p>
    <w:p>
      <w:pPr>
        <w:pStyle w:val="RAGField"/>
      </w:pPr>
      <w:r>
        <w:t>- Câu hỏi ngắn/thiếu thông tin:</w:t>
      </w:r>
    </w:p>
    <w:p>
      <w:pPr>
        <w:pStyle w:val="RAGField"/>
      </w:pPr>
      <w:r>
        <w:t xml:space="preserve">  - PCCC gia đình?</w:t>
      </w:r>
    </w:p>
    <w:p>
      <w:pPr>
        <w:pStyle w:val="RAGField"/>
      </w:pPr>
      <w:r>
        <w:t xml:space="preserve">  - phòng cháy tại nhà?</w:t>
      </w:r>
    </w:p>
    <w:p>
      <w:pPr>
        <w:pStyle w:val="RAGField"/>
      </w:pPr>
      <w:r>
        <w:t xml:space="preserve">  - an toàn cháy nổ?</w:t>
      </w:r>
    </w:p>
    <w:p>
      <w:pPr>
        <w:pStyle w:val="RAGField"/>
      </w:pPr>
      <w:r>
        <w:t>- Câu hỏi thiếu ngữ cảnh:</w:t>
      </w:r>
    </w:p>
    <w:p>
      <w:pPr>
        <w:pStyle w:val="RAGField"/>
      </w:pPr>
      <w:r>
        <w:t xml:space="preserve">  - PCCC gia đình làm sao?</w:t>
      </w:r>
    </w:p>
    <w:p>
      <w:pPr>
        <w:pStyle w:val="RAGField"/>
      </w:pPr>
      <w:r>
        <w:t xml:space="preserve">  - phòng cháy tại nhà làm sao?</w:t>
      </w:r>
    </w:p>
    <w:p>
      <w:pPr>
        <w:pStyle w:val="RAGField"/>
      </w:pPr>
      <w:r>
        <w:t xml:space="preserve">  - an toàn cháy nổ làm sao?</w:t>
      </w:r>
    </w:p>
    <w:p>
      <w:pPr>
        <w:pStyle w:val="RAGField"/>
      </w:pPr>
      <w:r>
        <w:t>- Viết tắt/không dấu:</w:t>
      </w:r>
    </w:p>
    <w:p>
      <w:pPr>
        <w:pStyle w:val="RAGField"/>
      </w:pPr>
      <w:r>
        <w:t xml:space="preserve">  - pccc gia dinh ntn</w:t>
      </w:r>
    </w:p>
    <w:p>
      <w:pPr>
        <w:pStyle w:val="RAGField"/>
      </w:pPr>
      <w:r>
        <w:t xml:space="preserve">  - pccc gia dinh can gi</w:t>
      </w:r>
    </w:p>
    <w:p>
      <w:pPr>
        <w:pStyle w:val="RAGField"/>
      </w:pPr>
      <w:r>
        <w:t xml:space="preserve">  - pccc nha ntn</w:t>
      </w:r>
    </w:p>
    <w:p>
      <w:pPr>
        <w:pStyle w:val="RAGField"/>
      </w:pPr>
      <w:r>
        <w:t xml:space="preserve">  - pccc nha can gi</w:t>
      </w:r>
    </w:p>
    <w:p>
      <w:pPr>
        <w:pStyle w:val="RAGField"/>
      </w:pPr>
      <w:r>
        <w:t xml:space="preserve">  - phong chay tai nha ntn</w:t>
      </w:r>
    </w:p>
    <w:p>
      <w:pPr>
        <w:pStyle w:val="RAGField"/>
      </w:pPr>
      <w:r>
        <w:t xml:space="preserve">  - phong chay tai nha can gi</w:t>
      </w:r>
    </w:p>
    <w:p>
      <w:pPr>
        <w:pStyle w:val="RAGField"/>
      </w:pPr>
      <w:r>
        <w:t>- Không dấu:</w:t>
      </w:r>
    </w:p>
    <w:p>
      <w:pPr>
        <w:pStyle w:val="RAGField"/>
      </w:pPr>
      <w:r>
        <w:t xml:space="preserve">  - ky nang pccc ho gia dinh can chuan bi giay to gi?</w:t>
      </w:r>
    </w:p>
    <w:p>
      <w:pPr>
        <w:pStyle w:val="RAGField"/>
      </w:pPr>
      <w:r>
        <w:t xml:space="preserve">  - ky nang pccc ho gia dinh lam online duoc khong?</w:t>
      </w:r>
    </w:p>
    <w:p>
      <w:pPr>
        <w:pStyle w:val="RAGField"/>
      </w:pPr>
      <w:r>
        <w:t>- Theo ngữ cảnh/tình huống:</w:t>
      </w:r>
    </w:p>
    <w:p>
      <w:pPr>
        <w:pStyle w:val="RAGField"/>
      </w:pPr>
      <w:r>
        <w:t xml:space="preserve">  - Gia đình tôi cần chuẩn bị gì để phòng cháy chữa cháy?</w:t>
      </w:r>
    </w:p>
    <w:p>
      <w:pPr>
        <w:pStyle w:val="RAGField"/>
      </w:pPr>
      <w:r>
        <w:t xml:space="preserve">  - Nhà ở kết hợp kinh doanh cần chú ý PCCC như thế nào?</w:t>
      </w:r>
    </w:p>
    <w:p>
      <w:pPr>
        <w:pStyle w:val="RAGField"/>
      </w:pPr>
      <w:r>
        <w:t xml:space="preserve">  - Tôi muốn checklist PCCC cho hộ gia đình.</w:t>
      </w:r>
    </w:p>
    <w:p>
      <w:pPr>
        <w:pStyle w:val="RAGField"/>
      </w:pPr>
      <w:r>
        <w:t>- Câu nói dân dã/không đầy đủ:</w:t>
      </w:r>
    </w:p>
    <w:p>
      <w:pPr>
        <w:pStyle w:val="RAGField"/>
      </w:pPr>
      <w:r>
        <w:t xml:space="preserve">  - Cho em hỏi vụ PCCC gia đình với ạ</w:t>
      </w:r>
    </w:p>
    <w:p>
      <w:pPr>
        <w:pStyle w:val="RAGField"/>
      </w:pPr>
      <w:r>
        <w:t>- Câu hỏi mơ hồ cần phân loại:</w:t>
      </w:r>
    </w:p>
    <w:p>
      <w:pPr>
        <w:pStyle w:val="RAGField"/>
      </w:pPr>
      <w:r>
        <w:t xml:space="preserve">  - Tôi cần làm giấy tờ liên quan đến PCCC gia đình</w:t>
      </w:r>
    </w:p>
    <w:p>
      <w:pPr>
        <w:pStyle w:val="RAGField"/>
      </w:pPr>
      <w:r>
        <w:rPr>
          <w:b/>
        </w:rPr>
        <w:t xml:space="preserve">CANONICAL_ANSWER: </w:t>
      </w:r>
      <w:r>
        <w:t>Hộ gia đình cần kiểm tra hệ thống điện, bếp gas và thiết bị sinh nhiệt; không câu mắc điện tùy tiện; để vật dễ cháy xa nguồn nhiệt. Nên bố trí bình chữa cháy phù hợp ở nơi dễ lấy, giữ lối thoát nạn thông thoáng và hướng dẫn các thành viên biết cách gọi 114. Thực hiện kiểm tra định kỳ để phát hiện nguy cơ sớm.</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pPr>
        <w:pStyle w:val="RAGField"/>
      </w:pPr>
      <w:r>
        <w:rPr>
          <w:b/>
        </w:rPr>
        <w:t xml:space="preserve">LEGAL_BASIS: </w:t>
      </w:r>
      <w:r>
        <w:t>Luật PCCC và CNCH 2024; Nghị định 105/2025/NĐ-CP; Nghị định 106/2025/NĐ-CP; Cục Cảnh sát PCCC và CNCH.</w:t>
      </w:r>
    </w:p>
    <w:p>
      <w:pPr>
        <w:pStyle w:val="RAGField"/>
      </w:pPr>
      <w:r>
        <w:rPr>
          <w:b/>
        </w:rPr>
        <w:t xml:space="preserve">GROUP_LEGAL_BASIS: </w:t>
      </w:r>
      <w:r>
        <w:t>Luật PCCC và CNCH 2024; Nghị định 105/2025/NĐ-CP; Nghị định 106/2025/NĐ-CP; hướng dẫn Cục Cảnh sát PCCC và CNCH.</w:t>
      </w:r>
    </w:p>
    <w:p>
      <w:pPr>
        <w:pStyle w:val="RAGField"/>
      </w:pPr>
      <w:r>
        <w:rPr>
          <w:b/>
        </w:rPr>
        <w:t xml:space="preserve">GUARDRAIL: </w:t>
      </w:r>
      <w:r>
        <w:t>Nếu đang có cháy, khói, nổ hoặc người mắc kẹt: ưu tiên gọi 114 và thoát nạn an toàn; không hướng dẫn thao tác nguy hiểm.</w:t>
      </w:r>
    </w:p>
    <w:p>
      <w:pPr>
        <w:pStyle w:val="RAGField"/>
      </w:pPr>
      <w:r>
        <w:rPr>
          <w:b/>
        </w:rPr>
        <w:t xml:space="preserve">SOURCE_IDS: </w:t>
      </w:r>
      <w:r>
        <w:t>SRC-F-01, SRC-F-02, SRC-F-03, SRC-F-04</w:t>
      </w:r>
    </w:p>
    <w:p>
      <w:pPr>
        <w:pStyle w:val="RAGField"/>
      </w:pPr>
      <w:r>
        <w:rPr>
          <w:b/>
        </w:rPr>
        <w:t xml:space="preserve">TAGS: </w:t>
      </w:r>
      <w:r>
        <w:t>F, Phòng Cháy Chữa Cháy, kỹ năng PCCC hộ gia đình, F_KY_NANG_PCCC_HO_GIA_DINH, ky-nang-pccc-ho-gia-dinh, pccc gia dinh ntn, pccc gia dinh can gi, pccc nha ntn, pccc nha can gi, phong chay tai nha ntn, phong chay tai nha can gi, ky nang pccc ho gia dinh can chuan bi giay to gi?, ky nang pccc ho gia dinh lam online duoc khong?</w:t>
      </w:r>
    </w:p>
    <w:p>
      <w:pPr>
        <w:pStyle w:val="RAGField"/>
      </w:pPr>
      <w:r>
        <w:rPr>
          <w:b/>
        </w:rPr>
        <w:t xml:space="preserve">KB_CHUNK_END: </w:t>
      </w:r>
      <w:r/>
    </w:p>
    <w:p>
      <w:pPr>
        <w:pStyle w:val="Heading2"/>
      </w:pPr>
      <w:r>
        <w:t>CAP-F-050-F_KY_NANG_THOAT_NAN_KHI_CHAY | kỹ năng thoát nạn khi cháy - Phòng Cháy Chữa Cháy</w:t>
      </w:r>
    </w:p>
    <w:p>
      <w:pPr>
        <w:pStyle w:val="RAGField"/>
      </w:pPr>
      <w:r>
        <w:rPr>
          <w:b/>
        </w:rPr>
        <w:t xml:space="preserve">KB_CHUNK_START: </w:t>
      </w:r>
      <w:r/>
    </w:p>
    <w:p>
      <w:pPr>
        <w:pStyle w:val="RAGField"/>
      </w:pPr>
      <w:r>
        <w:rPr>
          <w:b/>
        </w:rPr>
        <w:t xml:space="preserve">chunk_id: </w:t>
      </w:r>
      <w:r>
        <w:t>CAP-F-050-F_KY_NANG_THOAT_NAN_KHI_CHAY</w:t>
      </w:r>
    </w:p>
    <w:p>
      <w:pPr>
        <w:pStyle w:val="RAGField"/>
      </w:pPr>
      <w:r>
        <w:rPr>
          <w:b/>
        </w:rPr>
        <w:t xml:space="preserve">module: </w:t>
      </w:r>
      <w:r>
        <w:t>F - Phòng Cháy Chữa Cháy</w:t>
      </w:r>
    </w:p>
    <w:p>
      <w:pPr>
        <w:pStyle w:val="RAGField"/>
      </w:pPr>
      <w:r>
        <w:rPr>
          <w:b/>
        </w:rPr>
        <w:t xml:space="preserve">intent_code: </w:t>
      </w:r>
      <w:r>
        <w:t>F_KY_NANG_THOAT_NAN_KHI_CHAY</w:t>
      </w:r>
    </w:p>
    <w:p>
      <w:pPr>
        <w:pStyle w:val="RAGField"/>
      </w:pPr>
      <w:r>
        <w:rPr>
          <w:b/>
        </w:rPr>
        <w:t xml:space="preserve">retrieval_title: </w:t>
      </w:r>
      <w:r>
        <w:t>kỹ năng thoát nạn khi cháy - Phòng Cháy Chữa Cháy</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kỹ năng thoát nạn khi cháy thì cần chuẩn bị hồ sơ gì?</w:t>
      </w:r>
    </w:p>
    <w:p>
      <w:pPr>
        <w:pStyle w:val="RAGField"/>
      </w:pPr>
      <w:r>
        <w:t xml:space="preserve">  - Kỹ năng thoát nạn khi cháy thực hiện ở đâu và quy trình như thế nào?</w:t>
      </w:r>
    </w:p>
    <w:p>
      <w:pPr>
        <w:pStyle w:val="RAGField"/>
      </w:pPr>
      <w:r>
        <w:t xml:space="preserve">  - Kỹ năng thoát nạn khi cháy có nộp trực tuyến được không?</w:t>
      </w:r>
    </w:p>
    <w:p>
      <w:pPr>
        <w:pStyle w:val="RAGField"/>
      </w:pPr>
      <w:r>
        <w:t xml:space="preserve">  - Kỹ năng thoát nạn khi cháy mất bao lâu và có phí/lệ phí không?</w:t>
      </w:r>
    </w:p>
    <w:p>
      <w:pPr>
        <w:pStyle w:val="RAGField"/>
      </w:pPr>
      <w:r>
        <w:t>- Câu hỏi ngắn/thiếu thông tin:</w:t>
      </w:r>
    </w:p>
    <w:p>
      <w:pPr>
        <w:pStyle w:val="RAGField"/>
      </w:pPr>
      <w:r>
        <w:t xml:space="preserve">  - thoát nạn khi cháy?</w:t>
      </w:r>
    </w:p>
    <w:p>
      <w:pPr>
        <w:pStyle w:val="RAGField"/>
      </w:pPr>
      <w:r>
        <w:t xml:space="preserve">  - cháy thì làm gì?</w:t>
      </w:r>
    </w:p>
    <w:p>
      <w:pPr>
        <w:pStyle w:val="RAGField"/>
      </w:pPr>
      <w:r>
        <w:t xml:space="preserve">  - kỹ năng thoát hiểm?</w:t>
      </w:r>
    </w:p>
    <w:p>
      <w:pPr>
        <w:pStyle w:val="RAGField"/>
      </w:pPr>
      <w:r>
        <w:t>- Câu hỏi thiếu ngữ cảnh:</w:t>
      </w:r>
    </w:p>
    <w:p>
      <w:pPr>
        <w:pStyle w:val="RAGField"/>
      </w:pPr>
      <w:r>
        <w:t xml:space="preserve">  - thoát nạn khi cháy làm sao?</w:t>
      </w:r>
    </w:p>
    <w:p>
      <w:pPr>
        <w:pStyle w:val="RAGField"/>
      </w:pPr>
      <w:r>
        <w:t xml:space="preserve">  - cháy thì làm gì làm sao?</w:t>
      </w:r>
    </w:p>
    <w:p>
      <w:pPr>
        <w:pStyle w:val="RAGField"/>
      </w:pPr>
      <w:r>
        <w:t xml:space="preserve">  - kỹ năng thoát hiểm làm sao?</w:t>
      </w:r>
    </w:p>
    <w:p>
      <w:pPr>
        <w:pStyle w:val="RAGField"/>
      </w:pPr>
      <w:r>
        <w:t>- Viết tắt/không dấu:</w:t>
      </w:r>
    </w:p>
    <w:p>
      <w:pPr>
        <w:pStyle w:val="RAGField"/>
      </w:pPr>
      <w:r>
        <w:t xml:space="preserve">  - thoat nan khi chay ntn</w:t>
      </w:r>
    </w:p>
    <w:p>
      <w:pPr>
        <w:pStyle w:val="RAGField"/>
      </w:pPr>
      <w:r>
        <w:t xml:space="preserve">  - thoat nan khi chay can gi</w:t>
      </w:r>
    </w:p>
    <w:p>
      <w:pPr>
        <w:pStyle w:val="RAGField"/>
      </w:pPr>
      <w:r>
        <w:t xml:space="preserve">  - chay lam gi ntn</w:t>
      </w:r>
    </w:p>
    <w:p>
      <w:pPr>
        <w:pStyle w:val="RAGField"/>
      </w:pPr>
      <w:r>
        <w:t xml:space="preserve">  - chay lam gi can gi</w:t>
      </w:r>
    </w:p>
    <w:p>
      <w:pPr>
        <w:pStyle w:val="RAGField"/>
      </w:pPr>
      <w:r>
        <w:t xml:space="preserve">  - thoat hiem ntn</w:t>
      </w:r>
    </w:p>
    <w:p>
      <w:pPr>
        <w:pStyle w:val="RAGField"/>
      </w:pPr>
      <w:r>
        <w:t xml:space="preserve">  - thoat hiem can gi</w:t>
      </w:r>
    </w:p>
    <w:p>
      <w:pPr>
        <w:pStyle w:val="RAGField"/>
      </w:pPr>
      <w:r>
        <w:t>- Không dấu:</w:t>
      </w:r>
    </w:p>
    <w:p>
      <w:pPr>
        <w:pStyle w:val="RAGField"/>
      </w:pPr>
      <w:r>
        <w:t xml:space="preserve">  - ky nang thoat nan khi chay can chuan bi giay to gi?</w:t>
      </w:r>
    </w:p>
    <w:p>
      <w:pPr>
        <w:pStyle w:val="RAGField"/>
      </w:pPr>
      <w:r>
        <w:t xml:space="preserve">  - ky nang thoat nan khi chay lam online duoc khong?</w:t>
      </w:r>
    </w:p>
    <w:p>
      <w:pPr>
        <w:pStyle w:val="RAGField"/>
      </w:pPr>
      <w:r>
        <w:t>- Theo ngữ cảnh/tình huống:</w:t>
      </w:r>
    </w:p>
    <w:p>
      <w:pPr>
        <w:pStyle w:val="RAGField"/>
      </w:pPr>
      <w:r>
        <w:t xml:space="preserve">  - Khi xảy ra cháy trong nhà thì cần làm gì trước?</w:t>
      </w:r>
    </w:p>
    <w:p>
      <w:pPr>
        <w:pStyle w:val="RAGField"/>
      </w:pPr>
      <w:r>
        <w:t xml:space="preserve">  - Có khói trong hành lang, thoát nạn thế nào cho an toàn?</w:t>
      </w:r>
    </w:p>
    <w:p>
      <w:pPr>
        <w:pStyle w:val="RAGField"/>
      </w:pPr>
      <w:r>
        <w:t xml:space="preserve">  - Trẻ em/người già trong nhà thì cần chuẩn bị phương án thoát nạn ra sao?</w:t>
      </w:r>
    </w:p>
    <w:p>
      <w:pPr>
        <w:pStyle w:val="RAGField"/>
      </w:pPr>
      <w:r>
        <w:t>- Câu nói dân dã/không đầy đủ:</w:t>
      </w:r>
    </w:p>
    <w:p>
      <w:pPr>
        <w:pStyle w:val="RAGField"/>
      </w:pPr>
      <w:r>
        <w:t xml:space="preserve">  - Cho em hỏi vụ thoát nạn khi cháy với ạ</w:t>
      </w:r>
    </w:p>
    <w:p>
      <w:pPr>
        <w:pStyle w:val="RAGField"/>
      </w:pPr>
      <w:r>
        <w:t>- Câu hỏi mơ hồ cần phân loại:</w:t>
      </w:r>
    </w:p>
    <w:p>
      <w:pPr>
        <w:pStyle w:val="RAGField"/>
      </w:pPr>
      <w:r>
        <w:t xml:space="preserve">  - Tôi cần làm giấy tờ liên quan đến thoát nạn khi cháy</w:t>
      </w:r>
    </w:p>
    <w:p>
      <w:pPr>
        <w:pStyle w:val="RAGField"/>
      </w:pPr>
      <w:r>
        <w:rPr>
          <w:b/>
        </w:rPr>
        <w:t xml:space="preserve">CANONICAL_ANSWER: </w:t>
      </w:r>
      <w:r>
        <w:t>Khi xảy ra cháy, hô hoán báo động, gọi 114 và nhanh chóng thoát theo lối an toàn. Nếu an toàn, ngắt điện/gas; cúi thấp người khi có khói, dùng khăn che mũi miệng, không dùng thang máy và không quay lại lấy tài sản. Ưu tiên hỗ trợ trẻ em, người cao tuổi, người khuyết tật khi không làm tăng nguy cơ cho bản thân.</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pPr>
        <w:pStyle w:val="RAGField"/>
      </w:pPr>
      <w:r>
        <w:rPr>
          <w:b/>
        </w:rPr>
        <w:t xml:space="preserve">LEGAL_BASIS: </w:t>
      </w:r>
      <w:r>
        <w:t>Luật PCCC và CNCH 2024; Nghị định 105/2025/NĐ-CP; Nghị định 106/2025/NĐ-CP; hướng dẫn Cục Cảnh sát PCCC và CNCH.</w:t>
      </w:r>
    </w:p>
    <w:p>
      <w:pPr>
        <w:pStyle w:val="RAGField"/>
      </w:pPr>
      <w:r>
        <w:rPr>
          <w:b/>
        </w:rPr>
        <w:t xml:space="preserve">GROUP_LEGAL_BASIS: </w:t>
      </w:r>
      <w:r>
        <w:t>Luật PCCC và CNCH 2024; Nghị định 105/2025/NĐ-CP; Nghị định 106/2025/NĐ-CP; hướng dẫn Cục Cảnh sát PCCC và CNCH.</w:t>
      </w:r>
    </w:p>
    <w:p>
      <w:pPr>
        <w:pStyle w:val="RAGField"/>
      </w:pPr>
      <w:r>
        <w:rPr>
          <w:b/>
        </w:rPr>
        <w:t xml:space="preserve">GUARDRAIL: </w:t>
      </w:r>
      <w:r>
        <w:t>Nếu đang có cháy, khói, nổ hoặc người mắc kẹt: ưu tiên gọi 114 và thoát nạn an toàn; không hướng dẫn thao tác nguy hiểm.</w:t>
      </w:r>
    </w:p>
    <w:p>
      <w:pPr>
        <w:pStyle w:val="RAGField"/>
      </w:pPr>
      <w:r>
        <w:rPr>
          <w:b/>
        </w:rPr>
        <w:t xml:space="preserve">SOURCE_IDS: </w:t>
      </w:r>
      <w:r>
        <w:t>SRC-F-01, SRC-F-02, SRC-F-03, SRC-F-04</w:t>
      </w:r>
    </w:p>
    <w:p>
      <w:pPr>
        <w:pStyle w:val="RAGField"/>
      </w:pPr>
      <w:r>
        <w:rPr>
          <w:b/>
        </w:rPr>
        <w:t xml:space="preserve">TAGS: </w:t>
      </w:r>
      <w:r>
        <w:t>F, Phòng Cháy Chữa Cháy, kỹ năng thoát nạn khi cháy, F_KY_NANG_THOAT_NAN_KHI_CHAY, ky-nang-thoat-nan-khi-chay, thoat nan khi chay ntn, thoat nan khi chay can gi, chay lam gi ntn, chay lam gi can gi, thoat hiem ntn, thoat hiem can gi, ky nang thoat nan khi chay can chuan bi giay to gi?, ky nang thoat nan khi chay lam online duoc khong?</w:t>
      </w:r>
    </w:p>
    <w:p>
      <w:pPr>
        <w:pStyle w:val="RAGField"/>
      </w:pPr>
      <w:r>
        <w:rPr>
          <w:b/>
        </w:rPr>
        <w:t xml:space="preserve">KB_CHUNK_END: </w:t>
      </w:r>
      <w:r/>
    </w:p>
    <w:p>
      <w:pPr>
        <w:pStyle w:val="Heading2"/>
      </w:pPr>
      <w:r>
        <w:t>CAP-F-051-F_AN_TOAN_PCCC_NHA_TRO | an toàn PCCC nhà trọ - Phòng Cháy Chữa Cháy</w:t>
      </w:r>
    </w:p>
    <w:p>
      <w:pPr>
        <w:pStyle w:val="RAGField"/>
      </w:pPr>
      <w:r>
        <w:rPr>
          <w:b/>
        </w:rPr>
        <w:t xml:space="preserve">KB_CHUNK_START: </w:t>
      </w:r>
      <w:r/>
    </w:p>
    <w:p>
      <w:pPr>
        <w:pStyle w:val="RAGField"/>
      </w:pPr>
      <w:r>
        <w:rPr>
          <w:b/>
        </w:rPr>
        <w:t xml:space="preserve">chunk_id: </w:t>
      </w:r>
      <w:r>
        <w:t>CAP-F-051-F_AN_TOAN_PCCC_NHA_TRO</w:t>
      </w:r>
    </w:p>
    <w:p>
      <w:pPr>
        <w:pStyle w:val="RAGField"/>
      </w:pPr>
      <w:r>
        <w:rPr>
          <w:b/>
        </w:rPr>
        <w:t xml:space="preserve">module: </w:t>
      </w:r>
      <w:r>
        <w:t>F - Phòng Cháy Chữa Cháy</w:t>
      </w:r>
    </w:p>
    <w:p>
      <w:pPr>
        <w:pStyle w:val="RAGField"/>
      </w:pPr>
      <w:r>
        <w:rPr>
          <w:b/>
        </w:rPr>
        <w:t xml:space="preserve">intent_code: </w:t>
      </w:r>
      <w:r>
        <w:t>F_AN_TOAN_PCCC_NHA_TRO</w:t>
      </w:r>
    </w:p>
    <w:p>
      <w:pPr>
        <w:pStyle w:val="RAGField"/>
      </w:pPr>
      <w:r>
        <w:rPr>
          <w:b/>
        </w:rPr>
        <w:t xml:space="preserve">retrieval_title: </w:t>
      </w:r>
      <w:r>
        <w:t>an toàn PCCC nhà trọ - Phòng Cháy Chữa Cháy</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an toàn PCCC nhà trọ thì cần chuẩn bị hồ sơ gì?</w:t>
      </w:r>
    </w:p>
    <w:p>
      <w:pPr>
        <w:pStyle w:val="RAGField"/>
      </w:pPr>
      <w:r>
        <w:t xml:space="preserve">  - An toàn pccc nhà trọ thực hiện ở đâu và quy trình như thế nào?</w:t>
      </w:r>
    </w:p>
    <w:p>
      <w:pPr>
        <w:pStyle w:val="RAGField"/>
      </w:pPr>
      <w:r>
        <w:t xml:space="preserve">  - An toàn pccc nhà trọ có nộp trực tuyến được không?</w:t>
      </w:r>
    </w:p>
    <w:p>
      <w:pPr>
        <w:pStyle w:val="RAGField"/>
      </w:pPr>
      <w:r>
        <w:t xml:space="preserve">  - An toàn pccc nhà trọ mất bao lâu và có phí/lệ phí không?</w:t>
      </w:r>
    </w:p>
    <w:p>
      <w:pPr>
        <w:pStyle w:val="RAGField"/>
      </w:pPr>
      <w:r>
        <w:t>- Câu hỏi ngắn/thiếu thông tin:</w:t>
      </w:r>
    </w:p>
    <w:p>
      <w:pPr>
        <w:pStyle w:val="RAGField"/>
      </w:pPr>
      <w:r>
        <w:t xml:space="preserve">  - PCCC nhà trọ?</w:t>
      </w:r>
    </w:p>
    <w:p>
      <w:pPr>
        <w:pStyle w:val="RAGField"/>
      </w:pPr>
      <w:r>
        <w:t xml:space="preserve">  - nhà trọ an toàn cháy?</w:t>
      </w:r>
    </w:p>
    <w:p>
      <w:pPr>
        <w:pStyle w:val="RAGField"/>
      </w:pPr>
      <w:r>
        <w:t xml:space="preserve">  - kiểm tra PCCC phòng trọ?</w:t>
      </w:r>
    </w:p>
    <w:p>
      <w:pPr>
        <w:pStyle w:val="RAGField"/>
      </w:pPr>
      <w:r>
        <w:t>- Câu hỏi thiếu ngữ cảnh:</w:t>
      </w:r>
    </w:p>
    <w:p>
      <w:pPr>
        <w:pStyle w:val="RAGField"/>
      </w:pPr>
      <w:r>
        <w:t xml:space="preserve">  - PCCC nhà trọ làm sao?</w:t>
      </w:r>
    </w:p>
    <w:p>
      <w:pPr>
        <w:pStyle w:val="RAGField"/>
      </w:pPr>
      <w:r>
        <w:t xml:space="preserve">  - nhà trọ an toàn cháy làm sao?</w:t>
      </w:r>
    </w:p>
    <w:p>
      <w:pPr>
        <w:pStyle w:val="RAGField"/>
      </w:pPr>
      <w:r>
        <w:t xml:space="preserve">  - kiểm tra PCCC phòng trọ làm sao?</w:t>
      </w:r>
    </w:p>
    <w:p>
      <w:pPr>
        <w:pStyle w:val="RAGField"/>
      </w:pPr>
      <w:r>
        <w:t>- Viết tắt/không dấu:</w:t>
      </w:r>
    </w:p>
    <w:p>
      <w:pPr>
        <w:pStyle w:val="RAGField"/>
      </w:pPr>
      <w:r>
        <w:t xml:space="preserve">  - pccc nha tro ntn</w:t>
      </w:r>
    </w:p>
    <w:p>
      <w:pPr>
        <w:pStyle w:val="RAGField"/>
      </w:pPr>
      <w:r>
        <w:t xml:space="preserve">  - pccc nha tro can gi</w:t>
      </w:r>
    </w:p>
    <w:p>
      <w:pPr>
        <w:pStyle w:val="RAGField"/>
      </w:pPr>
      <w:r>
        <w:t xml:space="preserve">  - pccc phong tro ntn</w:t>
      </w:r>
    </w:p>
    <w:p>
      <w:pPr>
        <w:pStyle w:val="RAGField"/>
      </w:pPr>
      <w:r>
        <w:t xml:space="preserve">  - pccc phong tro can gi</w:t>
      </w:r>
    </w:p>
    <w:p>
      <w:pPr>
        <w:pStyle w:val="RAGField"/>
      </w:pPr>
      <w:r>
        <w:t xml:space="preserve">  - nha tro pccc ntn</w:t>
      </w:r>
    </w:p>
    <w:p>
      <w:pPr>
        <w:pStyle w:val="RAGField"/>
      </w:pPr>
      <w:r>
        <w:t xml:space="preserve">  - nha tro pccc can gi</w:t>
      </w:r>
    </w:p>
    <w:p>
      <w:pPr>
        <w:pStyle w:val="RAGField"/>
      </w:pPr>
      <w:r>
        <w:t>- Không dấu:</w:t>
      </w:r>
    </w:p>
    <w:p>
      <w:pPr>
        <w:pStyle w:val="RAGField"/>
      </w:pPr>
      <w:r>
        <w:t xml:space="preserve">  - an toan pccc nha tro can chuan bi giay to gi?</w:t>
      </w:r>
    </w:p>
    <w:p>
      <w:pPr>
        <w:pStyle w:val="RAGField"/>
      </w:pPr>
      <w:r>
        <w:t xml:space="preserve">  - an toan pccc nha tro lam online duoc khong?</w:t>
      </w:r>
    </w:p>
    <w:p>
      <w:pPr>
        <w:pStyle w:val="RAGField"/>
      </w:pPr>
      <w:r>
        <w:t>- Theo ngữ cảnh/tình huống:</w:t>
      </w:r>
    </w:p>
    <w:p>
      <w:pPr>
        <w:pStyle w:val="RAGField"/>
      </w:pPr>
      <w:r>
        <w:t xml:space="preserve">  - Chủ nhà trọ cần làm gì để đảm bảo PCCC?</w:t>
      </w:r>
    </w:p>
    <w:p>
      <w:pPr>
        <w:pStyle w:val="RAGField"/>
      </w:pPr>
      <w:r>
        <w:t xml:space="preserve">  - Người thuê phòng trọ cần kiểm tra an toàn cháy nổ ra sao?</w:t>
      </w:r>
    </w:p>
    <w:p>
      <w:pPr>
        <w:pStyle w:val="RAGField"/>
      </w:pPr>
      <w:r>
        <w:t xml:space="preserve">  - Nhà trọ nhiều xe điện sạc pin qua đêm có nguy hiểm không, cần hỏi gì?</w:t>
      </w:r>
    </w:p>
    <w:p>
      <w:pPr>
        <w:pStyle w:val="RAGField"/>
      </w:pPr>
      <w:r>
        <w:t>- Câu nói dân dã/không đầy đủ:</w:t>
      </w:r>
    </w:p>
    <w:p>
      <w:pPr>
        <w:pStyle w:val="RAGField"/>
      </w:pPr>
      <w:r>
        <w:t xml:space="preserve">  - Cho em hỏi vụ PCCC nhà trọ với ạ</w:t>
      </w:r>
    </w:p>
    <w:p>
      <w:pPr>
        <w:pStyle w:val="RAGField"/>
      </w:pPr>
      <w:r>
        <w:t>- Câu hỏi mơ hồ cần phân loại:</w:t>
      </w:r>
    </w:p>
    <w:p>
      <w:pPr>
        <w:pStyle w:val="RAGField"/>
      </w:pPr>
      <w:r>
        <w:t xml:space="preserve">  - Tôi cần làm giấy tờ liên quan đến PCCC nhà trọ</w:t>
      </w:r>
    </w:p>
    <w:p>
      <w:pPr>
        <w:pStyle w:val="RAGField"/>
      </w:pPr>
      <w:r>
        <w:rPr>
          <w:b/>
        </w:rPr>
        <w:t xml:space="preserve">CANONICAL_ANSWER: </w:t>
      </w:r>
      <w:r>
        <w:t>Nhà trọ cần có lối thoát nạn thông thoáng, không để xe/đồ đạc chắn hành lang hoặc cửa thoát, có bình chữa cháy dễ lấy và nội quy PCCC rõ ràng. Chủ nhà trọ cần kiểm tra điện, ổ cắm, thiết bị sạc, bếp và hướng dẫn người thuê biết vị trí cầu dao, bình chữa cháy, lối thoát, số 114. Không khóa chặt lối thoát từ bên trong.</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pPr>
        <w:pStyle w:val="RAGField"/>
      </w:pPr>
      <w:r>
        <w:rPr>
          <w:b/>
        </w:rPr>
        <w:t xml:space="preserve">LEGAL_BASIS: </w:t>
      </w:r>
      <w:r>
        <w:t>Luật PCCC và CNCH 2024; Nghị định 105/2025/NĐ-CP; Nghị định 106/2025/NĐ-CP; Cục Cảnh sát PCCC và CNCH.</w:t>
      </w:r>
    </w:p>
    <w:p>
      <w:pPr>
        <w:pStyle w:val="RAGField"/>
      </w:pPr>
      <w:r>
        <w:rPr>
          <w:b/>
        </w:rPr>
        <w:t xml:space="preserve">GROUP_LEGAL_BASIS: </w:t>
      </w:r>
      <w:r>
        <w:t>Luật PCCC và CNCH 2024; Nghị định 105/2025/NĐ-CP; Nghị định 106/2025/NĐ-CP; hướng dẫn Cục Cảnh sát PCCC và CNCH.</w:t>
      </w:r>
    </w:p>
    <w:p>
      <w:pPr>
        <w:pStyle w:val="RAGField"/>
      </w:pPr>
      <w:r>
        <w:rPr>
          <w:b/>
        </w:rPr>
        <w:t xml:space="preserve">GUARDRAIL: </w:t>
      </w:r>
      <w:r>
        <w:t>Nếu đang có cháy, khói, nổ hoặc người mắc kẹt: ưu tiên gọi 114 và thoát nạn an toàn; không hướng dẫn thao tác nguy hiểm.</w:t>
      </w:r>
    </w:p>
    <w:p>
      <w:pPr>
        <w:pStyle w:val="RAGField"/>
      </w:pPr>
      <w:r>
        <w:rPr>
          <w:b/>
        </w:rPr>
        <w:t xml:space="preserve">SOURCE_IDS: </w:t>
      </w:r>
      <w:r>
        <w:t>SRC-F-01, SRC-F-02, SRC-F-03, SRC-F-04</w:t>
      </w:r>
    </w:p>
    <w:p>
      <w:pPr>
        <w:pStyle w:val="RAGField"/>
      </w:pPr>
      <w:r>
        <w:rPr>
          <w:b/>
        </w:rPr>
        <w:t xml:space="preserve">TAGS: </w:t>
      </w:r>
      <w:r>
        <w:t>F, Phòng Cháy Chữa Cháy, an toàn PCCC nhà trọ, F_AN_TOAN_PCCC_NHA_TRO, an-toan-pccc-nha-tro, pccc nha tro ntn, pccc nha tro can gi, pccc phong tro ntn, pccc phong tro can gi, nha tro pccc ntn, nha tro pccc can gi, an toan pccc nha tro can chuan bi giay to gi?, an toan pccc nha tro lam online duoc khong?</w:t>
      </w:r>
    </w:p>
    <w:p>
      <w:pPr>
        <w:pStyle w:val="RAGField"/>
      </w:pPr>
      <w:r>
        <w:rPr>
          <w:b/>
        </w:rPr>
        <w:t xml:space="preserve">KB_CHUNK_END: </w:t>
      </w:r>
      <w:r/>
    </w:p>
    <w:p>
      <w:pPr>
        <w:pStyle w:val="Heading2"/>
      </w:pPr>
      <w:r>
        <w:t>CAP-F-052-F_AN_TOAN_PCCC_CHUNG_CU_MINI | an toàn PCCC chung cư mini - Phòng Cháy Chữa Cháy</w:t>
      </w:r>
    </w:p>
    <w:p>
      <w:pPr>
        <w:pStyle w:val="RAGField"/>
      </w:pPr>
      <w:r>
        <w:rPr>
          <w:b/>
        </w:rPr>
        <w:t xml:space="preserve">KB_CHUNK_START: </w:t>
      </w:r>
      <w:r/>
    </w:p>
    <w:p>
      <w:pPr>
        <w:pStyle w:val="RAGField"/>
      </w:pPr>
      <w:r>
        <w:rPr>
          <w:b/>
        </w:rPr>
        <w:t xml:space="preserve">chunk_id: </w:t>
      </w:r>
      <w:r>
        <w:t>CAP-F-052-F_AN_TOAN_PCCC_CHUNG_CU_MINI</w:t>
      </w:r>
    </w:p>
    <w:p>
      <w:pPr>
        <w:pStyle w:val="RAGField"/>
      </w:pPr>
      <w:r>
        <w:rPr>
          <w:b/>
        </w:rPr>
        <w:t xml:space="preserve">module: </w:t>
      </w:r>
      <w:r>
        <w:t>F - Phòng Cháy Chữa Cháy</w:t>
      </w:r>
    </w:p>
    <w:p>
      <w:pPr>
        <w:pStyle w:val="RAGField"/>
      </w:pPr>
      <w:r>
        <w:rPr>
          <w:b/>
        </w:rPr>
        <w:t xml:space="preserve">intent_code: </w:t>
      </w:r>
      <w:r>
        <w:t>F_AN_TOAN_PCCC_CHUNG_CU_MINI</w:t>
      </w:r>
    </w:p>
    <w:p>
      <w:pPr>
        <w:pStyle w:val="RAGField"/>
      </w:pPr>
      <w:r>
        <w:rPr>
          <w:b/>
        </w:rPr>
        <w:t xml:space="preserve">retrieval_title: </w:t>
      </w:r>
      <w:r>
        <w:t>an toàn PCCC chung cư mini - Phòng Cháy Chữa Cháy</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an toàn PCCC chung cư mini thì cần chuẩn bị hồ sơ gì?</w:t>
      </w:r>
    </w:p>
    <w:p>
      <w:pPr>
        <w:pStyle w:val="RAGField"/>
      </w:pPr>
      <w:r>
        <w:t xml:space="preserve">  - An toàn pccc chung cư mini thực hiện ở đâu và quy trình như thế nào?</w:t>
      </w:r>
    </w:p>
    <w:p>
      <w:pPr>
        <w:pStyle w:val="RAGField"/>
      </w:pPr>
      <w:r>
        <w:t xml:space="preserve">  - An toàn pccc chung cư mini có nộp trực tuyến được không?</w:t>
      </w:r>
    </w:p>
    <w:p>
      <w:pPr>
        <w:pStyle w:val="RAGField"/>
      </w:pPr>
      <w:r>
        <w:t xml:space="preserve">  - An toàn pccc chung cư mini mất bao lâu và có phí/lệ phí không?</w:t>
      </w:r>
    </w:p>
    <w:p>
      <w:pPr>
        <w:pStyle w:val="RAGField"/>
      </w:pPr>
      <w:r>
        <w:t>- Câu hỏi ngắn/thiếu thông tin:</w:t>
      </w:r>
    </w:p>
    <w:p>
      <w:pPr>
        <w:pStyle w:val="RAGField"/>
      </w:pPr>
      <w:r>
        <w:t xml:space="preserve">  - PCCC chung cư mini?</w:t>
      </w:r>
    </w:p>
    <w:p>
      <w:pPr>
        <w:pStyle w:val="RAGField"/>
      </w:pPr>
      <w:r>
        <w:t xml:space="preserve">  - thoát hiểm chung cư mini?</w:t>
      </w:r>
    </w:p>
    <w:p>
      <w:pPr>
        <w:pStyle w:val="RAGField"/>
      </w:pPr>
      <w:r>
        <w:t xml:space="preserve">  - an toàn cháy chung cư?</w:t>
      </w:r>
    </w:p>
    <w:p>
      <w:pPr>
        <w:pStyle w:val="RAGField"/>
      </w:pPr>
      <w:r>
        <w:t>- Câu hỏi thiếu ngữ cảnh:</w:t>
      </w:r>
    </w:p>
    <w:p>
      <w:pPr>
        <w:pStyle w:val="RAGField"/>
      </w:pPr>
      <w:r>
        <w:t xml:space="preserve">  - PCCC chung cư mini làm sao?</w:t>
      </w:r>
    </w:p>
    <w:p>
      <w:pPr>
        <w:pStyle w:val="RAGField"/>
      </w:pPr>
      <w:r>
        <w:t xml:space="preserve">  - thoát hiểm chung cư mini làm sao?</w:t>
      </w:r>
    </w:p>
    <w:p>
      <w:pPr>
        <w:pStyle w:val="RAGField"/>
      </w:pPr>
      <w:r>
        <w:t xml:space="preserve">  - an toàn cháy chung cư làm sao?</w:t>
      </w:r>
    </w:p>
    <w:p>
      <w:pPr>
        <w:pStyle w:val="RAGField"/>
      </w:pPr>
      <w:r>
        <w:t>- Viết tắt/không dấu:</w:t>
      </w:r>
    </w:p>
    <w:p>
      <w:pPr>
        <w:pStyle w:val="RAGField"/>
      </w:pPr>
      <w:r>
        <w:t xml:space="preserve">  - pccc ccmn ntn</w:t>
      </w:r>
    </w:p>
    <w:p>
      <w:pPr>
        <w:pStyle w:val="RAGField"/>
      </w:pPr>
      <w:r>
        <w:t xml:space="preserve">  - pccc ccmn can gi</w:t>
      </w:r>
    </w:p>
    <w:p>
      <w:pPr>
        <w:pStyle w:val="RAGField"/>
      </w:pPr>
      <w:r>
        <w:t xml:space="preserve">  - chung cu mini pccc ntn</w:t>
      </w:r>
    </w:p>
    <w:p>
      <w:pPr>
        <w:pStyle w:val="RAGField"/>
      </w:pPr>
      <w:r>
        <w:t xml:space="preserve">  - chung cu mini pccc can gi</w:t>
      </w:r>
    </w:p>
    <w:p>
      <w:pPr>
        <w:pStyle w:val="RAGField"/>
      </w:pPr>
      <w:r>
        <w:t xml:space="preserve">  - cc mini chay ntn</w:t>
      </w:r>
    </w:p>
    <w:p>
      <w:pPr>
        <w:pStyle w:val="RAGField"/>
      </w:pPr>
      <w:r>
        <w:t xml:space="preserve">  - cc mini chay can gi</w:t>
      </w:r>
    </w:p>
    <w:p>
      <w:pPr>
        <w:pStyle w:val="RAGField"/>
      </w:pPr>
      <w:r>
        <w:t>- Không dấu:</w:t>
      </w:r>
    </w:p>
    <w:p>
      <w:pPr>
        <w:pStyle w:val="RAGField"/>
      </w:pPr>
      <w:r>
        <w:t xml:space="preserve">  - an toan pccc chung cu mini can chuan bi giay to gi?</w:t>
      </w:r>
    </w:p>
    <w:p>
      <w:pPr>
        <w:pStyle w:val="RAGField"/>
      </w:pPr>
      <w:r>
        <w:t xml:space="preserve">  - an toan pccc chung cu mini lam online duoc khong?</w:t>
      </w:r>
    </w:p>
    <w:p>
      <w:pPr>
        <w:pStyle w:val="RAGField"/>
      </w:pPr>
      <w:r>
        <w:t>- Theo ngữ cảnh/tình huống:</w:t>
      </w:r>
    </w:p>
    <w:p>
      <w:pPr>
        <w:pStyle w:val="RAGField"/>
      </w:pPr>
      <w:r>
        <w:t xml:space="preserve">  - Chung cư mini cần trang bị gì để phòng cháy?</w:t>
      </w:r>
    </w:p>
    <w:p>
      <w:pPr>
        <w:pStyle w:val="RAGField"/>
      </w:pPr>
      <w:r>
        <w:t xml:space="preserve">  - Cư dân chung cư mini cần biết lối thoát nạn ở đâu?</w:t>
      </w:r>
    </w:p>
    <w:p>
      <w:pPr>
        <w:pStyle w:val="RAGField"/>
      </w:pPr>
      <w:r>
        <w:t xml:space="preserve">  - Chung cư mini có nhiều xe máy/xe điện cần lưu ý PCCC gì?</w:t>
      </w:r>
    </w:p>
    <w:p>
      <w:pPr>
        <w:pStyle w:val="RAGField"/>
      </w:pPr>
      <w:r>
        <w:t>- Câu nói dân dã/không đầy đủ:</w:t>
      </w:r>
    </w:p>
    <w:p>
      <w:pPr>
        <w:pStyle w:val="RAGField"/>
      </w:pPr>
      <w:r>
        <w:t xml:space="preserve">  - Cho em hỏi vụ PCCC chung cư mini với ạ</w:t>
      </w:r>
    </w:p>
    <w:p>
      <w:pPr>
        <w:pStyle w:val="RAGField"/>
      </w:pPr>
      <w:r>
        <w:t>- Câu hỏi mơ hồ cần phân loại:</w:t>
      </w:r>
    </w:p>
    <w:p>
      <w:pPr>
        <w:pStyle w:val="RAGField"/>
      </w:pPr>
      <w:r>
        <w:t xml:space="preserve">  - Tôi cần làm giấy tờ liên quan đến PCCC chung cư mini</w:t>
      </w:r>
    </w:p>
    <w:p>
      <w:pPr>
        <w:pStyle w:val="RAGField"/>
      </w:pPr>
      <w:r>
        <w:rPr>
          <w:b/>
        </w:rPr>
        <w:t xml:space="preserve">CANONICAL_ANSWER: </w:t>
      </w:r>
      <w:r>
        <w:t>Tại chung cư mini, cần giữ hành lang, cầu thang và lối thoát nạn luôn thông thoáng; không để xe, hàng hóa hoặc vật liệu dễ cháy tại khu vực chung. Cư dân cần biết sơ đồ thoát nạn, vị trí bình chữa cháy, đèn chiếu sáng sự cố và cách gọi 114. Ban quản lý/chủ cơ sở cần duy trì các điều kiện an toàn theo quy định và tổ chức tuyên truyền, tập huấn khi cần.</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pPr>
        <w:pStyle w:val="RAGField"/>
      </w:pPr>
      <w:r>
        <w:rPr>
          <w:b/>
        </w:rPr>
        <w:t xml:space="preserve">LEGAL_BASIS: </w:t>
      </w:r>
      <w:r>
        <w:t>Luật PCCC và CNCH 2024; Nghị định 105/2025/NĐ-CP; Nghị định 106/2025/NĐ-CP; Cục Cảnh sát PCCC và CNCH.</w:t>
      </w:r>
    </w:p>
    <w:p>
      <w:pPr>
        <w:pStyle w:val="RAGField"/>
      </w:pPr>
      <w:r>
        <w:rPr>
          <w:b/>
        </w:rPr>
        <w:t xml:space="preserve">GROUP_LEGAL_BASIS: </w:t>
      </w:r>
      <w:r>
        <w:t>Luật PCCC và CNCH 2024; Nghị định 105/2025/NĐ-CP; Nghị định 106/2025/NĐ-CP; hướng dẫn Cục Cảnh sát PCCC và CNCH.</w:t>
      </w:r>
    </w:p>
    <w:p>
      <w:pPr>
        <w:pStyle w:val="RAGField"/>
      </w:pPr>
      <w:r>
        <w:rPr>
          <w:b/>
        </w:rPr>
        <w:t xml:space="preserve">GUARDRAIL: </w:t>
      </w:r>
      <w:r>
        <w:t>Nếu đang có cháy, khói, nổ hoặc người mắc kẹt: ưu tiên gọi 114 và thoát nạn an toàn; không hướng dẫn thao tác nguy hiểm.</w:t>
      </w:r>
    </w:p>
    <w:p>
      <w:pPr>
        <w:pStyle w:val="RAGField"/>
      </w:pPr>
      <w:r>
        <w:rPr>
          <w:b/>
        </w:rPr>
        <w:t xml:space="preserve">SOURCE_IDS: </w:t>
      </w:r>
      <w:r>
        <w:t>SRC-F-01, SRC-F-02, SRC-F-03, SRC-F-04</w:t>
      </w:r>
    </w:p>
    <w:p>
      <w:pPr>
        <w:pStyle w:val="RAGField"/>
      </w:pPr>
      <w:r>
        <w:rPr>
          <w:b/>
        </w:rPr>
        <w:t xml:space="preserve">TAGS: </w:t>
      </w:r>
      <w:r>
        <w:t>F, Phòng Cháy Chữa Cháy, an toàn PCCC chung cư mini, F_AN_TOAN_PCCC_CHUNG_CU_MINI, an-toan-pccc-chung-cu-mini, pccc ccmn ntn, pccc ccmn can gi, chung cu mini pccc ntn, chung cu mini pccc can gi, cc mini chay ntn, cc mini chay can gi, an toan pccc chung cu mini can chuan bi giay to gi?, an toan pccc chung cu mini lam online duoc khong?</w:t>
      </w:r>
    </w:p>
    <w:p>
      <w:pPr>
        <w:pStyle w:val="RAGField"/>
      </w:pPr>
      <w:r>
        <w:rPr>
          <w:b/>
        </w:rPr>
        <w:t xml:space="preserve">KB_CHUNK_END: </w:t>
      </w:r>
      <w:r/>
    </w:p>
    <w:p>
      <w:pPr>
        <w:pStyle w:val="Heading2"/>
      </w:pPr>
      <w:r>
        <w:t>CAP-F-053-F_AN_TOAN_PCCC_CO_SO_KINH_DOANH | an toàn PCCC cơ sở kinh doanh - Phòng Cháy Chữa Cháy</w:t>
      </w:r>
    </w:p>
    <w:p>
      <w:pPr>
        <w:pStyle w:val="RAGField"/>
      </w:pPr>
      <w:r>
        <w:rPr>
          <w:b/>
        </w:rPr>
        <w:t xml:space="preserve">KB_CHUNK_START: </w:t>
      </w:r>
      <w:r/>
    </w:p>
    <w:p>
      <w:pPr>
        <w:pStyle w:val="RAGField"/>
      </w:pPr>
      <w:r>
        <w:rPr>
          <w:b/>
        </w:rPr>
        <w:t xml:space="preserve">chunk_id: </w:t>
      </w:r>
      <w:r>
        <w:t>CAP-F-053-F_AN_TOAN_PCCC_CO_SO_KINH_DOANH</w:t>
      </w:r>
    </w:p>
    <w:p>
      <w:pPr>
        <w:pStyle w:val="RAGField"/>
      </w:pPr>
      <w:r>
        <w:rPr>
          <w:b/>
        </w:rPr>
        <w:t xml:space="preserve">module: </w:t>
      </w:r>
      <w:r>
        <w:t>F - Phòng Cháy Chữa Cháy</w:t>
      </w:r>
    </w:p>
    <w:p>
      <w:pPr>
        <w:pStyle w:val="RAGField"/>
      </w:pPr>
      <w:r>
        <w:rPr>
          <w:b/>
        </w:rPr>
        <w:t xml:space="preserve">intent_code: </w:t>
      </w:r>
      <w:r>
        <w:t>F_AN_TOAN_PCCC_CO_SO_KINH_DOANH</w:t>
      </w:r>
    </w:p>
    <w:p>
      <w:pPr>
        <w:pStyle w:val="RAGField"/>
      </w:pPr>
      <w:r>
        <w:rPr>
          <w:b/>
        </w:rPr>
        <w:t xml:space="preserve">retrieval_title: </w:t>
      </w:r>
      <w:r>
        <w:t>an toàn PCCC cơ sở kinh doanh - Phòng Cháy Chữa Cháy</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an toàn PCCC cơ sở kinh doanh thì cần chuẩn bị hồ sơ gì?</w:t>
      </w:r>
    </w:p>
    <w:p>
      <w:pPr>
        <w:pStyle w:val="RAGField"/>
      </w:pPr>
      <w:r>
        <w:t xml:space="preserve">  - An toàn pccc cơ sở kinh doanh thực hiện ở đâu và quy trình như thế nào?</w:t>
      </w:r>
    </w:p>
    <w:p>
      <w:pPr>
        <w:pStyle w:val="RAGField"/>
      </w:pPr>
      <w:r>
        <w:t xml:space="preserve">  - An toàn pccc cơ sở kinh doanh có nộp trực tuyến được không?</w:t>
      </w:r>
    </w:p>
    <w:p>
      <w:pPr>
        <w:pStyle w:val="RAGField"/>
      </w:pPr>
      <w:r>
        <w:t xml:space="preserve">  - An toàn pccc cơ sở kinh doanh mất bao lâu và có phí/lệ phí không?</w:t>
      </w:r>
    </w:p>
    <w:p>
      <w:pPr>
        <w:pStyle w:val="RAGField"/>
      </w:pPr>
      <w:r>
        <w:t>- Câu hỏi ngắn/thiếu thông tin:</w:t>
      </w:r>
    </w:p>
    <w:p>
      <w:pPr>
        <w:pStyle w:val="RAGField"/>
      </w:pPr>
      <w:r>
        <w:t xml:space="preserve">  - PCCC cơ sở kinh doanh?</w:t>
      </w:r>
    </w:p>
    <w:p>
      <w:pPr>
        <w:pStyle w:val="RAGField"/>
      </w:pPr>
      <w:r>
        <w:t xml:space="preserve">  - PCCC quán ăn?</w:t>
      </w:r>
    </w:p>
    <w:p>
      <w:pPr>
        <w:pStyle w:val="RAGField"/>
      </w:pPr>
      <w:r>
        <w:t xml:space="preserve">  - PCCC cửa hàng?</w:t>
      </w:r>
    </w:p>
    <w:p>
      <w:pPr>
        <w:pStyle w:val="RAGField"/>
      </w:pPr>
      <w:r>
        <w:t>- Câu hỏi thiếu ngữ cảnh:</w:t>
      </w:r>
    </w:p>
    <w:p>
      <w:pPr>
        <w:pStyle w:val="RAGField"/>
      </w:pPr>
      <w:r>
        <w:t xml:space="preserve">  - PCCC cơ sở kinh doanh làm sao?</w:t>
      </w:r>
    </w:p>
    <w:p>
      <w:pPr>
        <w:pStyle w:val="RAGField"/>
      </w:pPr>
      <w:r>
        <w:t xml:space="preserve">  - PCCC quán ăn làm sao?</w:t>
      </w:r>
    </w:p>
    <w:p>
      <w:pPr>
        <w:pStyle w:val="RAGField"/>
      </w:pPr>
      <w:r>
        <w:t xml:space="preserve">  - PCCC cửa hàng làm sao?</w:t>
      </w:r>
    </w:p>
    <w:p>
      <w:pPr>
        <w:pStyle w:val="RAGField"/>
      </w:pPr>
      <w:r>
        <w:t>- Viết tắt/không dấu:</w:t>
      </w:r>
    </w:p>
    <w:p>
      <w:pPr>
        <w:pStyle w:val="RAGField"/>
      </w:pPr>
      <w:r>
        <w:t xml:space="preserve">  - pccc kinh doanh ntn</w:t>
      </w:r>
    </w:p>
    <w:p>
      <w:pPr>
        <w:pStyle w:val="RAGField"/>
      </w:pPr>
      <w:r>
        <w:t xml:space="preserve">  - pccc kinh doanh can gi</w:t>
      </w:r>
    </w:p>
    <w:p>
      <w:pPr>
        <w:pStyle w:val="RAGField"/>
      </w:pPr>
      <w:r>
        <w:t xml:space="preserve">  - pccc cua hang ntn</w:t>
      </w:r>
    </w:p>
    <w:p>
      <w:pPr>
        <w:pStyle w:val="RAGField"/>
      </w:pPr>
      <w:r>
        <w:t xml:space="preserve">  - pccc cua hang can gi</w:t>
      </w:r>
    </w:p>
    <w:p>
      <w:pPr>
        <w:pStyle w:val="RAGField"/>
      </w:pPr>
      <w:r>
        <w:t xml:space="preserve">  - pccc quan an ntn</w:t>
      </w:r>
    </w:p>
    <w:p>
      <w:pPr>
        <w:pStyle w:val="RAGField"/>
      </w:pPr>
      <w:r>
        <w:t xml:space="preserve">  - pccc quan an can gi</w:t>
      </w:r>
    </w:p>
    <w:p>
      <w:pPr>
        <w:pStyle w:val="RAGField"/>
      </w:pPr>
      <w:r>
        <w:t>- Không dấu:</w:t>
      </w:r>
    </w:p>
    <w:p>
      <w:pPr>
        <w:pStyle w:val="RAGField"/>
      </w:pPr>
      <w:r>
        <w:t xml:space="preserve">  - an toan pccc co so kinh doanh can chuan bi giay to gi?</w:t>
      </w:r>
    </w:p>
    <w:p>
      <w:pPr>
        <w:pStyle w:val="RAGField"/>
      </w:pPr>
      <w:r>
        <w:t xml:space="preserve">  - an toan pccc co so kinh doanh lam online duoc khong?</w:t>
      </w:r>
    </w:p>
    <w:p>
      <w:pPr>
        <w:pStyle w:val="RAGField"/>
      </w:pPr>
      <w:r>
        <w:t>- Theo ngữ cảnh/tình huống:</w:t>
      </w:r>
    </w:p>
    <w:p>
      <w:pPr>
        <w:pStyle w:val="RAGField"/>
      </w:pPr>
      <w:r>
        <w:t xml:space="preserve">  - Cửa hàng/quán ăn nhỏ cần chuẩn bị PCCC như thế nào?</w:t>
      </w:r>
    </w:p>
    <w:p>
      <w:pPr>
        <w:pStyle w:val="RAGField"/>
      </w:pPr>
      <w:r>
        <w:t xml:space="preserve">  - Cơ sở kinh doanh có bếp gas cần kiểm tra an toàn cháy nổ gì?</w:t>
      </w:r>
    </w:p>
    <w:p>
      <w:pPr>
        <w:pStyle w:val="RAGField"/>
      </w:pPr>
      <w:r>
        <w:t xml:space="preserve">  - Kinh doanh tại nhà có cần bình chữa cháy/lối thoát nạn không?</w:t>
      </w:r>
    </w:p>
    <w:p>
      <w:pPr>
        <w:pStyle w:val="RAGField"/>
      </w:pPr>
      <w:r>
        <w:t>- Câu nói dân dã/không đầy đủ:</w:t>
      </w:r>
    </w:p>
    <w:p>
      <w:pPr>
        <w:pStyle w:val="RAGField"/>
      </w:pPr>
      <w:r>
        <w:t xml:space="preserve">  - Cho em hỏi vụ PCCC cơ sở kinh doanh với ạ</w:t>
      </w:r>
    </w:p>
    <w:p>
      <w:pPr>
        <w:pStyle w:val="RAGField"/>
      </w:pPr>
      <w:r>
        <w:t>- Câu hỏi mơ hồ cần phân loại:</w:t>
      </w:r>
    </w:p>
    <w:p>
      <w:pPr>
        <w:pStyle w:val="RAGField"/>
      </w:pPr>
      <w:r>
        <w:t xml:space="preserve">  - Tôi cần làm giấy tờ liên quan đến PCCC cơ sở kinh doanh</w:t>
      </w:r>
    </w:p>
    <w:p>
      <w:pPr>
        <w:pStyle w:val="RAGField"/>
      </w:pPr>
      <w:r>
        <w:rPr>
          <w:b/>
        </w:rPr>
        <w:t xml:space="preserve">CANONICAL_ANSWER: </w:t>
      </w:r>
      <w:r>
        <w:t>Cơ sở kinh doanh cần kiểm tra hệ thống điện, nguồn nhiệt, kho hàng, vật liệu dễ cháy, lối thoát nạn, nội quy và thiết bị chữa cháy ban đầu. Không che chắn hoặc khóa lối thoát; phân công người phụ trách và hướng dẫn nhân viên xử lý tình huống ban đầu. Tùy loại cơ sở, cần rà soát điều kiện PCCC theo quy định và hướng dẫn của cơ quan chức năng.</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pPr>
        <w:pStyle w:val="RAGField"/>
      </w:pPr>
      <w:r>
        <w:rPr>
          <w:b/>
        </w:rPr>
        <w:t xml:space="preserve">LEGAL_BASIS: </w:t>
      </w:r>
      <w:r>
        <w:t>Luật PCCC và CNCH 2024; Nghị định 105/2025/NĐ-CP; Nghị định 106/2025/NĐ-CP; Cục Cảnh sát PCCC và CNCH.</w:t>
      </w:r>
    </w:p>
    <w:p>
      <w:pPr>
        <w:pStyle w:val="RAGField"/>
      </w:pPr>
      <w:r>
        <w:rPr>
          <w:b/>
        </w:rPr>
        <w:t xml:space="preserve">GROUP_LEGAL_BASIS: </w:t>
      </w:r>
      <w:r>
        <w:t>Luật PCCC và CNCH 2024; Nghị định 105/2025/NĐ-CP; Nghị định 106/2025/NĐ-CP; hướng dẫn Cục Cảnh sát PCCC và CNCH.</w:t>
      </w:r>
    </w:p>
    <w:p>
      <w:pPr>
        <w:pStyle w:val="RAGField"/>
      </w:pPr>
      <w:r>
        <w:rPr>
          <w:b/>
        </w:rPr>
        <w:t xml:space="preserve">GUARDRAIL: </w:t>
      </w:r>
      <w:r>
        <w:t>Nếu đang có cháy, khói, nổ hoặc người mắc kẹt: ưu tiên gọi 114 và thoát nạn an toàn; không hướng dẫn thao tác nguy hiểm.</w:t>
      </w:r>
    </w:p>
    <w:p>
      <w:pPr>
        <w:pStyle w:val="RAGField"/>
      </w:pPr>
      <w:r>
        <w:rPr>
          <w:b/>
        </w:rPr>
        <w:t xml:space="preserve">SOURCE_IDS: </w:t>
      </w:r>
      <w:r>
        <w:t>SRC-F-01, SRC-F-02, SRC-F-03, SRC-F-04</w:t>
      </w:r>
    </w:p>
    <w:p>
      <w:pPr>
        <w:pStyle w:val="RAGField"/>
      </w:pPr>
      <w:r>
        <w:rPr>
          <w:b/>
        </w:rPr>
        <w:t xml:space="preserve">TAGS: </w:t>
      </w:r>
      <w:r>
        <w:t>F, Phòng Cháy Chữa Cháy, an toàn PCCC cơ sở kinh doanh, F_AN_TOAN_PCCC_CO_SO_KINH_DOANH, an-toan-pccc-co-so-kinh-doanh, pccc kinh doanh ntn, pccc kinh doanh can gi, pccc cua hang ntn, pccc cua hang can gi, pccc quan an ntn, pccc quan an can gi, an toan pccc co so kinh doanh can chuan bi giay to gi?, an toan pccc co so kinh doanh lam online duoc khong?</w:t>
      </w:r>
    </w:p>
    <w:p>
      <w:pPr>
        <w:pStyle w:val="RAGField"/>
      </w:pPr>
      <w:r>
        <w:rPr>
          <w:b/>
        </w:rPr>
        <w:t xml:space="preserve">KB_CHUNK_END: </w:t>
      </w:r>
      <w:r/>
    </w:p>
    <w:p>
      <w:pPr>
        <w:pStyle w:val="Heading2"/>
      </w:pPr>
      <w:r>
        <w:t>CAP-F-054-F_TRANG_BI_BINH_CHUA_CHAY | hướng dẫn trang bị bình chữa cháy - Phòng Cháy Chữa Cháy</w:t>
      </w:r>
    </w:p>
    <w:p>
      <w:pPr>
        <w:pStyle w:val="RAGField"/>
      </w:pPr>
      <w:r>
        <w:rPr>
          <w:b/>
        </w:rPr>
        <w:t xml:space="preserve">KB_CHUNK_START: </w:t>
      </w:r>
      <w:r/>
    </w:p>
    <w:p>
      <w:pPr>
        <w:pStyle w:val="RAGField"/>
      </w:pPr>
      <w:r>
        <w:rPr>
          <w:b/>
        </w:rPr>
        <w:t xml:space="preserve">chunk_id: </w:t>
      </w:r>
      <w:r>
        <w:t>CAP-F-054-F_TRANG_BI_BINH_CHUA_CHAY</w:t>
      </w:r>
    </w:p>
    <w:p>
      <w:pPr>
        <w:pStyle w:val="RAGField"/>
      </w:pPr>
      <w:r>
        <w:rPr>
          <w:b/>
        </w:rPr>
        <w:t xml:space="preserve">module: </w:t>
      </w:r>
      <w:r>
        <w:t>F - Phòng Cháy Chữa Cháy</w:t>
      </w:r>
    </w:p>
    <w:p>
      <w:pPr>
        <w:pStyle w:val="RAGField"/>
      </w:pPr>
      <w:r>
        <w:rPr>
          <w:b/>
        </w:rPr>
        <w:t xml:space="preserve">intent_code: </w:t>
      </w:r>
      <w:r>
        <w:t>F_TRANG_BI_BINH_CHUA_CHAY</w:t>
      </w:r>
    </w:p>
    <w:p>
      <w:pPr>
        <w:pStyle w:val="RAGField"/>
      </w:pPr>
      <w:r>
        <w:rPr>
          <w:b/>
        </w:rPr>
        <w:t xml:space="preserve">retrieval_title: </w:t>
      </w:r>
      <w:r>
        <w:t>hướng dẫn trang bị bình chữa cháy - Phòng Cháy Chữa Cháy</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hướng dẫn trang bị bình chữa cháy thì cần chuẩn bị hồ sơ gì?</w:t>
      </w:r>
    </w:p>
    <w:p>
      <w:pPr>
        <w:pStyle w:val="RAGField"/>
      </w:pPr>
      <w:r>
        <w:t xml:space="preserve">  - Hướng dẫn trang bị bình chữa cháy thực hiện ở đâu và quy trình như thế nào?</w:t>
      </w:r>
    </w:p>
    <w:p>
      <w:pPr>
        <w:pStyle w:val="RAGField"/>
      </w:pPr>
      <w:r>
        <w:t xml:space="preserve">  - Hướng dẫn trang bị bình chữa cháy có nộp trực tuyến được không?</w:t>
      </w:r>
    </w:p>
    <w:p>
      <w:pPr>
        <w:pStyle w:val="RAGField"/>
      </w:pPr>
      <w:r>
        <w:t xml:space="preserve">  - Hướng dẫn trang bị bình chữa cháy mất bao lâu và có phí/lệ phí không?</w:t>
      </w:r>
    </w:p>
    <w:p>
      <w:pPr>
        <w:pStyle w:val="RAGField"/>
      </w:pPr>
      <w:r>
        <w:t>- Câu hỏi ngắn/thiếu thông tin:</w:t>
      </w:r>
    </w:p>
    <w:p>
      <w:pPr>
        <w:pStyle w:val="RAGField"/>
      </w:pPr>
      <w:r>
        <w:t xml:space="preserve">  - mua bình chữa cháy?</w:t>
      </w:r>
    </w:p>
    <w:p>
      <w:pPr>
        <w:pStyle w:val="RAGField"/>
      </w:pPr>
      <w:r>
        <w:t xml:space="preserve">  - bình chữa cháy loại nào?</w:t>
      </w:r>
    </w:p>
    <w:p>
      <w:pPr>
        <w:pStyle w:val="RAGField"/>
      </w:pPr>
      <w:r>
        <w:t xml:space="preserve">  - dùng bình chữa cháy?</w:t>
      </w:r>
    </w:p>
    <w:p>
      <w:pPr>
        <w:pStyle w:val="RAGField"/>
      </w:pPr>
      <w:r>
        <w:t>- Câu hỏi thiếu ngữ cảnh:</w:t>
      </w:r>
    </w:p>
    <w:p>
      <w:pPr>
        <w:pStyle w:val="RAGField"/>
      </w:pPr>
      <w:r>
        <w:t xml:space="preserve">  - mua bình chữa cháy làm sao?</w:t>
      </w:r>
    </w:p>
    <w:p>
      <w:pPr>
        <w:pStyle w:val="RAGField"/>
      </w:pPr>
      <w:r>
        <w:t xml:space="preserve">  - bình chữa cháy loại nào làm sao?</w:t>
      </w:r>
    </w:p>
    <w:p>
      <w:pPr>
        <w:pStyle w:val="RAGField"/>
      </w:pPr>
      <w:r>
        <w:t xml:space="preserve">  - dùng bình chữa cháy làm sao?</w:t>
      </w:r>
    </w:p>
    <w:p>
      <w:pPr>
        <w:pStyle w:val="RAGField"/>
      </w:pPr>
      <w:r>
        <w:t>- Viết tắt/không dấu:</w:t>
      </w:r>
    </w:p>
    <w:p>
      <w:pPr>
        <w:pStyle w:val="RAGField"/>
      </w:pPr>
      <w:r>
        <w:t xml:space="preserve">  - binh chua chay ntn</w:t>
      </w:r>
    </w:p>
    <w:p>
      <w:pPr>
        <w:pStyle w:val="RAGField"/>
      </w:pPr>
      <w:r>
        <w:t xml:space="preserve">  - binh chua chay can gi</w:t>
      </w:r>
    </w:p>
    <w:p>
      <w:pPr>
        <w:pStyle w:val="RAGField"/>
      </w:pPr>
      <w:r>
        <w:t xml:space="preserve">  - mua bcc ntn</w:t>
      </w:r>
    </w:p>
    <w:p>
      <w:pPr>
        <w:pStyle w:val="RAGField"/>
      </w:pPr>
      <w:r>
        <w:t xml:space="preserve">  - mua bcc can gi</w:t>
      </w:r>
    </w:p>
    <w:p>
      <w:pPr>
        <w:pStyle w:val="RAGField"/>
      </w:pPr>
      <w:r>
        <w:t xml:space="preserve">  - bcc loai nao ntn</w:t>
      </w:r>
    </w:p>
    <w:p>
      <w:pPr>
        <w:pStyle w:val="RAGField"/>
      </w:pPr>
      <w:r>
        <w:t xml:space="preserve">  - bcc loai nao can gi</w:t>
      </w:r>
    </w:p>
    <w:p>
      <w:pPr>
        <w:pStyle w:val="RAGField"/>
      </w:pPr>
      <w:r>
        <w:t>- Không dấu:</w:t>
      </w:r>
    </w:p>
    <w:p>
      <w:pPr>
        <w:pStyle w:val="RAGField"/>
      </w:pPr>
      <w:r>
        <w:t xml:space="preserve">  - huong dan trang bi binh chua chay can chuan bi giay to gi?</w:t>
      </w:r>
    </w:p>
    <w:p>
      <w:pPr>
        <w:pStyle w:val="RAGField"/>
      </w:pPr>
      <w:r>
        <w:t xml:space="preserve">  - huong dan trang bi binh chua chay lam online duoc khong?</w:t>
      </w:r>
    </w:p>
    <w:p>
      <w:pPr>
        <w:pStyle w:val="RAGField"/>
      </w:pPr>
      <w:r>
        <w:t>- Theo ngữ cảnh/tình huống:</w:t>
      </w:r>
    </w:p>
    <w:p>
      <w:pPr>
        <w:pStyle w:val="RAGField"/>
      </w:pPr>
      <w:r>
        <w:t xml:space="preserve">  - Gia đình nên trang bị bình chữa cháy loại nào?</w:t>
      </w:r>
    </w:p>
    <w:p>
      <w:pPr>
        <w:pStyle w:val="RAGField"/>
      </w:pPr>
      <w:r>
        <w:t xml:space="preserve">  - Bình chữa cháy để ở đâu cho dễ lấy khi có cháy?</w:t>
      </w:r>
    </w:p>
    <w:p>
      <w:pPr>
        <w:pStyle w:val="RAGField"/>
      </w:pPr>
      <w:r>
        <w:t xml:space="preserve">  - Tôi muốn biết cách dùng bình chữa cháy cơ bản.</w:t>
      </w:r>
    </w:p>
    <w:p>
      <w:pPr>
        <w:pStyle w:val="RAGField"/>
      </w:pPr>
      <w:r>
        <w:t>- Câu nói dân dã/không đầy đủ:</w:t>
      </w:r>
    </w:p>
    <w:p>
      <w:pPr>
        <w:pStyle w:val="RAGField"/>
      </w:pPr>
      <w:r>
        <w:t xml:space="preserve">  - Cho em hỏi vụ mua bình chữa cháy với ạ</w:t>
      </w:r>
    </w:p>
    <w:p>
      <w:pPr>
        <w:pStyle w:val="RAGField"/>
      </w:pPr>
      <w:r>
        <w:t>- Câu hỏi mơ hồ cần phân loại:</w:t>
      </w:r>
    </w:p>
    <w:p>
      <w:pPr>
        <w:pStyle w:val="RAGField"/>
      </w:pPr>
      <w:r>
        <w:t xml:space="preserve">  - Tôi cần làm giấy tờ liên quan đến mua bình chữa cháy</w:t>
      </w:r>
    </w:p>
    <w:p>
      <w:pPr>
        <w:pStyle w:val="RAGField"/>
      </w:pPr>
      <w:r>
        <w:rPr>
          <w:b/>
        </w:rPr>
        <w:t xml:space="preserve">CANONICAL_ANSWER: </w:t>
      </w:r>
      <w:r>
        <w:t>Bình chữa cháy nên được chọn phù hợp với nguy cơ cháy, đặt ở nơi dễ thấy, dễ lấy, gần lối ra vào hoặc khu vực có nguy cơ nhưng không bị cản trở. Cần kiểm tra định kỳ hạn sử dụng, áp suất, tem kiểm định và hướng dẫn các thành viên cách sử dụng. Không mua hoặc sử dụng thiết bị không rõ nguồn gốc.</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pPr>
        <w:pStyle w:val="RAGField"/>
      </w:pPr>
      <w:r>
        <w:rPr>
          <w:b/>
        </w:rPr>
        <w:t xml:space="preserve">LEGAL_BASIS: </w:t>
      </w:r>
      <w:r>
        <w:t>Luật PCCC và CNCH 2024; Nghị định 105/2025/NĐ-CP; Nghị định 106/2025/NĐ-CP; hướng dẫn Cục Cảnh sát PCCC và CNCH.</w:t>
      </w:r>
    </w:p>
    <w:p>
      <w:pPr>
        <w:pStyle w:val="RAGField"/>
      </w:pPr>
      <w:r>
        <w:rPr>
          <w:b/>
        </w:rPr>
        <w:t xml:space="preserve">GROUP_LEGAL_BASIS: </w:t>
      </w:r>
      <w:r>
        <w:t>Luật PCCC và CNCH 2024; Nghị định 105/2025/NĐ-CP; Nghị định 106/2025/NĐ-CP; hướng dẫn Cục Cảnh sát PCCC và CNCH.</w:t>
      </w:r>
    </w:p>
    <w:p>
      <w:pPr>
        <w:pStyle w:val="RAGField"/>
      </w:pPr>
      <w:r>
        <w:rPr>
          <w:b/>
        </w:rPr>
        <w:t xml:space="preserve">GUARDRAIL: </w:t>
      </w:r>
      <w:r>
        <w:t>Nếu đang có cháy, khói, nổ hoặc người mắc kẹt: ưu tiên gọi 114 và thoát nạn an toàn; không hướng dẫn thao tác nguy hiểm.</w:t>
      </w:r>
    </w:p>
    <w:p>
      <w:pPr>
        <w:pStyle w:val="RAGField"/>
      </w:pPr>
      <w:r>
        <w:rPr>
          <w:b/>
        </w:rPr>
        <w:t xml:space="preserve">SOURCE_IDS: </w:t>
      </w:r>
      <w:r>
        <w:t>SRC-F-01, SRC-F-02, SRC-F-03, SRC-F-04</w:t>
      </w:r>
    </w:p>
    <w:p>
      <w:pPr>
        <w:pStyle w:val="RAGField"/>
      </w:pPr>
      <w:r>
        <w:rPr>
          <w:b/>
        </w:rPr>
        <w:t xml:space="preserve">TAGS: </w:t>
      </w:r>
      <w:r>
        <w:t>F, Phòng Cháy Chữa Cháy, hướng dẫn trang bị bình chữa cháy, F_TRANG_BI_BINH_CHUA_CHAY, huong-dan-trang-bi-binh-chua-chay, binh chua chay ntn, binh chua chay can gi, mua bcc ntn, mua bcc can gi, bcc loai nao ntn, bcc loai nao can gi, huong dan trang bi binh chua chay can chuan bi giay to gi?, huong dan trang bi binh chua chay lam online duoc khong?</w:t>
      </w:r>
    </w:p>
    <w:p>
      <w:pPr>
        <w:pStyle w:val="RAGField"/>
      </w:pPr>
      <w:r>
        <w:rPr>
          <w:b/>
        </w:rPr>
        <w:t xml:space="preserve">KB_CHUNK_END: </w:t>
      </w:r>
      <w:r/>
    </w:p>
    <w:p>
      <w:pPr>
        <w:pStyle w:val="Heading2"/>
      </w:pPr>
      <w:r>
        <w:t>CAP-F-055-F_TO_LIEN_GIA_AN_TOAN_PCCC | tổ liên gia an toàn PCCC - Phòng Cháy Chữa Cháy</w:t>
      </w:r>
    </w:p>
    <w:p>
      <w:pPr>
        <w:pStyle w:val="RAGField"/>
      </w:pPr>
      <w:r>
        <w:rPr>
          <w:b/>
        </w:rPr>
        <w:t xml:space="preserve">KB_CHUNK_START: </w:t>
      </w:r>
      <w:r/>
    </w:p>
    <w:p>
      <w:pPr>
        <w:pStyle w:val="RAGField"/>
      </w:pPr>
      <w:r>
        <w:rPr>
          <w:b/>
        </w:rPr>
        <w:t xml:space="preserve">chunk_id: </w:t>
      </w:r>
      <w:r>
        <w:t>CAP-F-055-F_TO_LIEN_GIA_AN_TOAN_PCCC</w:t>
      </w:r>
    </w:p>
    <w:p>
      <w:pPr>
        <w:pStyle w:val="RAGField"/>
      </w:pPr>
      <w:r>
        <w:rPr>
          <w:b/>
        </w:rPr>
        <w:t xml:space="preserve">module: </w:t>
      </w:r>
      <w:r>
        <w:t>F - Phòng Cháy Chữa Cháy</w:t>
      </w:r>
    </w:p>
    <w:p>
      <w:pPr>
        <w:pStyle w:val="RAGField"/>
      </w:pPr>
      <w:r>
        <w:rPr>
          <w:b/>
        </w:rPr>
        <w:t xml:space="preserve">intent_code: </w:t>
      </w:r>
      <w:r>
        <w:t>F_TO_LIEN_GIA_AN_TOAN_PCCC</w:t>
      </w:r>
    </w:p>
    <w:p>
      <w:pPr>
        <w:pStyle w:val="RAGField"/>
      </w:pPr>
      <w:r>
        <w:rPr>
          <w:b/>
        </w:rPr>
        <w:t xml:space="preserve">retrieval_title: </w:t>
      </w:r>
      <w:r>
        <w:t>tổ liên gia an toàn PCCC - Phòng Cháy Chữa Cháy</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tổ liên gia an toàn PCCC thì cần chuẩn bị hồ sơ gì?</w:t>
      </w:r>
    </w:p>
    <w:p>
      <w:pPr>
        <w:pStyle w:val="RAGField"/>
      </w:pPr>
      <w:r>
        <w:t xml:space="preserve">  - Tổ liên gia an toàn pccc thực hiện ở đâu và quy trình như thế nào?</w:t>
      </w:r>
    </w:p>
    <w:p>
      <w:pPr>
        <w:pStyle w:val="RAGField"/>
      </w:pPr>
      <w:r>
        <w:t xml:space="preserve">  - Tổ liên gia an toàn pccc có nộp trực tuyến được không?</w:t>
      </w:r>
    </w:p>
    <w:p>
      <w:pPr>
        <w:pStyle w:val="RAGField"/>
      </w:pPr>
      <w:r>
        <w:t xml:space="preserve">  - Tổ liên gia an toàn pccc mất bao lâu và có phí/lệ phí không?</w:t>
      </w:r>
    </w:p>
    <w:p>
      <w:pPr>
        <w:pStyle w:val="RAGField"/>
      </w:pPr>
      <w:r>
        <w:t>- Câu hỏi ngắn/thiếu thông tin:</w:t>
      </w:r>
    </w:p>
    <w:p>
      <w:pPr>
        <w:pStyle w:val="RAGField"/>
      </w:pPr>
      <w:r>
        <w:t xml:space="preserve">  - tổ liên gia PCCC?</w:t>
      </w:r>
    </w:p>
    <w:p>
      <w:pPr>
        <w:pStyle w:val="RAGField"/>
      </w:pPr>
      <w:r>
        <w:t xml:space="preserve">  - liên gia an toàn cháy?</w:t>
      </w:r>
    </w:p>
    <w:p>
      <w:pPr>
        <w:pStyle w:val="RAGField"/>
      </w:pPr>
      <w:r>
        <w:t xml:space="preserve">  - mô hình PCCC khu dân cư?</w:t>
      </w:r>
    </w:p>
    <w:p>
      <w:pPr>
        <w:pStyle w:val="RAGField"/>
      </w:pPr>
      <w:r>
        <w:t>- Câu hỏi thiếu ngữ cảnh:</w:t>
      </w:r>
    </w:p>
    <w:p>
      <w:pPr>
        <w:pStyle w:val="RAGField"/>
      </w:pPr>
      <w:r>
        <w:t xml:space="preserve">  - tổ liên gia PCCC làm sao?</w:t>
      </w:r>
    </w:p>
    <w:p>
      <w:pPr>
        <w:pStyle w:val="RAGField"/>
      </w:pPr>
      <w:r>
        <w:t xml:space="preserve">  - liên gia an toàn cháy làm sao?</w:t>
      </w:r>
    </w:p>
    <w:p>
      <w:pPr>
        <w:pStyle w:val="RAGField"/>
      </w:pPr>
      <w:r>
        <w:t xml:space="preserve">  - mô hình PCCC khu dân cư làm sao?</w:t>
      </w:r>
    </w:p>
    <w:p>
      <w:pPr>
        <w:pStyle w:val="RAGField"/>
      </w:pPr>
      <w:r>
        <w:t>- Viết tắt/không dấu:</w:t>
      </w:r>
    </w:p>
    <w:p>
      <w:pPr>
        <w:pStyle w:val="RAGField"/>
      </w:pPr>
      <w:r>
        <w:t xml:space="preserve">  - to lien gia pccc ntn</w:t>
      </w:r>
    </w:p>
    <w:p>
      <w:pPr>
        <w:pStyle w:val="RAGField"/>
      </w:pPr>
      <w:r>
        <w:t xml:space="preserve">  - to lien gia pccc can gi</w:t>
      </w:r>
    </w:p>
    <w:p>
      <w:pPr>
        <w:pStyle w:val="RAGField"/>
      </w:pPr>
      <w:r>
        <w:t xml:space="preserve">  - lien gia pccc ntn</w:t>
      </w:r>
    </w:p>
    <w:p>
      <w:pPr>
        <w:pStyle w:val="RAGField"/>
      </w:pPr>
      <w:r>
        <w:t xml:space="preserve">  - lien gia pccc can gi</w:t>
      </w:r>
    </w:p>
    <w:p>
      <w:pPr>
        <w:pStyle w:val="RAGField"/>
      </w:pPr>
      <w:r>
        <w:t xml:space="preserve">  - tlga pccc ntn</w:t>
      </w:r>
    </w:p>
    <w:p>
      <w:pPr>
        <w:pStyle w:val="RAGField"/>
      </w:pPr>
      <w:r>
        <w:t xml:space="preserve">  - tlga pccc can gi</w:t>
      </w:r>
    </w:p>
    <w:p>
      <w:pPr>
        <w:pStyle w:val="RAGField"/>
      </w:pPr>
      <w:r>
        <w:t>- Không dấu:</w:t>
      </w:r>
    </w:p>
    <w:p>
      <w:pPr>
        <w:pStyle w:val="RAGField"/>
      </w:pPr>
      <w:r>
        <w:t xml:space="preserve">  - to lien gia an toan pccc can chuan bi giay to gi?</w:t>
      </w:r>
    </w:p>
    <w:p>
      <w:pPr>
        <w:pStyle w:val="RAGField"/>
      </w:pPr>
      <w:r>
        <w:t xml:space="preserve">  - to lien gia an toan pccc lam online duoc khong?</w:t>
      </w:r>
    </w:p>
    <w:p>
      <w:pPr>
        <w:pStyle w:val="RAGField"/>
      </w:pPr>
      <w:r>
        <w:t>- Theo ngữ cảnh/tình huống:</w:t>
      </w:r>
    </w:p>
    <w:p>
      <w:pPr>
        <w:pStyle w:val="RAGField"/>
      </w:pPr>
      <w:r>
        <w:t xml:space="preserve">  - Tổ liên gia an toàn PCCC là gì?</w:t>
      </w:r>
    </w:p>
    <w:p>
      <w:pPr>
        <w:pStyle w:val="RAGField"/>
      </w:pPr>
      <w:r>
        <w:t xml:space="preserve">  - Khu phố muốn lập tổ liên gia PCCC thì liên hệ ai?</w:t>
      </w:r>
    </w:p>
    <w:p>
      <w:pPr>
        <w:pStyle w:val="RAGField"/>
      </w:pPr>
      <w:r>
        <w:t xml:space="preserve">  - Hộ gia đình tham gia tổ liên gia PCCC cần chuẩn bị gì?</w:t>
      </w:r>
    </w:p>
    <w:p>
      <w:pPr>
        <w:pStyle w:val="RAGField"/>
      </w:pPr>
      <w:r>
        <w:t>- Câu nói dân dã/không đầy đủ:</w:t>
      </w:r>
    </w:p>
    <w:p>
      <w:pPr>
        <w:pStyle w:val="RAGField"/>
      </w:pPr>
      <w:r>
        <w:t xml:space="preserve">  - Cho em hỏi vụ tổ liên gia PCCC với ạ</w:t>
      </w:r>
    </w:p>
    <w:p>
      <w:pPr>
        <w:pStyle w:val="RAGField"/>
      </w:pPr>
      <w:r>
        <w:t>- Câu hỏi mơ hồ cần phân loại:</w:t>
      </w:r>
    </w:p>
    <w:p>
      <w:pPr>
        <w:pStyle w:val="RAGField"/>
      </w:pPr>
      <w:r>
        <w:t xml:space="preserve">  - Tôi cần làm giấy tờ liên quan đến tổ liên gia PCCC</w:t>
      </w:r>
    </w:p>
    <w:p>
      <w:pPr>
        <w:pStyle w:val="RAGField"/>
      </w:pPr>
      <w:r>
        <w:rPr>
          <w:b/>
        </w:rPr>
        <w:t xml:space="preserve">CANONICAL_ANSWER: </w:t>
      </w:r>
      <w:r>
        <w:t>Tổ liên gia an toàn PCCC là mô hình phối hợp tại khu dân cư nhằm cảnh báo sớm, hỗ trợ thoát nạn và liên hệ lực lượng chức năng khi xảy ra sự cố. Anh/chị nên liên hệ Công an phường hoặc tổ dân phố để biết đầu mối, phương án liên lạc và hoạt động tại địa bàn. Mỗi hộ cần chủ động bảo đảm lối thoát và phương tiện chữa cháy ban đầu.</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pPr>
        <w:pStyle w:val="RAGField"/>
      </w:pPr>
      <w:r>
        <w:rPr>
          <w:b/>
        </w:rPr>
        <w:t xml:space="preserve">LEGAL_BASIS: </w:t>
      </w:r>
      <w:r>
        <w:t>Luật PCCC và CNCH 2024; Nghị định 105/2025/NĐ-CP; Nghị định 106/2025/NĐ-CP; Cục Cảnh sát PCCC và CNCH.</w:t>
      </w:r>
    </w:p>
    <w:p>
      <w:pPr>
        <w:pStyle w:val="RAGField"/>
      </w:pPr>
      <w:r>
        <w:rPr>
          <w:b/>
        </w:rPr>
        <w:t xml:space="preserve">GROUP_LEGAL_BASIS: </w:t>
      </w:r>
      <w:r>
        <w:t>Luật PCCC và CNCH 2024; Nghị định 105/2025/NĐ-CP; Nghị định 106/2025/NĐ-CP; hướng dẫn Cục Cảnh sát PCCC và CNCH.</w:t>
      </w:r>
    </w:p>
    <w:p>
      <w:pPr>
        <w:pStyle w:val="RAGField"/>
      </w:pPr>
      <w:r>
        <w:rPr>
          <w:b/>
        </w:rPr>
        <w:t xml:space="preserve">GUARDRAIL: </w:t>
      </w:r>
      <w:r>
        <w:t>Nếu đang có cháy, khói, nổ hoặc người mắc kẹt: ưu tiên gọi 114 và thoát nạn an toàn; không hướng dẫn thao tác nguy hiểm.</w:t>
      </w:r>
    </w:p>
    <w:p>
      <w:pPr>
        <w:pStyle w:val="RAGField"/>
      </w:pPr>
      <w:r>
        <w:rPr>
          <w:b/>
        </w:rPr>
        <w:t xml:space="preserve">SOURCE_IDS: </w:t>
      </w:r>
      <w:r>
        <w:t>SRC-F-01, SRC-F-02, SRC-F-03, SRC-F-04</w:t>
      </w:r>
    </w:p>
    <w:p>
      <w:pPr>
        <w:pStyle w:val="RAGField"/>
      </w:pPr>
      <w:r>
        <w:rPr>
          <w:b/>
        </w:rPr>
        <w:t xml:space="preserve">TAGS: </w:t>
      </w:r>
      <w:r>
        <w:t>F, Phòng Cháy Chữa Cháy, tổ liên gia an toàn PCCC, F_TO_LIEN_GIA_AN_TOAN_PCCC, to-lien-gia-an-toan-pccc, to lien gia pccc ntn, to lien gia pccc can gi, lien gia pccc ntn, lien gia pccc can gi, tlga pccc ntn, tlga pccc can gi, to lien gia an toan pccc can chuan bi giay to gi?, to lien gia an toan pccc lam online duoc khong?</w:t>
      </w:r>
    </w:p>
    <w:p>
      <w:pPr>
        <w:pStyle w:val="RAGField"/>
      </w:pPr>
      <w:r>
        <w:rPr>
          <w:b/>
        </w:rPr>
        <w:t xml:space="preserve">KB_CHUNK_END: </w:t>
      </w:r>
      <w:r/>
    </w:p>
    <w:p>
      <w:pPr>
        <w:pStyle w:val="Heading2"/>
      </w:pPr>
      <w:r>
        <w:t>CAP-F-056-F_BAO_CHAY_GOI_SO_NAO | báo cháy gọi số nào - Phòng Cháy Chữa Cháy</w:t>
      </w:r>
    </w:p>
    <w:p>
      <w:pPr>
        <w:pStyle w:val="RAGField"/>
      </w:pPr>
      <w:r>
        <w:rPr>
          <w:b/>
        </w:rPr>
        <w:t xml:space="preserve">KB_CHUNK_START: </w:t>
      </w:r>
      <w:r/>
    </w:p>
    <w:p>
      <w:pPr>
        <w:pStyle w:val="RAGField"/>
      </w:pPr>
      <w:r>
        <w:rPr>
          <w:b/>
        </w:rPr>
        <w:t xml:space="preserve">chunk_id: </w:t>
      </w:r>
      <w:r>
        <w:t>CAP-F-056-F_BAO_CHAY_GOI_SO_NAO</w:t>
      </w:r>
    </w:p>
    <w:p>
      <w:pPr>
        <w:pStyle w:val="RAGField"/>
      </w:pPr>
      <w:r>
        <w:rPr>
          <w:b/>
        </w:rPr>
        <w:t xml:space="preserve">module: </w:t>
      </w:r>
      <w:r>
        <w:t>F - Phòng Cháy Chữa Cháy</w:t>
      </w:r>
    </w:p>
    <w:p>
      <w:pPr>
        <w:pStyle w:val="RAGField"/>
      </w:pPr>
      <w:r>
        <w:rPr>
          <w:b/>
        </w:rPr>
        <w:t xml:space="preserve">intent_code: </w:t>
      </w:r>
      <w:r>
        <w:t>F_BAO_CHAY_GOI_SO_NAO</w:t>
      </w:r>
    </w:p>
    <w:p>
      <w:pPr>
        <w:pStyle w:val="RAGField"/>
      </w:pPr>
      <w:r>
        <w:rPr>
          <w:b/>
        </w:rPr>
        <w:t xml:space="preserve">retrieval_title: </w:t>
      </w:r>
      <w:r>
        <w:t>báo cháy gọi số nào - Phòng Cháy Chữa Cháy</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báo cháy gọi số nào thì cần chuẩn bị hồ sơ gì?</w:t>
      </w:r>
    </w:p>
    <w:p>
      <w:pPr>
        <w:pStyle w:val="RAGField"/>
      </w:pPr>
      <w:r>
        <w:t xml:space="preserve">  - Báo cháy gọi số nào thực hiện ở đâu và quy trình như thế nào?</w:t>
      </w:r>
    </w:p>
    <w:p>
      <w:pPr>
        <w:pStyle w:val="RAGField"/>
      </w:pPr>
      <w:r>
        <w:t xml:space="preserve">  - Báo cháy gọi số nào có nộp trực tuyến được không?</w:t>
      </w:r>
    </w:p>
    <w:p>
      <w:pPr>
        <w:pStyle w:val="RAGField"/>
      </w:pPr>
      <w:r>
        <w:t xml:space="preserve">  - Báo cháy gọi số nào mất bao lâu và có phí/lệ phí không?</w:t>
      </w:r>
    </w:p>
    <w:p>
      <w:pPr>
        <w:pStyle w:val="RAGField"/>
      </w:pPr>
      <w:r>
        <w:t>- Câu hỏi ngắn/thiếu thông tin:</w:t>
      </w:r>
    </w:p>
    <w:p>
      <w:pPr>
        <w:pStyle w:val="RAGField"/>
      </w:pPr>
      <w:r>
        <w:t xml:space="preserve">  - báo cháy?</w:t>
      </w:r>
    </w:p>
    <w:p>
      <w:pPr>
        <w:pStyle w:val="RAGField"/>
      </w:pPr>
      <w:r>
        <w:t xml:space="preserve">  - cháy gọi số nào?</w:t>
      </w:r>
    </w:p>
    <w:p>
      <w:pPr>
        <w:pStyle w:val="RAGField"/>
      </w:pPr>
      <w:r>
        <w:t xml:space="preserve">  - gọi cứu hỏa?</w:t>
      </w:r>
    </w:p>
    <w:p>
      <w:pPr>
        <w:pStyle w:val="RAGField"/>
      </w:pPr>
      <w:r>
        <w:t>- Câu hỏi thiếu ngữ cảnh:</w:t>
      </w:r>
    </w:p>
    <w:p>
      <w:pPr>
        <w:pStyle w:val="RAGField"/>
      </w:pPr>
      <w:r>
        <w:t xml:space="preserve">  - báo cháy làm sao?</w:t>
      </w:r>
    </w:p>
    <w:p>
      <w:pPr>
        <w:pStyle w:val="RAGField"/>
      </w:pPr>
      <w:r>
        <w:t xml:space="preserve">  - cháy gọi số nào làm sao?</w:t>
      </w:r>
    </w:p>
    <w:p>
      <w:pPr>
        <w:pStyle w:val="RAGField"/>
      </w:pPr>
      <w:r>
        <w:t xml:space="preserve">  - gọi cứu hỏa làm sao?</w:t>
      </w:r>
    </w:p>
    <w:p>
      <w:pPr>
        <w:pStyle w:val="RAGField"/>
      </w:pPr>
      <w:r>
        <w:t>- Viết tắt/không dấu:</w:t>
      </w:r>
    </w:p>
    <w:p>
      <w:pPr>
        <w:pStyle w:val="RAGField"/>
      </w:pPr>
      <w:r>
        <w:t xml:space="preserve">  - bao chay ntn</w:t>
      </w:r>
    </w:p>
    <w:p>
      <w:pPr>
        <w:pStyle w:val="RAGField"/>
      </w:pPr>
      <w:r>
        <w:t xml:space="preserve">  - bao chay can gi</w:t>
      </w:r>
    </w:p>
    <w:p>
      <w:pPr>
        <w:pStyle w:val="RAGField"/>
      </w:pPr>
      <w:r>
        <w:t xml:space="preserve">  - goi cuu hoa ntn</w:t>
      </w:r>
    </w:p>
    <w:p>
      <w:pPr>
        <w:pStyle w:val="RAGField"/>
      </w:pPr>
      <w:r>
        <w:t xml:space="preserve">  - goi cuu hoa can gi</w:t>
      </w:r>
    </w:p>
    <w:p>
      <w:pPr>
        <w:pStyle w:val="RAGField"/>
      </w:pPr>
      <w:r>
        <w:t xml:space="preserve">  - chay goi so nao ntn</w:t>
      </w:r>
    </w:p>
    <w:p>
      <w:pPr>
        <w:pStyle w:val="RAGField"/>
      </w:pPr>
      <w:r>
        <w:t xml:space="preserve">  - chay goi so nao can gi</w:t>
      </w:r>
    </w:p>
    <w:p>
      <w:pPr>
        <w:pStyle w:val="RAGField"/>
      </w:pPr>
      <w:r>
        <w:t>- Không dấu:</w:t>
      </w:r>
    </w:p>
    <w:p>
      <w:pPr>
        <w:pStyle w:val="RAGField"/>
      </w:pPr>
      <w:r>
        <w:t xml:space="preserve">  - bao chay goi so nao can chuan bi giay to gi?</w:t>
      </w:r>
    </w:p>
    <w:p>
      <w:pPr>
        <w:pStyle w:val="RAGField"/>
      </w:pPr>
      <w:r>
        <w:t xml:space="preserve">  - bao chay goi so nao lam online duoc khong?</w:t>
      </w:r>
    </w:p>
    <w:p>
      <w:pPr>
        <w:pStyle w:val="RAGField"/>
      </w:pPr>
      <w:r>
        <w:t>- Theo ngữ cảnh/tình huống:</w:t>
      </w:r>
    </w:p>
    <w:p>
      <w:pPr>
        <w:pStyle w:val="RAGField"/>
      </w:pPr>
      <w:r>
        <w:t xml:space="preserve">  - Thấy cháy thì gọi số nào ngay?</w:t>
      </w:r>
    </w:p>
    <w:p>
      <w:pPr>
        <w:pStyle w:val="RAGField"/>
      </w:pPr>
      <w:r>
        <w:t xml:space="preserve">  - Khi gọi báo cháy cần nói những thông tin gì?</w:t>
      </w:r>
    </w:p>
    <w:p>
      <w:pPr>
        <w:pStyle w:val="RAGField"/>
      </w:pPr>
      <w:r>
        <w:t xml:space="preserve">  - Có cháy nhỏ trong nhà, có cần gọi 114 không?</w:t>
      </w:r>
    </w:p>
    <w:p>
      <w:pPr>
        <w:pStyle w:val="RAGField"/>
      </w:pPr>
      <w:r>
        <w:t>- Câu nói dân dã/không đầy đủ:</w:t>
      </w:r>
    </w:p>
    <w:p>
      <w:pPr>
        <w:pStyle w:val="RAGField"/>
      </w:pPr>
      <w:r>
        <w:t xml:space="preserve">  - Cho em hỏi vụ báo cháy với ạ</w:t>
      </w:r>
    </w:p>
    <w:p>
      <w:pPr>
        <w:pStyle w:val="RAGField"/>
      </w:pPr>
      <w:r>
        <w:t>- Câu hỏi mơ hồ cần phân loại:</w:t>
      </w:r>
    </w:p>
    <w:p>
      <w:pPr>
        <w:pStyle w:val="RAGField"/>
      </w:pPr>
      <w:r>
        <w:t xml:space="preserve">  - Tôi cần làm giấy tờ liên quan đến báo cháy</w:t>
      </w:r>
    </w:p>
    <w:p>
      <w:pPr>
        <w:pStyle w:val="RAGField"/>
      </w:pPr>
      <w:r>
        <w:rPr>
          <w:b/>
        </w:rPr>
        <w:t xml:space="preserve">CANONICAL_ANSWER: </w:t>
      </w:r>
      <w:r>
        <w:t>Khi cháy, nổ hoặc cần cứu nạn cứu hộ, gọi 114 ngay. Cung cấp địa chỉ chính xác, vị trí cháy, loại cháy, có người mắc kẹt không, đường vào thuận tiện và số điện thoại liên hệ. Hô hoán báo động, thoát ra nơi an toàn; không quay lại lấy tài sản hoặc cố chữa cháy khi không bảo đảm an toàn.</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pPr>
        <w:pStyle w:val="RAGField"/>
      </w:pPr>
      <w:r>
        <w:rPr>
          <w:b/>
        </w:rPr>
        <w:t xml:space="preserve">LEGAL_BASIS: </w:t>
      </w:r>
      <w:r>
        <w:t>Luật PCCC và CNCH 2024; Nghị định 105/2025/NĐ-CP; Nghị định 106/2025/NĐ-CP; hướng dẫn Cục Cảnh sát PCCC và CNCH.</w:t>
      </w:r>
    </w:p>
    <w:p>
      <w:pPr>
        <w:pStyle w:val="RAGField"/>
      </w:pPr>
      <w:r>
        <w:rPr>
          <w:b/>
        </w:rPr>
        <w:t xml:space="preserve">GROUP_LEGAL_BASIS: </w:t>
      </w:r>
      <w:r>
        <w:t>Luật PCCC và CNCH 2024; Nghị định 105/2025/NĐ-CP; Nghị định 106/2025/NĐ-CP; hướng dẫn Cục Cảnh sát PCCC và CNCH.</w:t>
      </w:r>
    </w:p>
    <w:p>
      <w:pPr>
        <w:pStyle w:val="RAGField"/>
      </w:pPr>
      <w:r>
        <w:rPr>
          <w:b/>
        </w:rPr>
        <w:t xml:space="preserve">GUARDRAIL: </w:t>
      </w:r>
      <w:r>
        <w:t>Nếu đang có cháy, khói, nổ hoặc người mắc kẹt: ưu tiên gọi 114 và thoát nạn an toàn; không hướng dẫn thao tác nguy hiểm.</w:t>
      </w:r>
    </w:p>
    <w:p>
      <w:pPr>
        <w:pStyle w:val="RAGField"/>
      </w:pPr>
      <w:r>
        <w:rPr>
          <w:b/>
        </w:rPr>
        <w:t xml:space="preserve">SOURCE_IDS: </w:t>
      </w:r>
      <w:r>
        <w:t>SRC-F-01, SRC-F-02, SRC-F-03, SRC-F-04</w:t>
      </w:r>
    </w:p>
    <w:p>
      <w:pPr>
        <w:pStyle w:val="RAGField"/>
      </w:pPr>
      <w:r>
        <w:rPr>
          <w:b/>
        </w:rPr>
        <w:t xml:space="preserve">TAGS: </w:t>
      </w:r>
      <w:r>
        <w:t>F, Phòng Cháy Chữa Cháy, báo cháy gọi số nào, F_BAO_CHAY_GOI_SO_NAO, bao-chay-goi-so-nao, bao chay ntn, bao chay can gi, goi cuu hoa ntn, goi cuu hoa can gi, chay goi so nao ntn, chay goi so nao can gi, bao chay goi so nao can chuan bi giay to gi?, bao chay goi so nao lam online duoc khong?</w:t>
      </w:r>
    </w:p>
    <w:p>
      <w:pPr>
        <w:pStyle w:val="RAGField"/>
      </w:pPr>
      <w:r>
        <w:rPr>
          <w:b/>
        </w:rPr>
        <w:t xml:space="preserve">KB_CHUNK_END: </w:t>
      </w:r>
      <w:r/>
    </w:p>
    <w:p>
      <w:pPr>
        <w:pStyle w:val="Heading2"/>
      </w:pPr>
      <w:r>
        <w:t>CAP-F-057-F_LOI_PCCC_THUONG_GAP | những lỗi PCCC thường gặp - Phòng Cháy Chữa Cháy</w:t>
      </w:r>
    </w:p>
    <w:p>
      <w:pPr>
        <w:pStyle w:val="RAGField"/>
      </w:pPr>
      <w:r>
        <w:rPr>
          <w:b/>
        </w:rPr>
        <w:t xml:space="preserve">KB_CHUNK_START: </w:t>
      </w:r>
      <w:r/>
    </w:p>
    <w:p>
      <w:pPr>
        <w:pStyle w:val="RAGField"/>
      </w:pPr>
      <w:r>
        <w:rPr>
          <w:b/>
        </w:rPr>
        <w:t xml:space="preserve">chunk_id: </w:t>
      </w:r>
      <w:r>
        <w:t>CAP-F-057-F_LOI_PCCC_THUONG_GAP</w:t>
      </w:r>
    </w:p>
    <w:p>
      <w:pPr>
        <w:pStyle w:val="RAGField"/>
      </w:pPr>
      <w:r>
        <w:rPr>
          <w:b/>
        </w:rPr>
        <w:t xml:space="preserve">module: </w:t>
      </w:r>
      <w:r>
        <w:t>F - Phòng Cháy Chữa Cháy</w:t>
      </w:r>
    </w:p>
    <w:p>
      <w:pPr>
        <w:pStyle w:val="RAGField"/>
      </w:pPr>
      <w:r>
        <w:rPr>
          <w:b/>
        </w:rPr>
        <w:t xml:space="preserve">intent_code: </w:t>
      </w:r>
      <w:r>
        <w:t>F_LOI_PCCC_THUONG_GAP</w:t>
      </w:r>
    </w:p>
    <w:p>
      <w:pPr>
        <w:pStyle w:val="RAGField"/>
      </w:pPr>
      <w:r>
        <w:rPr>
          <w:b/>
        </w:rPr>
        <w:t xml:space="preserve">retrieval_title: </w:t>
      </w:r>
      <w:r>
        <w:t>những lỗi PCCC thường gặp - Phòng Cháy Chữa Cháy</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những lỗi PCCC thường gặp thì cần chuẩn bị hồ sơ gì?</w:t>
      </w:r>
    </w:p>
    <w:p>
      <w:pPr>
        <w:pStyle w:val="RAGField"/>
      </w:pPr>
      <w:r>
        <w:t xml:space="preserve">  - Những lỗi pccc thường gặp thực hiện ở đâu và quy trình như thế nào?</w:t>
      </w:r>
    </w:p>
    <w:p>
      <w:pPr>
        <w:pStyle w:val="RAGField"/>
      </w:pPr>
      <w:r>
        <w:t xml:space="preserve">  - Những lỗi pccc thường gặp có nộp trực tuyến được không?</w:t>
      </w:r>
    </w:p>
    <w:p>
      <w:pPr>
        <w:pStyle w:val="RAGField"/>
      </w:pPr>
      <w:r>
        <w:t xml:space="preserve">  - Những lỗi pccc thường gặp mất bao lâu và có phí/lệ phí không?</w:t>
      </w:r>
    </w:p>
    <w:p>
      <w:pPr>
        <w:pStyle w:val="RAGField"/>
      </w:pPr>
      <w:r>
        <w:t>- Câu hỏi ngắn/thiếu thông tin:</w:t>
      </w:r>
    </w:p>
    <w:p>
      <w:pPr>
        <w:pStyle w:val="RAGField"/>
      </w:pPr>
      <w:r>
        <w:t xml:space="preserve">  - lỗi PCCC?</w:t>
      </w:r>
    </w:p>
    <w:p>
      <w:pPr>
        <w:pStyle w:val="RAGField"/>
      </w:pPr>
      <w:r>
        <w:t xml:space="preserve">  - vi phạm PCCC?</w:t>
      </w:r>
    </w:p>
    <w:p>
      <w:pPr>
        <w:pStyle w:val="RAGField"/>
      </w:pPr>
      <w:r>
        <w:t xml:space="preserve">  - bị phạt PCCC?</w:t>
      </w:r>
    </w:p>
    <w:p>
      <w:pPr>
        <w:pStyle w:val="RAGField"/>
      </w:pPr>
      <w:r>
        <w:t>- Câu hỏi thiếu ngữ cảnh:</w:t>
      </w:r>
    </w:p>
    <w:p>
      <w:pPr>
        <w:pStyle w:val="RAGField"/>
      </w:pPr>
      <w:r>
        <w:t xml:space="preserve">  - lỗi PCCC làm sao?</w:t>
      </w:r>
    </w:p>
    <w:p>
      <w:pPr>
        <w:pStyle w:val="RAGField"/>
      </w:pPr>
      <w:r>
        <w:t xml:space="preserve">  - vi phạm PCCC làm sao?</w:t>
      </w:r>
    </w:p>
    <w:p>
      <w:pPr>
        <w:pStyle w:val="RAGField"/>
      </w:pPr>
      <w:r>
        <w:t xml:space="preserve">  - bị phạt PCCC làm sao?</w:t>
      </w:r>
    </w:p>
    <w:p>
      <w:pPr>
        <w:pStyle w:val="RAGField"/>
      </w:pPr>
      <w:r>
        <w:t>- Viết tắt/không dấu:</w:t>
      </w:r>
    </w:p>
    <w:p>
      <w:pPr>
        <w:pStyle w:val="RAGField"/>
      </w:pPr>
      <w:r>
        <w:t xml:space="preserve">  - loi pccc ntn</w:t>
      </w:r>
    </w:p>
    <w:p>
      <w:pPr>
        <w:pStyle w:val="RAGField"/>
      </w:pPr>
      <w:r>
        <w:t xml:space="preserve">  - loi pccc can gi</w:t>
      </w:r>
    </w:p>
    <w:p>
      <w:pPr>
        <w:pStyle w:val="RAGField"/>
      </w:pPr>
      <w:r>
        <w:t xml:space="preserve">  - vi pham pccc ntn</w:t>
      </w:r>
    </w:p>
    <w:p>
      <w:pPr>
        <w:pStyle w:val="RAGField"/>
      </w:pPr>
      <w:r>
        <w:t xml:space="preserve">  - vi pham pccc can gi</w:t>
      </w:r>
    </w:p>
    <w:p>
      <w:pPr>
        <w:pStyle w:val="RAGField"/>
      </w:pPr>
      <w:r>
        <w:t xml:space="preserve">  - vp pccc ntn</w:t>
      </w:r>
    </w:p>
    <w:p>
      <w:pPr>
        <w:pStyle w:val="RAGField"/>
      </w:pPr>
      <w:r>
        <w:t xml:space="preserve">  - vp pccc can gi</w:t>
      </w:r>
    </w:p>
    <w:p>
      <w:pPr>
        <w:pStyle w:val="RAGField"/>
      </w:pPr>
      <w:r>
        <w:t>- Không dấu:</w:t>
      </w:r>
    </w:p>
    <w:p>
      <w:pPr>
        <w:pStyle w:val="RAGField"/>
      </w:pPr>
      <w:r>
        <w:t xml:space="preserve">  - nhung loi pccc thuong gap can chuan bi giay to gi?</w:t>
      </w:r>
    </w:p>
    <w:p>
      <w:pPr>
        <w:pStyle w:val="RAGField"/>
      </w:pPr>
      <w:r>
        <w:t xml:space="preserve">  - nhung loi pccc thuong gap lam online duoc khong?</w:t>
      </w:r>
    </w:p>
    <w:p>
      <w:pPr>
        <w:pStyle w:val="RAGField"/>
      </w:pPr>
      <w:r>
        <w:t>- Theo ngữ cảnh/tình huống:</w:t>
      </w:r>
    </w:p>
    <w:p>
      <w:pPr>
        <w:pStyle w:val="RAGField"/>
      </w:pPr>
      <w:r>
        <w:t xml:space="preserve">  - Nhà trọ/cơ sở kinh doanh thường mắc lỗi PCCC nào?</w:t>
      </w:r>
    </w:p>
    <w:p>
      <w:pPr>
        <w:pStyle w:val="RAGField"/>
      </w:pPr>
      <w:r>
        <w:t xml:space="preserve">  - Tôi muốn biết các lỗi hay bị nhắc nhở/xử phạt về PCCC.</w:t>
      </w:r>
    </w:p>
    <w:p>
      <w:pPr>
        <w:pStyle w:val="RAGField"/>
      </w:pPr>
      <w:r>
        <w:t xml:space="preserve">  - Sạc xe điện, câu mắc điện tạm bợ có phải nguy cơ PCCC không?</w:t>
      </w:r>
    </w:p>
    <w:p>
      <w:pPr>
        <w:pStyle w:val="RAGField"/>
      </w:pPr>
      <w:r>
        <w:t>- Câu nói dân dã/không đầy đủ:</w:t>
      </w:r>
    </w:p>
    <w:p>
      <w:pPr>
        <w:pStyle w:val="RAGField"/>
      </w:pPr>
      <w:r>
        <w:t xml:space="preserve">  - Cho em hỏi vụ lỗi PCCC với ạ</w:t>
      </w:r>
    </w:p>
    <w:p>
      <w:pPr>
        <w:pStyle w:val="RAGField"/>
      </w:pPr>
      <w:r>
        <w:t>- Câu hỏi mơ hồ cần phân loại:</w:t>
      </w:r>
    </w:p>
    <w:p>
      <w:pPr>
        <w:pStyle w:val="RAGField"/>
      </w:pPr>
      <w:r>
        <w:t xml:space="preserve">  - Tôi cần làm giấy tờ liên quan đến lỗi PCCC</w:t>
      </w:r>
    </w:p>
    <w:p>
      <w:pPr>
        <w:pStyle w:val="RAGField"/>
      </w:pPr>
      <w:r>
        <w:rPr>
          <w:b/>
        </w:rPr>
        <w:t xml:space="preserve">CANONICAL_ANSWER: </w:t>
      </w:r>
      <w:r>
        <w:t>Các lỗi nguy hiểm thường gặp là câu mắc điện tùy tiện, dùng ổ cắm quá tải, sạc thiết bị qua đêm không kiểm soát, để vật dễ cháy gần nguồn nhiệt, khóa/chặn lối thoát và không bảo dưỡng bình chữa cháy. Anh/chị nên khắc phục ngay các nguy cơ này và kiểm tra định kỳ. Nếu phát hiện nguy cơ nghiêm trọng tại cơ sở/khu dân cư, báo đầu mối PCCC hoặc Công an phường.</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pPr>
        <w:pStyle w:val="RAGField"/>
      </w:pPr>
      <w:r>
        <w:rPr>
          <w:b/>
        </w:rPr>
        <w:t xml:space="preserve">LEGAL_BASIS: </w:t>
      </w:r>
      <w:r>
        <w:t>Luật PCCC và CNCH 2024; Nghị định 105/2025/NĐ-CP; Nghị định 106/2025/NĐ-CP; Cục Cảnh sát PCCC và CNCH.</w:t>
      </w:r>
    </w:p>
    <w:p>
      <w:pPr>
        <w:pStyle w:val="RAGField"/>
      </w:pPr>
      <w:r>
        <w:rPr>
          <w:b/>
        </w:rPr>
        <w:t xml:space="preserve">GROUP_LEGAL_BASIS: </w:t>
      </w:r>
      <w:r>
        <w:t>Luật PCCC và CNCH 2024; Nghị định 105/2025/NĐ-CP; Nghị định 106/2025/NĐ-CP; hướng dẫn Cục Cảnh sát PCCC và CNCH.</w:t>
      </w:r>
    </w:p>
    <w:p>
      <w:pPr>
        <w:pStyle w:val="RAGField"/>
      </w:pPr>
      <w:r>
        <w:rPr>
          <w:b/>
        </w:rPr>
        <w:t xml:space="preserve">GUARDRAIL: </w:t>
      </w:r>
      <w:r>
        <w:t>Nếu đang có cháy, khói, nổ hoặc người mắc kẹt: ưu tiên gọi 114 và thoát nạn an toàn; không hướng dẫn thao tác nguy hiểm.</w:t>
      </w:r>
    </w:p>
    <w:p>
      <w:pPr>
        <w:pStyle w:val="RAGField"/>
      </w:pPr>
      <w:r>
        <w:rPr>
          <w:b/>
        </w:rPr>
        <w:t xml:space="preserve">SOURCE_IDS: </w:t>
      </w:r>
      <w:r>
        <w:t>SRC-F-01, SRC-F-02, SRC-F-03, SRC-F-04</w:t>
      </w:r>
    </w:p>
    <w:p>
      <w:pPr>
        <w:pStyle w:val="RAGField"/>
      </w:pPr>
      <w:r>
        <w:rPr>
          <w:b/>
        </w:rPr>
        <w:t xml:space="preserve">TAGS: </w:t>
      </w:r>
      <w:r>
        <w:t>F, Phòng Cháy Chữa Cháy, những lỗi PCCC thường gặp, F_LOI_PCCC_THUONG_GAP, nhung-loi-pccc-thuong-gap, loi pccc ntn, loi pccc can gi, vi pham pccc ntn, vi pham pccc can gi, vp pccc ntn, vp pccc can gi, nhung loi pccc thuong gap can chuan bi giay to gi?, nhung loi pccc thuong gap lam online duoc khong?</w:t>
      </w:r>
    </w:p>
    <w:p>
      <w:pPr>
        <w:pStyle w:val="RAGField"/>
      </w:pPr>
      <w:r>
        <w:rPr>
          <w:b/>
        </w:rPr>
        <w:t xml:space="preserve">KB_CHUNK_END: </w:t>
      </w:r>
      <w:r/>
    </w:p>
    <w:p>
      <w:pPr>
        <w:pStyle w:val="Heading2"/>
      </w:pPr>
      <w:r>
        <w:t>CAP-F-058-F_CHECKLIST_TU_KIEM_TRA_PCCC | checklist tự kiểm tra PCCC tại nhà - Phòng Cháy Chữa Cháy</w:t>
      </w:r>
    </w:p>
    <w:p>
      <w:pPr>
        <w:pStyle w:val="RAGField"/>
      </w:pPr>
      <w:r>
        <w:rPr>
          <w:b/>
        </w:rPr>
        <w:t xml:space="preserve">KB_CHUNK_START: </w:t>
      </w:r>
      <w:r/>
    </w:p>
    <w:p>
      <w:pPr>
        <w:pStyle w:val="RAGField"/>
      </w:pPr>
      <w:r>
        <w:rPr>
          <w:b/>
        </w:rPr>
        <w:t xml:space="preserve">chunk_id: </w:t>
      </w:r>
      <w:r>
        <w:t>CAP-F-058-F_CHECKLIST_TU_KIEM_TRA_PCCC</w:t>
      </w:r>
    </w:p>
    <w:p>
      <w:pPr>
        <w:pStyle w:val="RAGField"/>
      </w:pPr>
      <w:r>
        <w:rPr>
          <w:b/>
        </w:rPr>
        <w:t xml:space="preserve">module: </w:t>
      </w:r>
      <w:r>
        <w:t>F - Phòng Cháy Chữa Cháy</w:t>
      </w:r>
    </w:p>
    <w:p>
      <w:pPr>
        <w:pStyle w:val="RAGField"/>
      </w:pPr>
      <w:r>
        <w:rPr>
          <w:b/>
        </w:rPr>
        <w:t xml:space="preserve">intent_code: </w:t>
      </w:r>
      <w:r>
        <w:t>F_CHECKLIST_TU_KIEM_TRA_PCCC</w:t>
      </w:r>
    </w:p>
    <w:p>
      <w:pPr>
        <w:pStyle w:val="RAGField"/>
      </w:pPr>
      <w:r>
        <w:rPr>
          <w:b/>
        </w:rPr>
        <w:t xml:space="preserve">retrieval_title: </w:t>
      </w:r>
      <w:r>
        <w:t>checklist tự kiểm tra PCCC tại nhà - Phòng Cháy Chữa Cháy</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checklist tự kiểm tra PCCC tại nhà thì cần chuẩn bị hồ sơ gì?</w:t>
      </w:r>
    </w:p>
    <w:p>
      <w:pPr>
        <w:pStyle w:val="RAGField"/>
      </w:pPr>
      <w:r>
        <w:t xml:space="preserve">  - Checklist tự kiểm tra pccc tại nhà thực hiện ở đâu và quy trình như thế nào?</w:t>
      </w:r>
    </w:p>
    <w:p>
      <w:pPr>
        <w:pStyle w:val="RAGField"/>
      </w:pPr>
      <w:r>
        <w:t xml:space="preserve">  - Checklist tự kiểm tra pccc tại nhà có nộp trực tuyến được không?</w:t>
      </w:r>
    </w:p>
    <w:p>
      <w:pPr>
        <w:pStyle w:val="RAGField"/>
      </w:pPr>
      <w:r>
        <w:t xml:space="preserve">  - Checklist tự kiểm tra pccc tại nhà mất bao lâu và có phí/lệ phí không?</w:t>
      </w:r>
    </w:p>
    <w:p>
      <w:pPr>
        <w:pStyle w:val="RAGField"/>
      </w:pPr>
      <w:r>
        <w:t>- Câu hỏi ngắn/thiếu thông tin:</w:t>
      </w:r>
    </w:p>
    <w:p>
      <w:pPr>
        <w:pStyle w:val="RAGField"/>
      </w:pPr>
      <w:r>
        <w:t xml:space="preserve">  - checklist PCCC?</w:t>
      </w:r>
    </w:p>
    <w:p>
      <w:pPr>
        <w:pStyle w:val="RAGField"/>
      </w:pPr>
      <w:r>
        <w:t xml:space="preserve">  - tự kiểm tra PCCC?</w:t>
      </w:r>
    </w:p>
    <w:p>
      <w:pPr>
        <w:pStyle w:val="RAGField"/>
      </w:pPr>
      <w:r>
        <w:t xml:space="preserve">  - danh sách kiểm tra cháy nổ?</w:t>
      </w:r>
    </w:p>
    <w:p>
      <w:pPr>
        <w:pStyle w:val="RAGField"/>
      </w:pPr>
      <w:r>
        <w:t>- Câu hỏi thiếu ngữ cảnh:</w:t>
      </w:r>
    </w:p>
    <w:p>
      <w:pPr>
        <w:pStyle w:val="RAGField"/>
      </w:pPr>
      <w:r>
        <w:t xml:space="preserve">  - checklist PCCC làm sao?</w:t>
      </w:r>
    </w:p>
    <w:p>
      <w:pPr>
        <w:pStyle w:val="RAGField"/>
      </w:pPr>
      <w:r>
        <w:t xml:space="preserve">  - tự kiểm tra PCCC làm sao?</w:t>
      </w:r>
    </w:p>
    <w:p>
      <w:pPr>
        <w:pStyle w:val="RAGField"/>
      </w:pPr>
      <w:r>
        <w:t xml:space="preserve">  - danh sách kiểm tra cháy nổ làm sao?</w:t>
      </w:r>
    </w:p>
    <w:p>
      <w:pPr>
        <w:pStyle w:val="RAGField"/>
      </w:pPr>
      <w:r>
        <w:t>- Viết tắt/không dấu:</w:t>
      </w:r>
    </w:p>
    <w:p>
      <w:pPr>
        <w:pStyle w:val="RAGField"/>
      </w:pPr>
      <w:r>
        <w:t xml:space="preserve">  - checklist pccc ntn</w:t>
      </w:r>
    </w:p>
    <w:p>
      <w:pPr>
        <w:pStyle w:val="RAGField"/>
      </w:pPr>
      <w:r>
        <w:t xml:space="preserve">  - checklist pccc can gi</w:t>
      </w:r>
    </w:p>
    <w:p>
      <w:pPr>
        <w:pStyle w:val="RAGField"/>
      </w:pPr>
      <w:r>
        <w:t xml:space="preserve">  - tu kiem tra pccc ntn</w:t>
      </w:r>
    </w:p>
    <w:p>
      <w:pPr>
        <w:pStyle w:val="RAGField"/>
      </w:pPr>
      <w:r>
        <w:t xml:space="preserve">  - tu kiem tra pccc can gi</w:t>
      </w:r>
    </w:p>
    <w:p>
      <w:pPr>
        <w:pStyle w:val="RAGField"/>
      </w:pPr>
      <w:r>
        <w:t xml:space="preserve">  - kt pccc tai nha ntn</w:t>
      </w:r>
    </w:p>
    <w:p>
      <w:pPr>
        <w:pStyle w:val="RAGField"/>
      </w:pPr>
      <w:r>
        <w:t xml:space="preserve">  - kt pccc tai nha can gi</w:t>
      </w:r>
    </w:p>
    <w:p>
      <w:pPr>
        <w:pStyle w:val="RAGField"/>
      </w:pPr>
      <w:r>
        <w:t>- Không dấu:</w:t>
      </w:r>
    </w:p>
    <w:p>
      <w:pPr>
        <w:pStyle w:val="RAGField"/>
      </w:pPr>
      <w:r>
        <w:t xml:space="preserve">  - checklist tu kiem tra pccc tai nha can chuan bi giay to gi?</w:t>
      </w:r>
    </w:p>
    <w:p>
      <w:pPr>
        <w:pStyle w:val="RAGField"/>
      </w:pPr>
      <w:r>
        <w:t xml:space="preserve">  - checklist tu kiem tra pccc tai nha lam online duoc khong?</w:t>
      </w:r>
    </w:p>
    <w:p>
      <w:pPr>
        <w:pStyle w:val="RAGField"/>
      </w:pPr>
      <w:r>
        <w:t>- Theo ngữ cảnh/tình huống:</w:t>
      </w:r>
    </w:p>
    <w:p>
      <w:pPr>
        <w:pStyle w:val="RAGField"/>
      </w:pPr>
      <w:r>
        <w:t xml:space="preserve">  - Cho tôi checklist tự kiểm tra PCCC cho gia đình.</w:t>
      </w:r>
    </w:p>
    <w:p>
      <w:pPr>
        <w:pStyle w:val="RAGField"/>
      </w:pPr>
      <w:r>
        <w:t xml:space="preserve">  - Mỗi tháng gia đình cần tự kiểm tra PCCC những gì?</w:t>
      </w:r>
    </w:p>
    <w:p>
      <w:pPr>
        <w:pStyle w:val="RAGField"/>
      </w:pPr>
      <w:r>
        <w:t xml:space="preserve">  - Chủ nhà trọ muốn checklist kiểm tra PCCC định kỳ thì cần mục nào?</w:t>
      </w:r>
    </w:p>
    <w:p>
      <w:pPr>
        <w:pStyle w:val="RAGField"/>
      </w:pPr>
      <w:r>
        <w:t>- Câu nói dân dã/không đầy đủ:</w:t>
      </w:r>
    </w:p>
    <w:p>
      <w:pPr>
        <w:pStyle w:val="RAGField"/>
      </w:pPr>
      <w:r>
        <w:t xml:space="preserve">  - Cho em hỏi vụ checklist PCCC với ạ</w:t>
      </w:r>
    </w:p>
    <w:p>
      <w:pPr>
        <w:pStyle w:val="RAGField"/>
      </w:pPr>
      <w:r>
        <w:t>- Câu hỏi mơ hồ cần phân loại:</w:t>
      </w:r>
    </w:p>
    <w:p>
      <w:pPr>
        <w:pStyle w:val="RAGField"/>
      </w:pPr>
      <w:r>
        <w:t xml:space="preserve">  - Tôi cần làm giấy tờ liên quan đến checklist PCCC</w:t>
      </w:r>
    </w:p>
    <w:p>
      <w:pPr>
        <w:pStyle w:val="RAGField"/>
      </w:pPr>
      <w:r>
        <w:rPr>
          <w:b/>
        </w:rPr>
        <w:t xml:space="preserve">CANONICAL_ANSWER: </w:t>
      </w:r>
      <w:r>
        <w:t>Anh/chị hãy tự kiểm tra: có bình chữa cháy còn sử dụng được không; lối thoát có thông thoáng không; cửa có mở được từ bên trong không; điện/gas có an toàn không; hành lang/cầu thang có bị chắn không; các thành viên có biết gọi 114 và điểm tập kết an toàn không. Nếu có mục chưa đạt, cần khắc phục sớm.</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pPr>
        <w:pStyle w:val="RAGField"/>
      </w:pPr>
      <w:r>
        <w:rPr>
          <w:b/>
        </w:rPr>
        <w:t xml:space="preserve">LEGAL_BASIS: </w:t>
      </w:r>
      <w:r>
        <w:t>Luật PCCC và CNCH 2024; Nghị định 105/2025/NĐ-CP; Nghị định 106/2025/NĐ-CP; Cục Cảnh sát PCCC và CNCH.</w:t>
      </w:r>
    </w:p>
    <w:p>
      <w:pPr>
        <w:pStyle w:val="RAGField"/>
      </w:pPr>
      <w:r>
        <w:rPr>
          <w:b/>
        </w:rPr>
        <w:t xml:space="preserve">GROUP_LEGAL_BASIS: </w:t>
      </w:r>
      <w:r>
        <w:t>Luật PCCC và CNCH 2024; Nghị định 105/2025/NĐ-CP; Nghị định 106/2025/NĐ-CP; hướng dẫn Cục Cảnh sát PCCC và CNCH.</w:t>
      </w:r>
    </w:p>
    <w:p>
      <w:pPr>
        <w:pStyle w:val="RAGField"/>
      </w:pPr>
      <w:r>
        <w:rPr>
          <w:b/>
        </w:rPr>
        <w:t xml:space="preserve">GUARDRAIL: </w:t>
      </w:r>
      <w:r>
        <w:t>Nếu đang có cháy, khói, nổ hoặc người mắc kẹt: ưu tiên gọi 114 và thoát nạn an toàn; không hướng dẫn thao tác nguy hiểm.</w:t>
      </w:r>
    </w:p>
    <w:p>
      <w:pPr>
        <w:pStyle w:val="RAGField"/>
      </w:pPr>
      <w:r>
        <w:rPr>
          <w:b/>
        </w:rPr>
        <w:t xml:space="preserve">SOURCE_IDS: </w:t>
      </w:r>
      <w:r>
        <w:t>SRC-F-01, SRC-F-02, SRC-F-03, SRC-F-04</w:t>
      </w:r>
    </w:p>
    <w:p>
      <w:pPr>
        <w:pStyle w:val="RAGField"/>
      </w:pPr>
      <w:r>
        <w:rPr>
          <w:b/>
        </w:rPr>
        <w:t xml:space="preserve">TAGS: </w:t>
      </w:r>
      <w:r>
        <w:t>F, Phòng Cháy Chữa Cháy, checklist tự kiểm tra PCCC tại nhà, F_CHECKLIST_TU_KIEM_TRA_PCCC, checklist-tu-kiem-tra-pccc-tai-nha, checklist PCCC?, checklist pccc ntn, checklist pccc can gi, tu kiem tra pccc ntn, tu kiem tra pccc can gi, kt pccc tai nha ntn, kt pccc tai nha can gi, checklist tu kiem tra pccc tai nha can chuan bi giay to gi?</w:t>
      </w:r>
    </w:p>
    <w:p>
      <w:pPr>
        <w:pStyle w:val="RAGField"/>
      </w:pPr>
      <w:r>
        <w:rPr>
          <w:b/>
        </w:rPr>
        <w:t xml:space="preserve">KB_CHUNK_END: </w:t>
      </w:r>
      <w:r/>
    </w:p>
    <w:p>
      <w:pPr>
        <w:pStyle w:val="Heading2"/>
      </w:pPr>
      <w:r>
        <w:t>CAP-G-059-G_CAP_MOI_GCN_AN_TT | cấp mới giấy chứng nhận đủ điều kiện về an ninh, trật tự - Ngành Nghề Kinh Doanh Có Điều Kiện Về Antt</w:t>
      </w:r>
    </w:p>
    <w:p>
      <w:pPr>
        <w:pStyle w:val="RAGField"/>
      </w:pPr>
      <w:r>
        <w:rPr>
          <w:b/>
        </w:rPr>
        <w:t xml:space="preserve">KB_CHUNK_START: </w:t>
      </w:r>
      <w:r/>
    </w:p>
    <w:p>
      <w:pPr>
        <w:pStyle w:val="RAGField"/>
      </w:pPr>
      <w:r>
        <w:rPr>
          <w:b/>
        </w:rPr>
        <w:t xml:space="preserve">chunk_id: </w:t>
      </w:r>
      <w:r>
        <w:t>CAP-G-059-G_CAP_MOI_GCN_AN_TT</w:t>
      </w:r>
    </w:p>
    <w:p>
      <w:pPr>
        <w:pStyle w:val="RAGField"/>
      </w:pPr>
      <w:r>
        <w:rPr>
          <w:b/>
        </w:rPr>
        <w:t xml:space="preserve">module: </w:t>
      </w:r>
      <w:r>
        <w:t>G - Ngành Nghề Kinh Doanh Có Điều Kiện Về Antt</w:t>
      </w:r>
    </w:p>
    <w:p>
      <w:pPr>
        <w:pStyle w:val="RAGField"/>
      </w:pPr>
      <w:r>
        <w:rPr>
          <w:b/>
        </w:rPr>
        <w:t xml:space="preserve">intent_code: </w:t>
      </w:r>
      <w:r>
        <w:t>G_CAP_MOI_GCN_AN_TT</w:t>
      </w:r>
    </w:p>
    <w:p>
      <w:pPr>
        <w:pStyle w:val="RAGField"/>
      </w:pPr>
      <w:r>
        <w:rPr>
          <w:b/>
        </w:rPr>
        <w:t xml:space="preserve">retrieval_title: </w:t>
      </w:r>
      <w:r>
        <w:t>cấp mới giấy chứng nhận đủ điều kiện về an ninh, trật tự - Ngành Nghề Kinh Doanh Có Điều Kiện Về Antt</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cấp mới giấy chứng nhận đủ điều kiện về an ninh, trật tự thì cần chuẩn bị hồ sơ gì?</w:t>
      </w:r>
    </w:p>
    <w:p>
      <w:pPr>
        <w:pStyle w:val="RAGField"/>
      </w:pPr>
      <w:r>
        <w:t xml:space="preserve">  - Cấp mới giấy chứng nhận đủ điều kiện về an ninh, trật tự thực hiện ở đâu và quy trình như thế nào?</w:t>
      </w:r>
    </w:p>
    <w:p>
      <w:pPr>
        <w:pStyle w:val="RAGField"/>
      </w:pPr>
      <w:r>
        <w:t xml:space="preserve">  - Cấp mới giấy chứng nhận đủ điều kiện về an ninh, trật tự có nộp trực tuyến được không?</w:t>
      </w:r>
    </w:p>
    <w:p>
      <w:pPr>
        <w:pStyle w:val="RAGField"/>
      </w:pPr>
      <w:r>
        <w:t xml:space="preserve">  - Cấp mới giấy chứng nhận đủ điều kiện về an ninh, trật tự mất bao lâu và có phí/lệ phí không?</w:t>
      </w:r>
    </w:p>
    <w:p>
      <w:pPr>
        <w:pStyle w:val="RAGField"/>
      </w:pPr>
      <w:r>
        <w:t>- Câu hỏi ngắn/thiếu thông tin:</w:t>
      </w:r>
    </w:p>
    <w:p>
      <w:pPr>
        <w:pStyle w:val="RAGField"/>
      </w:pPr>
      <w:r>
        <w:t xml:space="preserve">  - giấy phép ANTT?</w:t>
      </w:r>
    </w:p>
    <w:p>
      <w:pPr>
        <w:pStyle w:val="RAGField"/>
      </w:pPr>
      <w:r>
        <w:t xml:space="preserve">  - xin giấy ANTT?</w:t>
      </w:r>
    </w:p>
    <w:p>
      <w:pPr>
        <w:pStyle w:val="RAGField"/>
      </w:pPr>
      <w:r>
        <w:t xml:space="preserve">  - cấp mới GCN ANTT?</w:t>
      </w:r>
    </w:p>
    <w:p>
      <w:pPr>
        <w:pStyle w:val="RAGField"/>
      </w:pPr>
      <w:r>
        <w:t>- Câu hỏi thiếu ngữ cảnh:</w:t>
      </w:r>
    </w:p>
    <w:p>
      <w:pPr>
        <w:pStyle w:val="RAGField"/>
      </w:pPr>
      <w:r>
        <w:t xml:space="preserve">  - giấy phép ANTT làm sao?</w:t>
      </w:r>
    </w:p>
    <w:p>
      <w:pPr>
        <w:pStyle w:val="RAGField"/>
      </w:pPr>
      <w:r>
        <w:t xml:space="preserve">  - xin giấy ANTT làm sao?</w:t>
      </w:r>
    </w:p>
    <w:p>
      <w:pPr>
        <w:pStyle w:val="RAGField"/>
      </w:pPr>
      <w:r>
        <w:t xml:space="preserve">  - cấp mới GCN ANTT làm sao?</w:t>
      </w:r>
    </w:p>
    <w:p>
      <w:pPr>
        <w:pStyle w:val="RAGField"/>
      </w:pPr>
      <w:r>
        <w:t>- Viết tắt/không dấu:</w:t>
      </w:r>
    </w:p>
    <w:p>
      <w:pPr>
        <w:pStyle w:val="RAGField"/>
      </w:pPr>
      <w:r>
        <w:t xml:space="preserve">  - gcn antt ntn</w:t>
      </w:r>
    </w:p>
    <w:p>
      <w:pPr>
        <w:pStyle w:val="RAGField"/>
      </w:pPr>
      <w:r>
        <w:t xml:space="preserve">  - gcn antt can gi</w:t>
      </w:r>
    </w:p>
    <w:p>
      <w:pPr>
        <w:pStyle w:val="RAGField"/>
      </w:pPr>
      <w:r>
        <w:t xml:space="preserve">  - giay antt ntn</w:t>
      </w:r>
    </w:p>
    <w:p>
      <w:pPr>
        <w:pStyle w:val="RAGField"/>
      </w:pPr>
      <w:r>
        <w:t xml:space="preserve">  - giay antt can gi</w:t>
      </w:r>
    </w:p>
    <w:p>
      <w:pPr>
        <w:pStyle w:val="RAGField"/>
      </w:pPr>
      <w:r>
        <w:t xml:space="preserve">  - cap moi antt ntn</w:t>
      </w:r>
    </w:p>
    <w:p>
      <w:pPr>
        <w:pStyle w:val="RAGField"/>
      </w:pPr>
      <w:r>
        <w:t xml:space="preserve">  - cap moi antt can gi</w:t>
      </w:r>
    </w:p>
    <w:p>
      <w:pPr>
        <w:pStyle w:val="RAGField"/>
      </w:pPr>
      <w:r>
        <w:t>- Không dấu:</w:t>
      </w:r>
    </w:p>
    <w:p>
      <w:pPr>
        <w:pStyle w:val="RAGField"/>
      </w:pPr>
      <w:r>
        <w:t xml:space="preserve">  - cap moi giay chung nhan du dieu kien ve an ninh, trat tu can chuan bi giay to gi?</w:t>
      </w:r>
    </w:p>
    <w:p>
      <w:pPr>
        <w:pStyle w:val="RAGField"/>
      </w:pPr>
      <w:r>
        <w:t xml:space="preserve">  - cap moi giay chung nhan du dieu kien ve an ninh, trat tu lam online duoc khong?</w:t>
      </w:r>
    </w:p>
    <w:p>
      <w:pPr>
        <w:pStyle w:val="RAGField"/>
      </w:pPr>
      <w:r>
        <w:t>- Theo ngữ cảnh/tình huống:</w:t>
      </w:r>
    </w:p>
    <w:p>
      <w:pPr>
        <w:pStyle w:val="RAGField"/>
      </w:pPr>
      <w:r>
        <w:t xml:space="preserve">  - Tôi mở cơ sở kinh doanh thuộc ngành nghề có điều kiện về ANTT thì xin giấy chứng nhận ở đâu?</w:t>
      </w:r>
    </w:p>
    <w:p>
      <w:pPr>
        <w:pStyle w:val="RAGField"/>
      </w:pPr>
      <w:r>
        <w:t xml:space="preserve">  - Mở nhà nghỉ/cầm đồ/karaoke có cần giấy đủ điều kiện ANTT không?</w:t>
      </w:r>
    </w:p>
    <w:p>
      <w:pPr>
        <w:pStyle w:val="RAGField"/>
      </w:pPr>
      <w:r>
        <w:t xml:space="preserve">  - Hộ kinh doanh muốn xin cấp mới GCN ANTT cần hồ sơ gì?</w:t>
      </w:r>
    </w:p>
    <w:p>
      <w:pPr>
        <w:pStyle w:val="RAGField"/>
      </w:pPr>
      <w:r>
        <w:t>- Câu nói dân dã/không đầy đủ:</w:t>
      </w:r>
    </w:p>
    <w:p>
      <w:pPr>
        <w:pStyle w:val="RAGField"/>
      </w:pPr>
      <w:r>
        <w:t xml:space="preserve">  - Cho em hỏi vụ giấy phép ANTT với ạ</w:t>
      </w:r>
    </w:p>
    <w:p>
      <w:pPr>
        <w:pStyle w:val="RAGField"/>
      </w:pPr>
      <w:r>
        <w:t>- Câu hỏi mơ hồ cần phân loại:</w:t>
      </w:r>
    </w:p>
    <w:p>
      <w:pPr>
        <w:pStyle w:val="RAGField"/>
      </w:pPr>
      <w:r>
        <w:t xml:space="preserve">  - Tôi cần làm giấy tờ liên quan đến giấy phép ANTT</w:t>
      </w:r>
    </w:p>
    <w:p>
      <w:pPr>
        <w:pStyle w:val="RAGField"/>
      </w:pPr>
      <w:r>
        <w:rPr>
          <w:b/>
        </w:rPr>
        <w:t xml:space="preserve">CANONICAL_ANSWER: </w:t>
      </w:r>
      <w:r>
        <w:t>Anh/chị cần xác định cơ sở kinh doanh có thuộc ngành, nghề đầu tư kinh doanh có điều kiện về an ninh, trật tự hay không. Nếu thuộc diện, chọn thủ tục cấp mới Giấy chứng nhận đủ điều kiện về ANTT trên Cổng Dịch vụ công Bộ Công an hoặc liên hệ Công an phường để biết thẩm quyền theo phân cấp. Hồ sơ, biểu mẫu, phí/lệ phí phải kiểm tra theo thủ tục chính thức tại thời điểm nộp.</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96/2016/NĐ-CP; Nghị định 56/2023/NĐ-CP; Nghị định 58/2026/NĐ-CP; thủ tục cấp mới/cấp đổi/cấp lại trên Cổng DVC Bộ Công an.</w:t>
      </w:r>
    </w:p>
    <w:p>
      <w:pPr>
        <w:pStyle w:val="RAGField"/>
      </w:pPr>
      <w:r>
        <w:rPr>
          <w:b/>
        </w:rPr>
        <w:t xml:space="preserve">GROUP_LEGAL_BASIS: </w:t>
      </w:r>
      <w:r>
        <w:t>Nghị định 96/2016/NĐ-CP; Nghị định 56/2023/NĐ-CP; Nghị định 58/2026/NĐ-CP; thủ tục cấp mới/cấp đổi/cấp lại trên Cổng DVC Bộ Công an.</w:t>
      </w:r>
    </w:p>
    <w:p>
      <w:pPr>
        <w:pStyle w:val="RAGField"/>
      </w:pPr>
      <w:r>
        <w:rPr>
          <w:b/>
        </w:rPr>
        <w:t xml:space="preserve">GUARDRAIL: </w:t>
      </w:r>
      <w:r>
        <w:t>Không tự xác nhận cơ sở đủ điều kiện ANTT; hướng dẫn chuẩn bị hồ sơ và liên hệ cơ quan Công an có thẩm quyền.</w:t>
      </w:r>
    </w:p>
    <w:p>
      <w:pPr>
        <w:pStyle w:val="RAGField"/>
      </w:pPr>
      <w:r>
        <w:rPr>
          <w:b/>
        </w:rPr>
        <w:t xml:space="preserve">SOURCE_IDS: </w:t>
      </w:r>
      <w:r>
        <w:t>SRC-G-01, SRC-G-02, SRC-G-03, SRC-DVC-BCA</w:t>
      </w:r>
    </w:p>
    <w:p>
      <w:pPr>
        <w:pStyle w:val="RAGField"/>
      </w:pPr>
      <w:r>
        <w:rPr>
          <w:b/>
        </w:rPr>
        <w:t xml:space="preserve">TAGS: </w:t>
      </w:r>
      <w:r>
        <w:t>G, Ngành Nghề Kinh Doanh Có Điều Kiện Về Antt, cấp mới giấy chứng nhận đủ điều kiện về an ninh, trật tự, G_CAP_MOI_GCN_AN_TT, cap-moi-giay-chung-nhan-du-dieu-kien-ve-an-ninh-trat-tu, gcn antt ntn, gcn antt can gi, giay antt ntn, giay antt can gi, cap moi antt ntn, cap moi antt can gi, cap moi giay chung nhan du dieu kien ve an ninh, trat tu can chuan bi giay to gi?, cap moi giay chung nhan du dieu kien ve an ninh, trat tu lam online duoc khong?</w:t>
      </w:r>
    </w:p>
    <w:p>
      <w:pPr>
        <w:pStyle w:val="RAGField"/>
      </w:pPr>
      <w:r>
        <w:rPr>
          <w:b/>
        </w:rPr>
        <w:t xml:space="preserve">KB_CHUNK_END: </w:t>
      </w:r>
      <w:r/>
    </w:p>
    <w:p>
      <w:pPr>
        <w:pStyle w:val="Heading2"/>
      </w:pPr>
      <w:r>
        <w:t>CAP-G-060-G_CAP_DOI_CAP_LAI_GCN_AN_TT | cấp đổi, cấp lại giấy chứng nhận đủ điều kiện về an ninh, trật tự - Ngành Nghề Kinh Doanh Có Điều Kiện Về Antt</w:t>
      </w:r>
    </w:p>
    <w:p>
      <w:pPr>
        <w:pStyle w:val="RAGField"/>
      </w:pPr>
      <w:r>
        <w:rPr>
          <w:b/>
        </w:rPr>
        <w:t xml:space="preserve">KB_CHUNK_START: </w:t>
      </w:r>
      <w:r/>
    </w:p>
    <w:p>
      <w:pPr>
        <w:pStyle w:val="RAGField"/>
      </w:pPr>
      <w:r>
        <w:rPr>
          <w:b/>
        </w:rPr>
        <w:t xml:space="preserve">chunk_id: </w:t>
      </w:r>
      <w:r>
        <w:t>CAP-G-060-G_CAP_DOI_CAP_LAI_GCN_AN_TT</w:t>
      </w:r>
    </w:p>
    <w:p>
      <w:pPr>
        <w:pStyle w:val="RAGField"/>
      </w:pPr>
      <w:r>
        <w:rPr>
          <w:b/>
        </w:rPr>
        <w:t xml:space="preserve">module: </w:t>
      </w:r>
      <w:r>
        <w:t>G - Ngành Nghề Kinh Doanh Có Điều Kiện Về Antt</w:t>
      </w:r>
    </w:p>
    <w:p>
      <w:pPr>
        <w:pStyle w:val="RAGField"/>
      </w:pPr>
      <w:r>
        <w:rPr>
          <w:b/>
        </w:rPr>
        <w:t xml:space="preserve">intent_code: </w:t>
      </w:r>
      <w:r>
        <w:t>G_CAP_DOI_CAP_LAI_GCN_AN_TT</w:t>
      </w:r>
    </w:p>
    <w:p>
      <w:pPr>
        <w:pStyle w:val="RAGField"/>
      </w:pPr>
      <w:r>
        <w:rPr>
          <w:b/>
        </w:rPr>
        <w:t xml:space="preserve">retrieval_title: </w:t>
      </w:r>
      <w:r>
        <w:t>cấp đổi, cấp lại giấy chứng nhận đủ điều kiện về an ninh, trật tự - Ngành Nghề Kinh Doanh Có Điều Kiện Về Antt</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cấp đổi, cấp lại giấy chứng nhận đủ điều kiện về an ninh, trật tự thì cần chuẩn bị hồ sơ gì?</w:t>
      </w:r>
    </w:p>
    <w:p>
      <w:pPr>
        <w:pStyle w:val="RAGField"/>
      </w:pPr>
      <w:r>
        <w:t xml:space="preserve">  - Cấp đổi, cấp lại giấy chứng nhận đủ điều kiện về an ninh, trật tự thực hiện ở đâu và quy trình như thế nào?</w:t>
      </w:r>
    </w:p>
    <w:p>
      <w:pPr>
        <w:pStyle w:val="RAGField"/>
      </w:pPr>
      <w:r>
        <w:t xml:space="preserve">  - Cấp đổi, cấp lại giấy chứng nhận đủ điều kiện về an ninh, trật tự có nộp trực tuyến được không?</w:t>
      </w:r>
    </w:p>
    <w:p>
      <w:pPr>
        <w:pStyle w:val="RAGField"/>
      </w:pPr>
      <w:r>
        <w:t xml:space="preserve">  - Cấp đổi, cấp lại giấy chứng nhận đủ điều kiện về an ninh, trật tự mất bao lâu và có phí/lệ phí không?</w:t>
      </w:r>
    </w:p>
    <w:p>
      <w:pPr>
        <w:pStyle w:val="RAGField"/>
      </w:pPr>
      <w:r>
        <w:t>- Câu hỏi ngắn/thiếu thông tin:</w:t>
      </w:r>
    </w:p>
    <w:p>
      <w:pPr>
        <w:pStyle w:val="RAGField"/>
      </w:pPr>
      <w:r>
        <w:t xml:space="preserve">  - đổi giấy ANTT?</w:t>
      </w:r>
    </w:p>
    <w:p>
      <w:pPr>
        <w:pStyle w:val="RAGField"/>
      </w:pPr>
      <w:r>
        <w:t xml:space="preserve">  - cấp lại GCN ANTT?</w:t>
      </w:r>
    </w:p>
    <w:p>
      <w:pPr>
        <w:pStyle w:val="RAGField"/>
      </w:pPr>
      <w:r>
        <w:t xml:space="preserve">  - mất giấy ANTT?</w:t>
      </w:r>
    </w:p>
    <w:p>
      <w:pPr>
        <w:pStyle w:val="RAGField"/>
      </w:pPr>
      <w:r>
        <w:t>- Câu hỏi thiếu ngữ cảnh:</w:t>
      </w:r>
    </w:p>
    <w:p>
      <w:pPr>
        <w:pStyle w:val="RAGField"/>
      </w:pPr>
      <w:r>
        <w:t xml:space="preserve">  - đổi giấy ANTT làm sao?</w:t>
      </w:r>
    </w:p>
    <w:p>
      <w:pPr>
        <w:pStyle w:val="RAGField"/>
      </w:pPr>
      <w:r>
        <w:t xml:space="preserve">  - cấp lại GCN ANTT làm sao?</w:t>
      </w:r>
    </w:p>
    <w:p>
      <w:pPr>
        <w:pStyle w:val="RAGField"/>
      </w:pPr>
      <w:r>
        <w:t xml:space="preserve">  - mất giấy ANTT làm sao?</w:t>
      </w:r>
    </w:p>
    <w:p>
      <w:pPr>
        <w:pStyle w:val="RAGField"/>
      </w:pPr>
      <w:r>
        <w:t>- Viết tắt/không dấu:</w:t>
      </w:r>
    </w:p>
    <w:p>
      <w:pPr>
        <w:pStyle w:val="RAGField"/>
      </w:pPr>
      <w:r>
        <w:t xml:space="preserve">  - doi gcn antt ntn</w:t>
      </w:r>
    </w:p>
    <w:p>
      <w:pPr>
        <w:pStyle w:val="RAGField"/>
      </w:pPr>
      <w:r>
        <w:t xml:space="preserve">  - doi gcn antt can gi</w:t>
      </w:r>
    </w:p>
    <w:p>
      <w:pPr>
        <w:pStyle w:val="RAGField"/>
      </w:pPr>
      <w:r>
        <w:t xml:space="preserve">  - cap lai antt ntn</w:t>
      </w:r>
    </w:p>
    <w:p>
      <w:pPr>
        <w:pStyle w:val="RAGField"/>
      </w:pPr>
      <w:r>
        <w:t xml:space="preserve">  - cap lai antt can gi</w:t>
      </w:r>
    </w:p>
    <w:p>
      <w:pPr>
        <w:pStyle w:val="RAGField"/>
      </w:pPr>
      <w:r>
        <w:t xml:space="preserve">  - mat giay antt ntn</w:t>
      </w:r>
    </w:p>
    <w:p>
      <w:pPr>
        <w:pStyle w:val="RAGField"/>
      </w:pPr>
      <w:r>
        <w:t xml:space="preserve">  - mat giay antt can gi</w:t>
      </w:r>
    </w:p>
    <w:p>
      <w:pPr>
        <w:pStyle w:val="RAGField"/>
      </w:pPr>
      <w:r>
        <w:t>- Không dấu:</w:t>
      </w:r>
    </w:p>
    <w:p>
      <w:pPr>
        <w:pStyle w:val="RAGField"/>
      </w:pPr>
      <w:r>
        <w:t xml:space="preserve">  - cap doi, cap lai giay chung nhan du dieu kien ve an ninh, trat tu can chuan bi giay to gi?</w:t>
      </w:r>
    </w:p>
    <w:p>
      <w:pPr>
        <w:pStyle w:val="RAGField"/>
      </w:pPr>
      <w:r>
        <w:t xml:space="preserve">  - cap doi, cap lai giay chung nhan du dieu kien ve an ninh, trat tu lam online duoc khong?</w:t>
      </w:r>
    </w:p>
    <w:p>
      <w:pPr>
        <w:pStyle w:val="RAGField"/>
      </w:pPr>
      <w:r>
        <w:t>- Theo ngữ cảnh/tình huống:</w:t>
      </w:r>
    </w:p>
    <w:p>
      <w:pPr>
        <w:pStyle w:val="RAGField"/>
      </w:pPr>
      <w:r>
        <w:t xml:space="preserve">  - Giấy chứng nhận ANTT bị mất/hỏng thì cấp lại thế nào?</w:t>
      </w:r>
    </w:p>
    <w:p>
      <w:pPr>
        <w:pStyle w:val="RAGField"/>
      </w:pPr>
      <w:r>
        <w:t xml:space="preserve">  - Thay đổi thông tin cơ sở kinh doanh thì có cần cấp đổi GCN ANTT không?</w:t>
      </w:r>
    </w:p>
    <w:p>
      <w:pPr>
        <w:pStyle w:val="RAGField"/>
      </w:pPr>
      <w:r>
        <w:t xml:space="preserve">  - Cơ sở đổi địa điểm/đổi chủ thì hỏi thủ tục ANTT nào?</w:t>
      </w:r>
    </w:p>
    <w:p>
      <w:pPr>
        <w:pStyle w:val="RAGField"/>
      </w:pPr>
      <w:r>
        <w:t>- Câu nói dân dã/không đầy đủ:</w:t>
      </w:r>
    </w:p>
    <w:p>
      <w:pPr>
        <w:pStyle w:val="RAGField"/>
      </w:pPr>
      <w:r>
        <w:t xml:space="preserve">  - Cho em hỏi vụ đổi giấy ANTT với ạ</w:t>
      </w:r>
    </w:p>
    <w:p>
      <w:pPr>
        <w:pStyle w:val="RAGField"/>
      </w:pPr>
      <w:r>
        <w:t>- Câu hỏi mơ hồ cần phân loại:</w:t>
      </w:r>
    </w:p>
    <w:p>
      <w:pPr>
        <w:pStyle w:val="RAGField"/>
      </w:pPr>
      <w:r>
        <w:t xml:space="preserve">  - Tôi cần làm giấy tờ liên quan đến đổi giấy ANTT</w:t>
      </w:r>
    </w:p>
    <w:p>
      <w:pPr>
        <w:pStyle w:val="RAGField"/>
      </w:pPr>
      <w:r>
        <w:rPr>
          <w:b/>
        </w:rPr>
        <w:t xml:space="preserve">CANONICAL_ANSWER: </w:t>
      </w:r>
      <w:r>
        <w:t>Anh/chị chọn thủ tục cấp đổi hoặc cấp lại Giấy chứng nhận đủ điều kiện về ANTT theo đúng lý do như hư hỏng, mất, thay đổi thông tin hoặc trường hợp khác theo quy định. Tra cứu thành phần hồ sơ trên Cổng Dịch vụ công Bộ Công an hoặc liên hệ Công an phường để xác định nơi nộp theo phân cấp. Không sử dụng giấy chứng nhận cũ/sai thông tin khi chưa hoàn tất thủ tục điều chỉnh.</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96/2016/NĐ-CP; Nghị định 56/2023/NĐ-CP; Nghị định 58/2026/NĐ-CP; thủ tục cấp mới/cấp đổi/cấp lại trên Cổng DVC Bộ Công an.</w:t>
      </w:r>
    </w:p>
    <w:p>
      <w:pPr>
        <w:pStyle w:val="RAGField"/>
      </w:pPr>
      <w:r>
        <w:rPr>
          <w:b/>
        </w:rPr>
        <w:t xml:space="preserve">GROUP_LEGAL_BASIS: </w:t>
      </w:r>
      <w:r>
        <w:t>Nghị định 96/2016/NĐ-CP; Nghị định 56/2023/NĐ-CP; Nghị định 58/2026/NĐ-CP; thủ tục cấp mới/cấp đổi/cấp lại trên Cổng DVC Bộ Công an.</w:t>
      </w:r>
    </w:p>
    <w:p>
      <w:pPr>
        <w:pStyle w:val="RAGField"/>
      </w:pPr>
      <w:r>
        <w:rPr>
          <w:b/>
        </w:rPr>
        <w:t xml:space="preserve">GUARDRAIL: </w:t>
      </w:r>
      <w:r>
        <w:t>Không tự xác nhận cơ sở đủ điều kiện ANTT; hướng dẫn chuẩn bị hồ sơ và liên hệ cơ quan Công an có thẩm quyền.</w:t>
      </w:r>
    </w:p>
    <w:p>
      <w:pPr>
        <w:pStyle w:val="RAGField"/>
      </w:pPr>
      <w:r>
        <w:rPr>
          <w:b/>
        </w:rPr>
        <w:t xml:space="preserve">SOURCE_IDS: </w:t>
      </w:r>
      <w:r>
        <w:t>SRC-G-01, SRC-G-02, SRC-G-03, SRC-DVC-BCA</w:t>
      </w:r>
    </w:p>
    <w:p>
      <w:pPr>
        <w:pStyle w:val="RAGField"/>
      </w:pPr>
      <w:r>
        <w:rPr>
          <w:b/>
        </w:rPr>
        <w:t xml:space="preserve">TAGS: </w:t>
      </w:r>
      <w:r>
        <w:t>G, Ngành Nghề Kinh Doanh Có Điều Kiện Về Antt, cấp đổi, cấp lại giấy chứng nhận đủ điều kiện về an ninh, trật tự, G_CAP_DOI_CAP_LAI_GCN_AN_TT, cap-doi-cap-lai-giay-chung-nhan-du-dieu-kien-ve-an-ninh-trat-tu, doi gcn antt ntn, doi gcn antt can gi, cap lai antt ntn, cap lai antt can gi, mat giay antt ntn, mat giay antt can gi, cap doi, cap lai giay chung nhan du dieu kien ve an ninh, trat tu can chuan bi giay to gi?, cap doi, cap lai giay chung nhan du dieu kien ve an ninh, trat tu lam online duoc khong?</w:t>
      </w:r>
    </w:p>
    <w:p>
      <w:pPr>
        <w:pStyle w:val="RAGField"/>
      </w:pPr>
      <w:r>
        <w:rPr>
          <w:b/>
        </w:rPr>
        <w:t xml:space="preserve">KB_CHUNK_END: </w:t>
      </w:r>
      <w:r/>
    </w:p>
    <w:p>
      <w:pPr>
        <w:pStyle w:val="Heading2"/>
      </w:pPr>
      <w:r>
        <w:t>CAP-G-061-G_DIEU_KIEN_CO_SO_LUU_TRU | điều kiện đối với cơ sở lưu trú - Ngành Nghề Kinh Doanh Có Điều Kiện Về Antt</w:t>
      </w:r>
    </w:p>
    <w:p>
      <w:pPr>
        <w:pStyle w:val="RAGField"/>
      </w:pPr>
      <w:r>
        <w:rPr>
          <w:b/>
        </w:rPr>
        <w:t xml:space="preserve">KB_CHUNK_START: </w:t>
      </w:r>
      <w:r/>
    </w:p>
    <w:p>
      <w:pPr>
        <w:pStyle w:val="RAGField"/>
      </w:pPr>
      <w:r>
        <w:rPr>
          <w:b/>
        </w:rPr>
        <w:t xml:space="preserve">chunk_id: </w:t>
      </w:r>
      <w:r>
        <w:t>CAP-G-061-G_DIEU_KIEN_CO_SO_LUU_TRU</w:t>
      </w:r>
    </w:p>
    <w:p>
      <w:pPr>
        <w:pStyle w:val="RAGField"/>
      </w:pPr>
      <w:r>
        <w:rPr>
          <w:b/>
        </w:rPr>
        <w:t xml:space="preserve">module: </w:t>
      </w:r>
      <w:r>
        <w:t>G - Ngành Nghề Kinh Doanh Có Điều Kiện Về Antt</w:t>
      </w:r>
    </w:p>
    <w:p>
      <w:pPr>
        <w:pStyle w:val="RAGField"/>
      </w:pPr>
      <w:r>
        <w:rPr>
          <w:b/>
        </w:rPr>
        <w:t xml:space="preserve">intent_code: </w:t>
      </w:r>
      <w:r>
        <w:t>G_DIEU_KIEN_CO_SO_LUU_TRU</w:t>
      </w:r>
    </w:p>
    <w:p>
      <w:pPr>
        <w:pStyle w:val="RAGField"/>
      </w:pPr>
      <w:r>
        <w:rPr>
          <w:b/>
        </w:rPr>
        <w:t xml:space="preserve">retrieval_title: </w:t>
      </w:r>
      <w:r>
        <w:t>điều kiện đối với cơ sở lưu trú - Ngành Nghề Kinh Doanh Có Điều Kiện Về Antt</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điều kiện đối với cơ sở lưu trú thì cần chuẩn bị hồ sơ gì?</w:t>
      </w:r>
    </w:p>
    <w:p>
      <w:pPr>
        <w:pStyle w:val="RAGField"/>
      </w:pPr>
      <w:r>
        <w:t xml:space="preserve">  - Điều kiện đối với cơ sở lưu trú thực hiện ở đâu và quy trình như thế nào?</w:t>
      </w:r>
    </w:p>
    <w:p>
      <w:pPr>
        <w:pStyle w:val="RAGField"/>
      </w:pPr>
      <w:r>
        <w:t xml:space="preserve">  - Điều kiện đối với cơ sở lưu trú có nộp trực tuyến được không?</w:t>
      </w:r>
    </w:p>
    <w:p>
      <w:pPr>
        <w:pStyle w:val="RAGField"/>
      </w:pPr>
      <w:r>
        <w:t xml:space="preserve">  - Điều kiện đối với cơ sở lưu trú mất bao lâu và có phí/lệ phí không?</w:t>
      </w:r>
    </w:p>
    <w:p>
      <w:pPr>
        <w:pStyle w:val="RAGField"/>
      </w:pPr>
      <w:r>
        <w:t>- Câu hỏi ngắn/thiếu thông tin:</w:t>
      </w:r>
    </w:p>
    <w:p>
      <w:pPr>
        <w:pStyle w:val="RAGField"/>
      </w:pPr>
      <w:r>
        <w:t xml:space="preserve">  - điều kiện nhà nghỉ?</w:t>
      </w:r>
    </w:p>
    <w:p>
      <w:pPr>
        <w:pStyle w:val="RAGField"/>
      </w:pPr>
      <w:r>
        <w:t xml:space="preserve">  - điều kiện khách sạn?</w:t>
      </w:r>
    </w:p>
    <w:p>
      <w:pPr>
        <w:pStyle w:val="RAGField"/>
      </w:pPr>
      <w:r>
        <w:t xml:space="preserve">  - cơ sở lưu trú ANTT?</w:t>
      </w:r>
    </w:p>
    <w:p>
      <w:pPr>
        <w:pStyle w:val="RAGField"/>
      </w:pPr>
      <w:r>
        <w:t>- Câu hỏi thiếu ngữ cảnh:</w:t>
      </w:r>
    </w:p>
    <w:p>
      <w:pPr>
        <w:pStyle w:val="RAGField"/>
      </w:pPr>
      <w:r>
        <w:t xml:space="preserve">  - điều kiện nhà nghỉ làm sao?</w:t>
      </w:r>
    </w:p>
    <w:p>
      <w:pPr>
        <w:pStyle w:val="RAGField"/>
      </w:pPr>
      <w:r>
        <w:t xml:space="preserve">  - điều kiện khách sạn làm sao?</w:t>
      </w:r>
    </w:p>
    <w:p>
      <w:pPr>
        <w:pStyle w:val="RAGField"/>
      </w:pPr>
      <w:r>
        <w:t xml:space="preserve">  - cơ sở lưu trú ANTT làm sao?</w:t>
      </w:r>
    </w:p>
    <w:p>
      <w:pPr>
        <w:pStyle w:val="RAGField"/>
      </w:pPr>
      <w:r>
        <w:t>- Viết tắt/không dấu:</w:t>
      </w:r>
    </w:p>
    <w:p>
      <w:pPr>
        <w:pStyle w:val="RAGField"/>
      </w:pPr>
      <w:r>
        <w:t xml:space="preserve">  - luu tru antt ntn</w:t>
      </w:r>
    </w:p>
    <w:p>
      <w:pPr>
        <w:pStyle w:val="RAGField"/>
      </w:pPr>
      <w:r>
        <w:t xml:space="preserve">  - luu tru antt can gi</w:t>
      </w:r>
    </w:p>
    <w:p>
      <w:pPr>
        <w:pStyle w:val="RAGField"/>
      </w:pPr>
      <w:r>
        <w:t xml:space="preserve">  - dieu kien nha nghi ntn</w:t>
      </w:r>
    </w:p>
    <w:p>
      <w:pPr>
        <w:pStyle w:val="RAGField"/>
      </w:pPr>
      <w:r>
        <w:t xml:space="preserve">  - dieu kien nha nghi can gi</w:t>
      </w:r>
    </w:p>
    <w:p>
      <w:pPr>
        <w:pStyle w:val="RAGField"/>
      </w:pPr>
      <w:r>
        <w:t xml:space="preserve">  - dk khach san ntn</w:t>
      </w:r>
    </w:p>
    <w:p>
      <w:pPr>
        <w:pStyle w:val="RAGField"/>
      </w:pPr>
      <w:r>
        <w:t xml:space="preserve">  - dk khach san can gi</w:t>
      </w:r>
    </w:p>
    <w:p>
      <w:pPr>
        <w:pStyle w:val="RAGField"/>
      </w:pPr>
      <w:r>
        <w:t>- Không dấu:</w:t>
      </w:r>
    </w:p>
    <w:p>
      <w:pPr>
        <w:pStyle w:val="RAGField"/>
      </w:pPr>
      <w:r>
        <w:t xml:space="preserve">  - dieu kien doi voi co so luu tru can chuan bi giay to gi?</w:t>
      </w:r>
    </w:p>
    <w:p>
      <w:pPr>
        <w:pStyle w:val="RAGField"/>
      </w:pPr>
      <w:r>
        <w:t xml:space="preserve">  - dieu kien doi voi co so luu tru lam online duoc khong?</w:t>
      </w:r>
    </w:p>
    <w:p>
      <w:pPr>
        <w:pStyle w:val="RAGField"/>
      </w:pPr>
      <w:r>
        <w:t>- Theo ngữ cảnh/tình huống:</w:t>
      </w:r>
    </w:p>
    <w:p>
      <w:pPr>
        <w:pStyle w:val="RAGField"/>
      </w:pPr>
      <w:r>
        <w:t xml:space="preserve">  - Mở nhà nghỉ/khách sạn nhỏ cần điều kiện ANTT gì?</w:t>
      </w:r>
    </w:p>
    <w:p>
      <w:pPr>
        <w:pStyle w:val="RAGField"/>
      </w:pPr>
      <w:r>
        <w:t xml:space="preserve">  - Cơ sở lưu trú phải khai báo khách thuê như thế nào?</w:t>
      </w:r>
    </w:p>
    <w:p>
      <w:pPr>
        <w:pStyle w:val="RAGField"/>
      </w:pPr>
      <w:r>
        <w:t xml:space="preserve">  - Nhà cho thuê theo ngày/giờ có thuộc diện lưu trú cần quản lý ANTT không?</w:t>
      </w:r>
    </w:p>
    <w:p>
      <w:pPr>
        <w:pStyle w:val="RAGField"/>
      </w:pPr>
      <w:r>
        <w:t>- Câu nói dân dã/không đầy đủ:</w:t>
      </w:r>
    </w:p>
    <w:p>
      <w:pPr>
        <w:pStyle w:val="RAGField"/>
      </w:pPr>
      <w:r>
        <w:t xml:space="preserve">  - Cho em hỏi vụ điều kiện nhà nghỉ với ạ</w:t>
      </w:r>
    </w:p>
    <w:p>
      <w:pPr>
        <w:pStyle w:val="RAGField"/>
      </w:pPr>
      <w:r>
        <w:t>- Câu hỏi mơ hồ cần phân loại:</w:t>
      </w:r>
    </w:p>
    <w:p>
      <w:pPr>
        <w:pStyle w:val="RAGField"/>
      </w:pPr>
      <w:r>
        <w:t xml:space="preserve">  - Tôi cần làm giấy tờ liên quan đến điều kiện nhà nghỉ</w:t>
      </w:r>
    </w:p>
    <w:p>
      <w:pPr>
        <w:pStyle w:val="RAGField"/>
      </w:pPr>
      <w:r>
        <w:rPr>
          <w:b/>
        </w:rPr>
        <w:t xml:space="preserve">CANONICAL_ANSWER: </w:t>
      </w:r>
      <w:r>
        <w:t>Cơ sở lưu trú, nhà trọ hoặc khách sạn cần kiểm tra việc đáp ứng điều kiện về ANTT, cư trú và PCCC theo loại hình hoạt động. Chủ cơ sở cần thực hiện thông báo lưu trú/khai báo theo quy định, lưu thông tin cần thiết và phối hợp khi cơ quan có thẩm quyền kiểm tra. Hãy tra cứu đúng nhóm ngành nghề và thủ tục được công bố để tránh áp dụng sai điều kiện.</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96/2016/NĐ-CP; Nghị định 56/2023/NĐ-CP; Nghị định 58/2026/NĐ-CP; thủ tục cấp mới/cấp đổi/cấp lại trên Cổng DVC Bộ Công an.</w:t>
      </w:r>
    </w:p>
    <w:p>
      <w:pPr>
        <w:pStyle w:val="RAGField"/>
      </w:pPr>
      <w:r>
        <w:rPr>
          <w:b/>
        </w:rPr>
        <w:t xml:space="preserve">GROUP_LEGAL_BASIS: </w:t>
      </w:r>
      <w:r>
        <w:t>Nghị định 96/2016/NĐ-CP; Nghị định 56/2023/NĐ-CP; Nghị định 58/2026/NĐ-CP; thủ tục cấp mới/cấp đổi/cấp lại trên Cổng DVC Bộ Công an.</w:t>
      </w:r>
    </w:p>
    <w:p>
      <w:pPr>
        <w:pStyle w:val="RAGField"/>
      </w:pPr>
      <w:r>
        <w:rPr>
          <w:b/>
        </w:rPr>
        <w:t xml:space="preserve">GUARDRAIL: </w:t>
      </w:r>
      <w:r>
        <w:t>Không tự xác nhận cơ sở đủ điều kiện ANTT; hướng dẫn chuẩn bị hồ sơ và liên hệ cơ quan Công an có thẩm quyền.</w:t>
      </w:r>
    </w:p>
    <w:p>
      <w:pPr>
        <w:pStyle w:val="RAGField"/>
      </w:pPr>
      <w:r>
        <w:rPr>
          <w:b/>
        </w:rPr>
        <w:t xml:space="preserve">SOURCE_IDS: </w:t>
      </w:r>
      <w:r>
        <w:t>SRC-G-01, SRC-G-02, SRC-G-03, SRC-DVC-BCA</w:t>
      </w:r>
    </w:p>
    <w:p>
      <w:pPr>
        <w:pStyle w:val="RAGField"/>
      </w:pPr>
      <w:r>
        <w:rPr>
          <w:b/>
        </w:rPr>
        <w:t xml:space="preserve">TAGS: </w:t>
      </w:r>
      <w:r>
        <w:t>G, Ngành Nghề Kinh Doanh Có Điều Kiện Về Antt, điều kiện đối với cơ sở lưu trú, G_DIEU_KIEN_CO_SO_LUU_TRU, dieu-kien-doi-voi-co-so-luu-tru, luu tru antt ntn, luu tru antt can gi, dieu kien nha nghi ntn, dieu kien nha nghi can gi, dk khach san ntn, dk khach san can gi, dieu kien doi voi co so luu tru can chuan bi giay to gi?, dieu kien doi voi co so luu tru lam online duoc khong?</w:t>
      </w:r>
    </w:p>
    <w:p>
      <w:pPr>
        <w:pStyle w:val="RAGField"/>
      </w:pPr>
      <w:r>
        <w:rPr>
          <w:b/>
        </w:rPr>
        <w:t xml:space="preserve">KB_CHUNK_END: </w:t>
      </w:r>
      <w:r/>
    </w:p>
    <w:p>
      <w:pPr>
        <w:pStyle w:val="Heading2"/>
      </w:pPr>
      <w:r>
        <w:t>CAP-G-062-G_DIEU_KIEN_DICH_VU_CAM_DO | điều kiện đối với dịch vụ cầm đồ - Ngành Nghề Kinh Doanh Có Điều Kiện Về Antt</w:t>
      </w:r>
    </w:p>
    <w:p>
      <w:pPr>
        <w:pStyle w:val="RAGField"/>
      </w:pPr>
      <w:r>
        <w:rPr>
          <w:b/>
        </w:rPr>
        <w:t xml:space="preserve">KB_CHUNK_START: </w:t>
      </w:r>
      <w:r/>
    </w:p>
    <w:p>
      <w:pPr>
        <w:pStyle w:val="RAGField"/>
      </w:pPr>
      <w:r>
        <w:rPr>
          <w:b/>
        </w:rPr>
        <w:t xml:space="preserve">chunk_id: </w:t>
      </w:r>
      <w:r>
        <w:t>CAP-G-062-G_DIEU_KIEN_DICH_VU_CAM_DO</w:t>
      </w:r>
    </w:p>
    <w:p>
      <w:pPr>
        <w:pStyle w:val="RAGField"/>
      </w:pPr>
      <w:r>
        <w:rPr>
          <w:b/>
        </w:rPr>
        <w:t xml:space="preserve">module: </w:t>
      </w:r>
      <w:r>
        <w:t>G - Ngành Nghề Kinh Doanh Có Điều Kiện Về Antt</w:t>
      </w:r>
    </w:p>
    <w:p>
      <w:pPr>
        <w:pStyle w:val="RAGField"/>
      </w:pPr>
      <w:r>
        <w:rPr>
          <w:b/>
        </w:rPr>
        <w:t xml:space="preserve">intent_code: </w:t>
      </w:r>
      <w:r>
        <w:t>G_DIEU_KIEN_DICH_VU_CAM_DO</w:t>
      </w:r>
    </w:p>
    <w:p>
      <w:pPr>
        <w:pStyle w:val="RAGField"/>
      </w:pPr>
      <w:r>
        <w:rPr>
          <w:b/>
        </w:rPr>
        <w:t xml:space="preserve">retrieval_title: </w:t>
      </w:r>
      <w:r>
        <w:t>điều kiện đối với dịch vụ cầm đồ - Ngành Nghề Kinh Doanh Có Điều Kiện Về Antt</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điều kiện đối với dịch vụ cầm đồ thì cần chuẩn bị hồ sơ gì?</w:t>
      </w:r>
    </w:p>
    <w:p>
      <w:pPr>
        <w:pStyle w:val="RAGField"/>
      </w:pPr>
      <w:r>
        <w:t xml:space="preserve">  - Điều kiện đối với dịch vụ cầm đồ thực hiện ở đâu và quy trình như thế nào?</w:t>
      </w:r>
    </w:p>
    <w:p>
      <w:pPr>
        <w:pStyle w:val="RAGField"/>
      </w:pPr>
      <w:r>
        <w:t xml:space="preserve">  - Điều kiện đối với dịch vụ cầm đồ có nộp trực tuyến được không?</w:t>
      </w:r>
    </w:p>
    <w:p>
      <w:pPr>
        <w:pStyle w:val="RAGField"/>
      </w:pPr>
      <w:r>
        <w:t xml:space="preserve">  - Điều kiện đối với dịch vụ cầm đồ mất bao lâu và có phí/lệ phí không?</w:t>
      </w:r>
    </w:p>
    <w:p>
      <w:pPr>
        <w:pStyle w:val="RAGField"/>
      </w:pPr>
      <w:r>
        <w:t>- Câu hỏi ngắn/thiếu thông tin:</w:t>
      </w:r>
    </w:p>
    <w:p>
      <w:pPr>
        <w:pStyle w:val="RAGField"/>
      </w:pPr>
      <w:r>
        <w:t xml:space="preserve">  - điều kiện cầm đồ?</w:t>
      </w:r>
    </w:p>
    <w:p>
      <w:pPr>
        <w:pStyle w:val="RAGField"/>
      </w:pPr>
      <w:r>
        <w:t xml:space="preserve">  - mở tiệm cầm đồ?</w:t>
      </w:r>
    </w:p>
    <w:p>
      <w:pPr>
        <w:pStyle w:val="RAGField"/>
      </w:pPr>
      <w:r>
        <w:t xml:space="preserve">  - cầm đồ ANTT?</w:t>
      </w:r>
    </w:p>
    <w:p>
      <w:pPr>
        <w:pStyle w:val="RAGField"/>
      </w:pPr>
      <w:r>
        <w:t>- Câu hỏi thiếu ngữ cảnh:</w:t>
      </w:r>
    </w:p>
    <w:p>
      <w:pPr>
        <w:pStyle w:val="RAGField"/>
      </w:pPr>
      <w:r>
        <w:t xml:space="preserve">  - điều kiện cầm đồ làm sao?</w:t>
      </w:r>
    </w:p>
    <w:p>
      <w:pPr>
        <w:pStyle w:val="RAGField"/>
      </w:pPr>
      <w:r>
        <w:t xml:space="preserve">  - mở tiệm cầm đồ làm sao?</w:t>
      </w:r>
    </w:p>
    <w:p>
      <w:pPr>
        <w:pStyle w:val="RAGField"/>
      </w:pPr>
      <w:r>
        <w:t xml:space="preserve">  - cầm đồ ANTT làm sao?</w:t>
      </w:r>
    </w:p>
    <w:p>
      <w:pPr>
        <w:pStyle w:val="RAGField"/>
      </w:pPr>
      <w:r>
        <w:t>- Viết tắt/không dấu:</w:t>
      </w:r>
    </w:p>
    <w:p>
      <w:pPr>
        <w:pStyle w:val="RAGField"/>
      </w:pPr>
      <w:r>
        <w:t xml:space="preserve">  - cam do antt ntn</w:t>
      </w:r>
    </w:p>
    <w:p>
      <w:pPr>
        <w:pStyle w:val="RAGField"/>
      </w:pPr>
      <w:r>
        <w:t xml:space="preserve">  - cam do antt can gi</w:t>
      </w:r>
    </w:p>
    <w:p>
      <w:pPr>
        <w:pStyle w:val="RAGField"/>
      </w:pPr>
      <w:r>
        <w:t xml:space="preserve">  - dieu kien cam do ntn</w:t>
      </w:r>
    </w:p>
    <w:p>
      <w:pPr>
        <w:pStyle w:val="RAGField"/>
      </w:pPr>
      <w:r>
        <w:t xml:space="preserve">  - dieu kien cam do can gi</w:t>
      </w:r>
    </w:p>
    <w:p>
      <w:pPr>
        <w:pStyle w:val="RAGField"/>
      </w:pPr>
      <w:r>
        <w:t xml:space="preserve">  - mo tiem cam do ntn</w:t>
      </w:r>
    </w:p>
    <w:p>
      <w:pPr>
        <w:pStyle w:val="RAGField"/>
      </w:pPr>
      <w:r>
        <w:t xml:space="preserve">  - mo tiem cam do can gi</w:t>
      </w:r>
    </w:p>
    <w:p>
      <w:pPr>
        <w:pStyle w:val="RAGField"/>
      </w:pPr>
      <w:r>
        <w:t>- Không dấu:</w:t>
      </w:r>
    </w:p>
    <w:p>
      <w:pPr>
        <w:pStyle w:val="RAGField"/>
      </w:pPr>
      <w:r>
        <w:t xml:space="preserve">  - dieu kien doi voi dich vu cam do can chuan bi giay to gi?</w:t>
      </w:r>
    </w:p>
    <w:p>
      <w:pPr>
        <w:pStyle w:val="RAGField"/>
      </w:pPr>
      <w:r>
        <w:t xml:space="preserve">  - dieu kien doi voi dich vu cam do lam online duoc khong?</w:t>
      </w:r>
    </w:p>
    <w:p>
      <w:pPr>
        <w:pStyle w:val="RAGField"/>
      </w:pPr>
      <w:r>
        <w:t>- Theo ngữ cảnh/tình huống:</w:t>
      </w:r>
    </w:p>
    <w:p>
      <w:pPr>
        <w:pStyle w:val="RAGField"/>
      </w:pPr>
      <w:r>
        <w:t xml:space="preserve">  - Muốn mở tiệm cầm đồ cần xin giấy ANTT không?</w:t>
      </w:r>
    </w:p>
    <w:p>
      <w:pPr>
        <w:pStyle w:val="RAGField"/>
      </w:pPr>
      <w:r>
        <w:t xml:space="preserve">  - Dịch vụ cầm đồ cần hồ sơ và điều kiện gì?</w:t>
      </w:r>
    </w:p>
    <w:p>
      <w:pPr>
        <w:pStyle w:val="RAGField"/>
      </w:pPr>
      <w:r>
        <w:t xml:space="preserve">  - Cơ sở cầm đồ cần lưu ý trách nhiệm quản lý tài sản ra sao?</w:t>
      </w:r>
    </w:p>
    <w:p>
      <w:pPr>
        <w:pStyle w:val="RAGField"/>
      </w:pPr>
      <w:r>
        <w:t>- Câu nói dân dã/không đầy đủ:</w:t>
      </w:r>
    </w:p>
    <w:p>
      <w:pPr>
        <w:pStyle w:val="RAGField"/>
      </w:pPr>
      <w:r>
        <w:t xml:space="preserve">  - Cho em hỏi vụ điều kiện cầm đồ với ạ</w:t>
      </w:r>
    </w:p>
    <w:p>
      <w:pPr>
        <w:pStyle w:val="RAGField"/>
      </w:pPr>
      <w:r>
        <w:t>- Câu hỏi mơ hồ cần phân loại:</w:t>
      </w:r>
    </w:p>
    <w:p>
      <w:pPr>
        <w:pStyle w:val="RAGField"/>
      </w:pPr>
      <w:r>
        <w:t xml:space="preserve">  - Tôi cần làm giấy tờ liên quan đến điều kiện cầm đồ</w:t>
      </w:r>
    </w:p>
    <w:p>
      <w:pPr>
        <w:pStyle w:val="RAGField"/>
      </w:pPr>
      <w:r>
        <w:rPr>
          <w:b/>
        </w:rPr>
        <w:t xml:space="preserve">CANONICAL_ANSWER: </w:t>
      </w:r>
      <w:r>
        <w:t>Cơ sở cầm đồ cần tuân thủ điều kiện về ANTT đối với ngành nghề kinh doanh có điều kiện và các yêu cầu quản lý liên quan. Cần kiểm tra giấy tờ người giao dịch, lưu hồ sơ giao dịch, xác minh nguồn gốc tài sản theo quy định và không nhận tài sản có dấu hiệu do phạm tội mà có. Hãy tra cứu thủ tục và yêu cầu hiện hành trên kênh chính thức trước khi hoạt động.</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96/2016/NĐ-CP; Nghị định 56/2023/NĐ-CP; Nghị định 58/2026/NĐ-CP; thủ tục cấp mới/cấp đổi/cấp lại trên Cổng DVC Bộ Công an.</w:t>
      </w:r>
    </w:p>
    <w:p>
      <w:pPr>
        <w:pStyle w:val="RAGField"/>
      </w:pPr>
      <w:r>
        <w:rPr>
          <w:b/>
        </w:rPr>
        <w:t xml:space="preserve">GROUP_LEGAL_BASIS: </w:t>
      </w:r>
      <w:r>
        <w:t>Nghị định 96/2016/NĐ-CP; Nghị định 56/2023/NĐ-CP; Nghị định 58/2026/NĐ-CP; thủ tục cấp mới/cấp đổi/cấp lại trên Cổng DVC Bộ Công an.</w:t>
      </w:r>
    </w:p>
    <w:p>
      <w:pPr>
        <w:pStyle w:val="RAGField"/>
      </w:pPr>
      <w:r>
        <w:rPr>
          <w:b/>
        </w:rPr>
        <w:t xml:space="preserve">GUARDRAIL: </w:t>
      </w:r>
      <w:r>
        <w:t>Không tự xác nhận cơ sở đủ điều kiện ANTT; hướng dẫn chuẩn bị hồ sơ và liên hệ cơ quan Công an có thẩm quyền.</w:t>
      </w:r>
    </w:p>
    <w:p>
      <w:pPr>
        <w:pStyle w:val="RAGField"/>
      </w:pPr>
      <w:r>
        <w:rPr>
          <w:b/>
        </w:rPr>
        <w:t xml:space="preserve">SOURCE_IDS: </w:t>
      </w:r>
      <w:r>
        <w:t>SRC-G-01, SRC-G-02, SRC-G-03, SRC-DVC-BCA</w:t>
      </w:r>
    </w:p>
    <w:p>
      <w:pPr>
        <w:pStyle w:val="RAGField"/>
      </w:pPr>
      <w:r>
        <w:rPr>
          <w:b/>
        </w:rPr>
        <w:t xml:space="preserve">TAGS: </w:t>
      </w:r>
      <w:r>
        <w:t>G, Ngành Nghề Kinh Doanh Có Điều Kiện Về Antt, điều kiện đối với dịch vụ cầm đồ, G_DIEU_KIEN_DICH_VU_CAM_DO, dieu-kien-doi-voi-dich-vu-cam-do, cam do antt ntn, cam do antt can gi, dieu kien cam do ntn, dieu kien cam do can gi, mo tiem cam do ntn, mo tiem cam do can gi, dieu kien doi voi dich vu cam do can chuan bi giay to gi?, dieu kien doi voi dich vu cam do lam online duoc khong?</w:t>
      </w:r>
    </w:p>
    <w:p>
      <w:pPr>
        <w:pStyle w:val="RAGField"/>
      </w:pPr>
      <w:r>
        <w:rPr>
          <w:b/>
        </w:rPr>
        <w:t xml:space="preserve">KB_CHUNK_END: </w:t>
      </w:r>
      <w:r/>
    </w:p>
    <w:p>
      <w:pPr>
        <w:pStyle w:val="Heading2"/>
      </w:pPr>
      <w:r>
        <w:t>CAP-G-063-G_DIEU_KIEN_KARAOKE_MASSAGE | điều kiện đối với karaoke, massage - Ngành Nghề Kinh Doanh Có Điều Kiện Về Antt</w:t>
      </w:r>
    </w:p>
    <w:p>
      <w:pPr>
        <w:pStyle w:val="RAGField"/>
      </w:pPr>
      <w:r>
        <w:rPr>
          <w:b/>
        </w:rPr>
        <w:t xml:space="preserve">KB_CHUNK_START: </w:t>
      </w:r>
      <w:r/>
    </w:p>
    <w:p>
      <w:pPr>
        <w:pStyle w:val="RAGField"/>
      </w:pPr>
      <w:r>
        <w:rPr>
          <w:b/>
        </w:rPr>
        <w:t xml:space="preserve">chunk_id: </w:t>
      </w:r>
      <w:r>
        <w:t>CAP-G-063-G_DIEU_KIEN_KARAOKE_MASSAGE</w:t>
      </w:r>
    </w:p>
    <w:p>
      <w:pPr>
        <w:pStyle w:val="RAGField"/>
      </w:pPr>
      <w:r>
        <w:rPr>
          <w:b/>
        </w:rPr>
        <w:t xml:space="preserve">module: </w:t>
      </w:r>
      <w:r>
        <w:t>G - Ngành Nghề Kinh Doanh Có Điều Kiện Về Antt</w:t>
      </w:r>
    </w:p>
    <w:p>
      <w:pPr>
        <w:pStyle w:val="RAGField"/>
      </w:pPr>
      <w:r>
        <w:rPr>
          <w:b/>
        </w:rPr>
        <w:t xml:space="preserve">intent_code: </w:t>
      </w:r>
      <w:r>
        <w:t>G_DIEU_KIEN_KARAOKE_MASSAGE</w:t>
      </w:r>
    </w:p>
    <w:p>
      <w:pPr>
        <w:pStyle w:val="RAGField"/>
      </w:pPr>
      <w:r>
        <w:rPr>
          <w:b/>
        </w:rPr>
        <w:t xml:space="preserve">retrieval_title: </w:t>
      </w:r>
      <w:r>
        <w:t>điều kiện đối với karaoke, massage - Ngành Nghề Kinh Doanh Có Điều Kiện Về Antt</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điều kiện đối với karaoke, massage thì cần chuẩn bị hồ sơ gì?</w:t>
      </w:r>
    </w:p>
    <w:p>
      <w:pPr>
        <w:pStyle w:val="RAGField"/>
      </w:pPr>
      <w:r>
        <w:t xml:space="preserve">  - Điều kiện đối với karaoke, massage thực hiện ở đâu và quy trình như thế nào?</w:t>
      </w:r>
    </w:p>
    <w:p>
      <w:pPr>
        <w:pStyle w:val="RAGField"/>
      </w:pPr>
      <w:r>
        <w:t xml:space="preserve">  - Điều kiện đối với karaoke, massage có nộp trực tuyến được không?</w:t>
      </w:r>
    </w:p>
    <w:p>
      <w:pPr>
        <w:pStyle w:val="RAGField"/>
      </w:pPr>
      <w:r>
        <w:t xml:space="preserve">  - Điều kiện đối với karaoke, massage mất bao lâu và có phí/lệ phí không?</w:t>
      </w:r>
    </w:p>
    <w:p>
      <w:pPr>
        <w:pStyle w:val="RAGField"/>
      </w:pPr>
      <w:r>
        <w:t>- Câu hỏi ngắn/thiếu thông tin:</w:t>
      </w:r>
    </w:p>
    <w:p>
      <w:pPr>
        <w:pStyle w:val="RAGField"/>
      </w:pPr>
      <w:r>
        <w:t xml:space="preserve">  - điều kiện karaoke?</w:t>
      </w:r>
    </w:p>
    <w:p>
      <w:pPr>
        <w:pStyle w:val="RAGField"/>
      </w:pPr>
      <w:r>
        <w:t xml:space="preserve">  - điều kiện massage?</w:t>
      </w:r>
    </w:p>
    <w:p>
      <w:pPr>
        <w:pStyle w:val="RAGField"/>
      </w:pPr>
      <w:r>
        <w:t xml:space="preserve">  - karaoke ANTT?</w:t>
      </w:r>
    </w:p>
    <w:p>
      <w:pPr>
        <w:pStyle w:val="RAGField"/>
      </w:pPr>
      <w:r>
        <w:t>- Câu hỏi thiếu ngữ cảnh:</w:t>
      </w:r>
    </w:p>
    <w:p>
      <w:pPr>
        <w:pStyle w:val="RAGField"/>
      </w:pPr>
      <w:r>
        <w:t xml:space="preserve">  - điều kiện karaoke làm sao?</w:t>
      </w:r>
    </w:p>
    <w:p>
      <w:pPr>
        <w:pStyle w:val="RAGField"/>
      </w:pPr>
      <w:r>
        <w:t xml:space="preserve">  - điều kiện massage làm sao?</w:t>
      </w:r>
    </w:p>
    <w:p>
      <w:pPr>
        <w:pStyle w:val="RAGField"/>
      </w:pPr>
      <w:r>
        <w:t xml:space="preserve">  - karaoke ANTT làm sao?</w:t>
      </w:r>
    </w:p>
    <w:p>
      <w:pPr>
        <w:pStyle w:val="RAGField"/>
      </w:pPr>
      <w:r>
        <w:t>- Viết tắt/không dấu:</w:t>
      </w:r>
    </w:p>
    <w:p>
      <w:pPr>
        <w:pStyle w:val="RAGField"/>
      </w:pPr>
      <w:r>
        <w:t xml:space="preserve">  - karaoke antt ntn</w:t>
      </w:r>
    </w:p>
    <w:p>
      <w:pPr>
        <w:pStyle w:val="RAGField"/>
      </w:pPr>
      <w:r>
        <w:t xml:space="preserve">  - karaoke antt can gi</w:t>
      </w:r>
    </w:p>
    <w:p>
      <w:pPr>
        <w:pStyle w:val="RAGField"/>
      </w:pPr>
      <w:r>
        <w:t xml:space="preserve">  - massage antt ntn</w:t>
      </w:r>
    </w:p>
    <w:p>
      <w:pPr>
        <w:pStyle w:val="RAGField"/>
      </w:pPr>
      <w:r>
        <w:t xml:space="preserve">  - massage antt can gi</w:t>
      </w:r>
    </w:p>
    <w:p>
      <w:pPr>
        <w:pStyle w:val="RAGField"/>
      </w:pPr>
      <w:r>
        <w:t xml:space="preserve">  - dk karaoke ntn</w:t>
      </w:r>
    </w:p>
    <w:p>
      <w:pPr>
        <w:pStyle w:val="RAGField"/>
      </w:pPr>
      <w:r>
        <w:t xml:space="preserve">  - dk karaoke can gi</w:t>
      </w:r>
    </w:p>
    <w:p>
      <w:pPr>
        <w:pStyle w:val="RAGField"/>
      </w:pPr>
      <w:r>
        <w:t>- Không dấu:</w:t>
      </w:r>
    </w:p>
    <w:p>
      <w:pPr>
        <w:pStyle w:val="RAGField"/>
      </w:pPr>
      <w:r>
        <w:t xml:space="preserve">  - dieu kien doi voi karaoke, massage can chuan bi giay to gi?</w:t>
      </w:r>
    </w:p>
    <w:p>
      <w:pPr>
        <w:pStyle w:val="RAGField"/>
      </w:pPr>
      <w:r>
        <w:t xml:space="preserve">  - dieu kien doi voi karaoke, massage lam online duoc khong?</w:t>
      </w:r>
    </w:p>
    <w:p>
      <w:pPr>
        <w:pStyle w:val="RAGField"/>
      </w:pPr>
      <w:r>
        <w:t>- Theo ngữ cảnh/tình huống:</w:t>
      </w:r>
    </w:p>
    <w:p>
      <w:pPr>
        <w:pStyle w:val="RAGField"/>
      </w:pPr>
      <w:r>
        <w:t xml:space="preserve">  - Mở quán karaoke cần giấy tờ ANTT gì?</w:t>
      </w:r>
    </w:p>
    <w:p>
      <w:pPr>
        <w:pStyle w:val="RAGField"/>
      </w:pPr>
      <w:r>
        <w:t xml:space="preserve">  - Dịch vụ massage có cần giấy chứng nhận đủ điều kiện ANTT không?</w:t>
      </w:r>
    </w:p>
    <w:p>
      <w:pPr>
        <w:pStyle w:val="RAGField"/>
      </w:pPr>
      <w:r>
        <w:t xml:space="preserve">  - Cơ sở karaoke/massage cần lưu ý trách nhiệm quản lý khách và nhân viên thế nào?</w:t>
      </w:r>
    </w:p>
    <w:p>
      <w:pPr>
        <w:pStyle w:val="RAGField"/>
      </w:pPr>
      <w:r>
        <w:t>- Câu nói dân dã/không đầy đủ:</w:t>
      </w:r>
    </w:p>
    <w:p>
      <w:pPr>
        <w:pStyle w:val="RAGField"/>
      </w:pPr>
      <w:r>
        <w:t xml:space="preserve">  - Cho em hỏi vụ điều kiện karaoke với ạ</w:t>
      </w:r>
    </w:p>
    <w:p>
      <w:pPr>
        <w:pStyle w:val="RAGField"/>
      </w:pPr>
      <w:r>
        <w:t>- Câu hỏi mơ hồ cần phân loại:</w:t>
      </w:r>
    </w:p>
    <w:p>
      <w:pPr>
        <w:pStyle w:val="RAGField"/>
      </w:pPr>
      <w:r>
        <w:t xml:space="preserve">  - Tôi cần làm giấy tờ liên quan đến điều kiện karaoke</w:t>
      </w:r>
    </w:p>
    <w:p>
      <w:pPr>
        <w:pStyle w:val="RAGField"/>
      </w:pPr>
      <w:r>
        <w:rPr>
          <w:b/>
        </w:rPr>
        <w:t xml:space="preserve">CANONICAL_ANSWER: </w:t>
      </w:r>
      <w:r>
        <w:t>Karaoke, massage và các ngành nghề liên quan cần kiểm tra có thuộc danh mục ngành, nghề đầu tư kinh doanh có điều kiện về ANTT hay không. Nếu thuộc diện, cơ sở phải hoàn thành thủ tục và duy trì điều kiện theo quy định trước khi hoạt động; đồng thời tuân thủ PCCC, cư trú, lao động và các quy định chuyên ngành liên quan. Liên hệ Công an phường/cơ quan có thẩm quyền để được hướng dẫn theo phân cấp.</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96/2016/NĐ-CP; Nghị định 56/2023/NĐ-CP; Nghị định 58/2026/NĐ-CP; thủ tục cấp mới/cấp đổi/cấp lại trên Cổng DVC Bộ Công an.</w:t>
      </w:r>
    </w:p>
    <w:p>
      <w:pPr>
        <w:pStyle w:val="RAGField"/>
      </w:pPr>
      <w:r>
        <w:rPr>
          <w:b/>
        </w:rPr>
        <w:t xml:space="preserve">GROUP_LEGAL_BASIS: </w:t>
      </w:r>
      <w:r>
        <w:t>Nghị định 96/2016/NĐ-CP; Nghị định 56/2023/NĐ-CP; Nghị định 58/2026/NĐ-CP; thủ tục cấp mới/cấp đổi/cấp lại trên Cổng DVC Bộ Công an.</w:t>
      </w:r>
    </w:p>
    <w:p>
      <w:pPr>
        <w:pStyle w:val="RAGField"/>
      </w:pPr>
      <w:r>
        <w:rPr>
          <w:b/>
        </w:rPr>
        <w:t xml:space="preserve">GUARDRAIL: </w:t>
      </w:r>
      <w:r>
        <w:t>Không tự xác nhận cơ sở đủ điều kiện ANTT; hướng dẫn chuẩn bị hồ sơ và liên hệ cơ quan Công an có thẩm quyền.</w:t>
      </w:r>
    </w:p>
    <w:p>
      <w:pPr>
        <w:pStyle w:val="RAGField"/>
      </w:pPr>
      <w:r>
        <w:rPr>
          <w:b/>
        </w:rPr>
        <w:t xml:space="preserve">SOURCE_IDS: </w:t>
      </w:r>
      <w:r>
        <w:t>SRC-G-01, SRC-G-02, SRC-G-03, SRC-DVC-BCA</w:t>
      </w:r>
    </w:p>
    <w:p>
      <w:pPr>
        <w:pStyle w:val="RAGField"/>
      </w:pPr>
      <w:r>
        <w:rPr>
          <w:b/>
        </w:rPr>
        <w:t xml:space="preserve">TAGS: </w:t>
      </w:r>
      <w:r>
        <w:t>G, Ngành Nghề Kinh Doanh Có Điều Kiện Về Antt, điều kiện đối với karaoke, massage, G_DIEU_KIEN_KARAOKE_MASSAGE, dieu-kien-doi-voi-karaoke-massage, karaoke ANTT?, karaoke antt ntn, karaoke antt can gi, massage antt ntn, massage antt can gi, dk karaoke ntn, dk karaoke can gi, dieu kien doi voi karaoke, massage can chuan bi giay to gi?</w:t>
      </w:r>
    </w:p>
    <w:p>
      <w:pPr>
        <w:pStyle w:val="RAGField"/>
      </w:pPr>
      <w:r>
        <w:rPr>
          <w:b/>
        </w:rPr>
        <w:t xml:space="preserve">KB_CHUNK_END: </w:t>
      </w:r>
      <w:r/>
    </w:p>
    <w:p>
      <w:pPr>
        <w:pStyle w:val="Heading2"/>
      </w:pPr>
      <w:r>
        <w:t>CAP-G-064-G_KHAI_BAO_LUU_TRU_CHO_KHACH_THUE | khai báo lưu trú cho khách thuê - Ngành Nghề Kinh Doanh Có Điều Kiện Về Antt</w:t>
      </w:r>
    </w:p>
    <w:p>
      <w:pPr>
        <w:pStyle w:val="RAGField"/>
      </w:pPr>
      <w:r>
        <w:rPr>
          <w:b/>
        </w:rPr>
        <w:t xml:space="preserve">KB_CHUNK_START: </w:t>
      </w:r>
      <w:r/>
    </w:p>
    <w:p>
      <w:pPr>
        <w:pStyle w:val="RAGField"/>
      </w:pPr>
      <w:r>
        <w:rPr>
          <w:b/>
        </w:rPr>
        <w:t xml:space="preserve">chunk_id: </w:t>
      </w:r>
      <w:r>
        <w:t>CAP-G-064-G_KHAI_BAO_LUU_TRU_CHO_KHACH_THUE</w:t>
      </w:r>
    </w:p>
    <w:p>
      <w:pPr>
        <w:pStyle w:val="RAGField"/>
      </w:pPr>
      <w:r>
        <w:rPr>
          <w:b/>
        </w:rPr>
        <w:t xml:space="preserve">module: </w:t>
      </w:r>
      <w:r>
        <w:t>G - Ngành Nghề Kinh Doanh Có Điều Kiện Về Antt</w:t>
      </w:r>
    </w:p>
    <w:p>
      <w:pPr>
        <w:pStyle w:val="RAGField"/>
      </w:pPr>
      <w:r>
        <w:rPr>
          <w:b/>
        </w:rPr>
        <w:t xml:space="preserve">intent_code: </w:t>
      </w:r>
      <w:r>
        <w:t>G_KHAI_BAO_LUU_TRU_CHO_KHACH_THUE</w:t>
      </w:r>
    </w:p>
    <w:p>
      <w:pPr>
        <w:pStyle w:val="RAGField"/>
      </w:pPr>
      <w:r>
        <w:rPr>
          <w:b/>
        </w:rPr>
        <w:t xml:space="preserve">retrieval_title: </w:t>
      </w:r>
      <w:r>
        <w:t>khai báo lưu trú cho khách thuê - Ngành Nghề Kinh Doanh Có Điều Kiện Về Antt</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khai báo lưu trú cho khách thuê thì cần chuẩn bị hồ sơ gì?</w:t>
      </w:r>
    </w:p>
    <w:p>
      <w:pPr>
        <w:pStyle w:val="RAGField"/>
      </w:pPr>
      <w:r>
        <w:t xml:space="preserve">  - Khai báo lưu trú cho khách thuê thực hiện ở đâu và quy trình như thế nào?</w:t>
      </w:r>
    </w:p>
    <w:p>
      <w:pPr>
        <w:pStyle w:val="RAGField"/>
      </w:pPr>
      <w:r>
        <w:t xml:space="preserve">  - Khai báo lưu trú cho khách thuê có nộp trực tuyến được không?</w:t>
      </w:r>
    </w:p>
    <w:p>
      <w:pPr>
        <w:pStyle w:val="RAGField"/>
      </w:pPr>
      <w:r>
        <w:t xml:space="preserve">  - Khai báo lưu trú cho khách thuê mất bao lâu và có phí/lệ phí không?</w:t>
      </w:r>
    </w:p>
    <w:p>
      <w:pPr>
        <w:pStyle w:val="RAGField"/>
      </w:pPr>
      <w:r>
        <w:t>- Câu hỏi ngắn/thiếu thông tin:</w:t>
      </w:r>
    </w:p>
    <w:p>
      <w:pPr>
        <w:pStyle w:val="RAGField"/>
      </w:pPr>
      <w:r>
        <w:t xml:space="preserve">  - khai báo khách thuê?</w:t>
      </w:r>
    </w:p>
    <w:p>
      <w:pPr>
        <w:pStyle w:val="RAGField"/>
      </w:pPr>
      <w:r>
        <w:t xml:space="preserve">  - báo lưu trú nhà trọ?</w:t>
      </w:r>
    </w:p>
    <w:p>
      <w:pPr>
        <w:pStyle w:val="RAGField"/>
      </w:pPr>
      <w:r>
        <w:t xml:space="preserve">  - khách thuê lưu trú?</w:t>
      </w:r>
    </w:p>
    <w:p>
      <w:pPr>
        <w:pStyle w:val="RAGField"/>
      </w:pPr>
      <w:r>
        <w:t>- Câu hỏi thiếu ngữ cảnh:</w:t>
      </w:r>
    </w:p>
    <w:p>
      <w:pPr>
        <w:pStyle w:val="RAGField"/>
      </w:pPr>
      <w:r>
        <w:t xml:space="preserve">  - khai báo khách thuê làm sao?</w:t>
      </w:r>
    </w:p>
    <w:p>
      <w:pPr>
        <w:pStyle w:val="RAGField"/>
      </w:pPr>
      <w:r>
        <w:t xml:space="preserve">  - báo lưu trú nhà trọ làm sao?</w:t>
      </w:r>
    </w:p>
    <w:p>
      <w:pPr>
        <w:pStyle w:val="RAGField"/>
      </w:pPr>
      <w:r>
        <w:t xml:space="preserve">  - khách thuê lưu trú làm sao?</w:t>
      </w:r>
    </w:p>
    <w:p>
      <w:pPr>
        <w:pStyle w:val="RAGField"/>
      </w:pPr>
      <w:r>
        <w:t>- Viết tắt/không dấu:</w:t>
      </w:r>
    </w:p>
    <w:p>
      <w:pPr>
        <w:pStyle w:val="RAGField"/>
      </w:pPr>
      <w:r>
        <w:t xml:space="preserve">  - kb luu tru khach ntn</w:t>
      </w:r>
    </w:p>
    <w:p>
      <w:pPr>
        <w:pStyle w:val="RAGField"/>
      </w:pPr>
      <w:r>
        <w:t xml:space="preserve">  - kb luu tru khach can gi</w:t>
      </w:r>
    </w:p>
    <w:p>
      <w:pPr>
        <w:pStyle w:val="RAGField"/>
      </w:pPr>
      <w:r>
        <w:t xml:space="preserve">  - bao khach thue ntn</w:t>
      </w:r>
    </w:p>
    <w:p>
      <w:pPr>
        <w:pStyle w:val="RAGField"/>
      </w:pPr>
      <w:r>
        <w:t xml:space="preserve">  - bao khach thue can gi</w:t>
      </w:r>
    </w:p>
    <w:p>
      <w:pPr>
        <w:pStyle w:val="RAGField"/>
      </w:pPr>
      <w:r>
        <w:t xml:space="preserve">  - khai bao luu tru nha tro ntn</w:t>
      </w:r>
    </w:p>
    <w:p>
      <w:pPr>
        <w:pStyle w:val="RAGField"/>
      </w:pPr>
      <w:r>
        <w:t xml:space="preserve">  - khai bao luu tru nha tro can gi</w:t>
      </w:r>
    </w:p>
    <w:p>
      <w:pPr>
        <w:pStyle w:val="RAGField"/>
      </w:pPr>
      <w:r>
        <w:t>- Không dấu:</w:t>
      </w:r>
    </w:p>
    <w:p>
      <w:pPr>
        <w:pStyle w:val="RAGField"/>
      </w:pPr>
      <w:r>
        <w:t xml:space="preserve">  - khai bao luu tru cho khach thue can chuan bi giay to gi?</w:t>
      </w:r>
    </w:p>
    <w:p>
      <w:pPr>
        <w:pStyle w:val="RAGField"/>
      </w:pPr>
      <w:r>
        <w:t xml:space="preserve">  - khai bao luu tru cho khach thue lam online duoc khong?</w:t>
      </w:r>
    </w:p>
    <w:p>
      <w:pPr>
        <w:pStyle w:val="RAGField"/>
      </w:pPr>
      <w:r>
        <w:t>- Theo ngữ cảnh/tình huống:</w:t>
      </w:r>
    </w:p>
    <w:p>
      <w:pPr>
        <w:pStyle w:val="RAGField"/>
      </w:pPr>
      <w:r>
        <w:t xml:space="preserve">  - Chủ nhà trọ/khách sạn khai báo lưu trú cho khách thuê thế nào?</w:t>
      </w:r>
    </w:p>
    <w:p>
      <w:pPr>
        <w:pStyle w:val="RAGField"/>
      </w:pPr>
      <w:r>
        <w:t xml:space="preserve">  - Khách thuê ở qua đêm cần khai báo những thông tin gì?</w:t>
      </w:r>
    </w:p>
    <w:p>
      <w:pPr>
        <w:pStyle w:val="RAGField"/>
      </w:pPr>
      <w:r>
        <w:t xml:space="preserve">  - Cơ sở lưu trú có thể khai báo online không?</w:t>
      </w:r>
    </w:p>
    <w:p>
      <w:pPr>
        <w:pStyle w:val="RAGField"/>
      </w:pPr>
      <w:r>
        <w:t>- Câu nói dân dã/không đầy đủ:</w:t>
      </w:r>
    </w:p>
    <w:p>
      <w:pPr>
        <w:pStyle w:val="RAGField"/>
      </w:pPr>
      <w:r>
        <w:t xml:space="preserve">  - Cho em hỏi vụ khai báo khách thuê với ạ</w:t>
      </w:r>
    </w:p>
    <w:p>
      <w:pPr>
        <w:pStyle w:val="RAGField"/>
      </w:pPr>
      <w:r>
        <w:t>- Câu hỏi mơ hồ cần phân loại:</w:t>
      </w:r>
    </w:p>
    <w:p>
      <w:pPr>
        <w:pStyle w:val="RAGField"/>
      </w:pPr>
      <w:r>
        <w:t xml:space="preserve">  - Tôi cần làm giấy tờ liên quan đến khai báo khách thuê</w:t>
      </w:r>
    </w:p>
    <w:p>
      <w:pPr>
        <w:pStyle w:val="RAGField"/>
      </w:pPr>
      <w:r>
        <w:rPr>
          <w:b/>
        </w:rPr>
        <w:t xml:space="preserve">CANONICAL_ANSWER: </w:t>
      </w:r>
      <w:r>
        <w:t>Chủ cơ sở lưu trú/nhà trọ cần thực hiện thông báo lưu trú cho khách/người thuê theo quy định về cư trú và hướng dẫn của Công an địa phương. Nên chuẩn bị thông tin người lưu trú, thời gian lưu trú, địa chỉ cơ sở và thực hiện qua kênh chính thức. Không thu thập hoặc chia sẻ dữ liệu cá nhân của khách vượt quá phạm vi cần thiết.</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96/2016/NĐ-CP; Nghị định 56/2023/NĐ-CP; Nghị định 58/2026/NĐ-CP; thủ tục cấp mới/cấp đổi/cấp lại trên Cổng DVC Bộ Công an.</w:t>
      </w:r>
    </w:p>
    <w:p>
      <w:pPr>
        <w:pStyle w:val="RAGField"/>
      </w:pPr>
      <w:r>
        <w:rPr>
          <w:b/>
        </w:rPr>
        <w:t xml:space="preserve">GROUP_LEGAL_BASIS: </w:t>
      </w:r>
      <w:r>
        <w:t>Nghị định 96/2016/NĐ-CP; Nghị định 56/2023/NĐ-CP; Nghị định 58/2026/NĐ-CP; thủ tục cấp mới/cấp đổi/cấp lại trên Cổng DVC Bộ Công an.</w:t>
      </w:r>
    </w:p>
    <w:p>
      <w:pPr>
        <w:pStyle w:val="RAGField"/>
      </w:pPr>
      <w:r>
        <w:rPr>
          <w:b/>
        </w:rPr>
        <w:t xml:space="preserve">GUARDRAIL: </w:t>
      </w:r>
      <w:r>
        <w:t>Không tự xác nhận cơ sở đủ điều kiện ANTT; hướng dẫn chuẩn bị hồ sơ và liên hệ cơ quan Công an có thẩm quyền.</w:t>
      </w:r>
    </w:p>
    <w:p>
      <w:pPr>
        <w:pStyle w:val="RAGField"/>
      </w:pPr>
      <w:r>
        <w:rPr>
          <w:b/>
        </w:rPr>
        <w:t xml:space="preserve">SOURCE_IDS: </w:t>
      </w:r>
      <w:r>
        <w:t>SRC-G-01, SRC-G-02, SRC-G-03, SRC-DVC-BCA</w:t>
      </w:r>
    </w:p>
    <w:p>
      <w:pPr>
        <w:pStyle w:val="RAGField"/>
      </w:pPr>
      <w:r>
        <w:rPr>
          <w:b/>
        </w:rPr>
        <w:t xml:space="preserve">TAGS: </w:t>
      </w:r>
      <w:r>
        <w:t>G, Ngành Nghề Kinh Doanh Có Điều Kiện Về Antt, khai báo lưu trú cho khách thuê, G_KHAI_BAO_LUU_TRU_CHO_KHACH_THUE, khai-bao-luu-tru-cho-khach-thue, kb luu tru khach ntn, kb luu tru khach can gi, bao khach thue ntn, bao khach thue can gi, khai bao luu tru nha tro ntn, khai bao luu tru nha tro can gi, khai bao luu tru cho khach thue can chuan bi giay to gi?, khai bao luu tru cho khach thue lam online duoc khong?</w:t>
      </w:r>
    </w:p>
    <w:p>
      <w:pPr>
        <w:pStyle w:val="RAGField"/>
      </w:pPr>
      <w:r>
        <w:rPr>
          <w:b/>
        </w:rPr>
        <w:t xml:space="preserve">KB_CHUNK_END: </w:t>
      </w:r>
      <w:r/>
    </w:p>
    <w:p>
      <w:pPr>
        <w:pStyle w:val="Heading2"/>
      </w:pPr>
      <w:r>
        <w:t>CAP-G-065-G_TRACH_NHIEM_CHU_NHA_TRO | trách nhiệm của chủ nhà trọ - Ngành Nghề Kinh Doanh Có Điều Kiện Về Antt</w:t>
      </w:r>
    </w:p>
    <w:p>
      <w:pPr>
        <w:pStyle w:val="RAGField"/>
      </w:pPr>
      <w:r>
        <w:rPr>
          <w:b/>
        </w:rPr>
        <w:t xml:space="preserve">KB_CHUNK_START: </w:t>
      </w:r>
      <w:r/>
    </w:p>
    <w:p>
      <w:pPr>
        <w:pStyle w:val="RAGField"/>
      </w:pPr>
      <w:r>
        <w:rPr>
          <w:b/>
        </w:rPr>
        <w:t xml:space="preserve">chunk_id: </w:t>
      </w:r>
      <w:r>
        <w:t>CAP-G-065-G_TRACH_NHIEM_CHU_NHA_TRO</w:t>
      </w:r>
    </w:p>
    <w:p>
      <w:pPr>
        <w:pStyle w:val="RAGField"/>
      </w:pPr>
      <w:r>
        <w:rPr>
          <w:b/>
        </w:rPr>
        <w:t xml:space="preserve">module: </w:t>
      </w:r>
      <w:r>
        <w:t>G - Ngành Nghề Kinh Doanh Có Điều Kiện Về Antt</w:t>
      </w:r>
    </w:p>
    <w:p>
      <w:pPr>
        <w:pStyle w:val="RAGField"/>
      </w:pPr>
      <w:r>
        <w:rPr>
          <w:b/>
        </w:rPr>
        <w:t xml:space="preserve">intent_code: </w:t>
      </w:r>
      <w:r>
        <w:t>G_TRACH_NHIEM_CHU_NHA_TRO</w:t>
      </w:r>
    </w:p>
    <w:p>
      <w:pPr>
        <w:pStyle w:val="RAGField"/>
      </w:pPr>
      <w:r>
        <w:rPr>
          <w:b/>
        </w:rPr>
        <w:t xml:space="preserve">retrieval_title: </w:t>
      </w:r>
      <w:r>
        <w:t>trách nhiệm của chủ nhà trọ - Ngành Nghề Kinh Doanh Có Điều Kiện Về Antt</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trách nhiệm của chủ nhà trọ thì cần chuẩn bị hồ sơ gì?</w:t>
      </w:r>
    </w:p>
    <w:p>
      <w:pPr>
        <w:pStyle w:val="RAGField"/>
      </w:pPr>
      <w:r>
        <w:t xml:space="preserve">  - Trách nhiệm của chủ nhà trọ thực hiện ở đâu và quy trình như thế nào?</w:t>
      </w:r>
    </w:p>
    <w:p>
      <w:pPr>
        <w:pStyle w:val="RAGField"/>
      </w:pPr>
      <w:r>
        <w:t xml:space="preserve">  - Trách nhiệm của chủ nhà trọ có nộp trực tuyến được không?</w:t>
      </w:r>
    </w:p>
    <w:p>
      <w:pPr>
        <w:pStyle w:val="RAGField"/>
      </w:pPr>
      <w:r>
        <w:t xml:space="preserve">  - Trách nhiệm của chủ nhà trọ mất bao lâu và có phí/lệ phí không?</w:t>
      </w:r>
    </w:p>
    <w:p>
      <w:pPr>
        <w:pStyle w:val="RAGField"/>
      </w:pPr>
      <w:r>
        <w:t>- Câu hỏi ngắn/thiếu thông tin:</w:t>
      </w:r>
    </w:p>
    <w:p>
      <w:pPr>
        <w:pStyle w:val="RAGField"/>
      </w:pPr>
      <w:r>
        <w:t xml:space="preserve">  - chủ nhà trọ phải làm gì?</w:t>
      </w:r>
    </w:p>
    <w:p>
      <w:pPr>
        <w:pStyle w:val="RAGField"/>
      </w:pPr>
      <w:r>
        <w:t xml:space="preserve">  - trách nhiệm nhà trọ?</w:t>
      </w:r>
    </w:p>
    <w:p>
      <w:pPr>
        <w:pStyle w:val="RAGField"/>
      </w:pPr>
      <w:r>
        <w:t xml:space="preserve">  - quản lý người thuê?</w:t>
      </w:r>
    </w:p>
    <w:p>
      <w:pPr>
        <w:pStyle w:val="RAGField"/>
      </w:pPr>
      <w:r>
        <w:t>- Câu hỏi thiếu ngữ cảnh:</w:t>
      </w:r>
    </w:p>
    <w:p>
      <w:pPr>
        <w:pStyle w:val="RAGField"/>
      </w:pPr>
      <w:r>
        <w:t xml:space="preserve">  - chủ nhà trọ phải làm gì làm sao?</w:t>
      </w:r>
    </w:p>
    <w:p>
      <w:pPr>
        <w:pStyle w:val="RAGField"/>
      </w:pPr>
      <w:r>
        <w:t xml:space="preserve">  - trách nhiệm nhà trọ làm sao?</w:t>
      </w:r>
    </w:p>
    <w:p>
      <w:pPr>
        <w:pStyle w:val="RAGField"/>
      </w:pPr>
      <w:r>
        <w:t xml:space="preserve">  - quản lý người thuê làm sao?</w:t>
      </w:r>
    </w:p>
    <w:p>
      <w:pPr>
        <w:pStyle w:val="RAGField"/>
      </w:pPr>
      <w:r>
        <w:t>- Viết tắt/không dấu:</w:t>
      </w:r>
    </w:p>
    <w:p>
      <w:pPr>
        <w:pStyle w:val="RAGField"/>
      </w:pPr>
      <w:r>
        <w:t xml:space="preserve">  - chu nha tro ntn</w:t>
      </w:r>
    </w:p>
    <w:p>
      <w:pPr>
        <w:pStyle w:val="RAGField"/>
      </w:pPr>
      <w:r>
        <w:t xml:space="preserve">  - chu nha tro can gi</w:t>
      </w:r>
    </w:p>
    <w:p>
      <w:pPr>
        <w:pStyle w:val="RAGField"/>
      </w:pPr>
      <w:r>
        <w:t xml:space="preserve">  - trach nhiem nha tro ntn</w:t>
      </w:r>
    </w:p>
    <w:p>
      <w:pPr>
        <w:pStyle w:val="RAGField"/>
      </w:pPr>
      <w:r>
        <w:t xml:space="preserve">  - trach nhiem nha tro can gi</w:t>
      </w:r>
    </w:p>
    <w:p>
      <w:pPr>
        <w:pStyle w:val="RAGField"/>
      </w:pPr>
      <w:r>
        <w:t xml:space="preserve">  - quan ly nguoi thue ntn</w:t>
      </w:r>
    </w:p>
    <w:p>
      <w:pPr>
        <w:pStyle w:val="RAGField"/>
      </w:pPr>
      <w:r>
        <w:t xml:space="preserve">  - quan ly nguoi thue can gi</w:t>
      </w:r>
    </w:p>
    <w:p>
      <w:pPr>
        <w:pStyle w:val="RAGField"/>
      </w:pPr>
      <w:r>
        <w:t>- Không dấu:</w:t>
      </w:r>
    </w:p>
    <w:p>
      <w:pPr>
        <w:pStyle w:val="RAGField"/>
      </w:pPr>
      <w:r>
        <w:t xml:space="preserve">  - trach nhiem cua chu nha tro can chuan bi giay to gi?</w:t>
      </w:r>
    </w:p>
    <w:p>
      <w:pPr>
        <w:pStyle w:val="RAGField"/>
      </w:pPr>
      <w:r>
        <w:t xml:space="preserve">  - trach nhiem cua chu nha tro lam online duoc khong?</w:t>
      </w:r>
    </w:p>
    <w:p>
      <w:pPr>
        <w:pStyle w:val="RAGField"/>
      </w:pPr>
      <w:r>
        <w:t>- Theo ngữ cảnh/tình huống:</w:t>
      </w:r>
    </w:p>
    <w:p>
      <w:pPr>
        <w:pStyle w:val="RAGField"/>
      </w:pPr>
      <w:r>
        <w:t xml:space="preserve">  - Chủ nhà trọ cần đăng ký/tạm trú/lưu trú cho người thuê như thế nào?</w:t>
      </w:r>
    </w:p>
    <w:p>
      <w:pPr>
        <w:pStyle w:val="RAGField"/>
      </w:pPr>
      <w:r>
        <w:t xml:space="preserve">  - Chủ nhà trọ phát hiện người thuê nghi vấn vi phạm thì báo ai?</w:t>
      </w:r>
    </w:p>
    <w:p>
      <w:pPr>
        <w:pStyle w:val="RAGField"/>
      </w:pPr>
      <w:r>
        <w:t xml:space="preserve">  - Nhà trọ cần lưu thông tin người thuê và đảm bảo ANTT ra sao?</w:t>
      </w:r>
    </w:p>
    <w:p>
      <w:pPr>
        <w:pStyle w:val="RAGField"/>
      </w:pPr>
      <w:r>
        <w:t>- Câu nói dân dã/không đầy đủ:</w:t>
      </w:r>
    </w:p>
    <w:p>
      <w:pPr>
        <w:pStyle w:val="RAGField"/>
      </w:pPr>
      <w:r>
        <w:t xml:space="preserve">  - Cho em hỏi vụ chủ nhà trọ phải làm gì với ạ</w:t>
      </w:r>
    </w:p>
    <w:p>
      <w:pPr>
        <w:pStyle w:val="RAGField"/>
      </w:pPr>
      <w:r>
        <w:t>- Câu hỏi mơ hồ cần phân loại:</w:t>
      </w:r>
    </w:p>
    <w:p>
      <w:pPr>
        <w:pStyle w:val="RAGField"/>
      </w:pPr>
      <w:r>
        <w:t xml:space="preserve">  - Tôi cần làm giấy tờ liên quan đến chủ nhà trọ phải làm gì</w:t>
      </w:r>
    </w:p>
    <w:p>
      <w:pPr>
        <w:pStyle w:val="RAGField"/>
      </w:pPr>
      <w:r>
        <w:rPr>
          <w:b/>
        </w:rPr>
        <w:t xml:space="preserve">CANONICAL_ANSWER: </w:t>
      </w:r>
      <w:r>
        <w:t>Chủ nhà trọ cần thực hiện các nghĩa vụ liên quan cư trú, ANTT và PCCC theo quy định: bảo đảm điều kiện an toàn, phối hợp thông báo lưu trú/tạm trú, không để lối thoát bị cản trở và cung cấp thông tin khi cơ quan có thẩm quyền yêu cầu. Tùy quy mô, loại hình và địa phương, yêu cầu cụ thể có thể khác nhau; hãy kiểm tra hướng dẫn chính thức trước khi vận hành.</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96/2016/NĐ-CP; Nghị định 56/2023/NĐ-CP; Nghị định 58/2026/NĐ-CP; thủ tục cấp mới/cấp đổi/cấp lại trên Cổng DVC Bộ Công an.</w:t>
      </w:r>
    </w:p>
    <w:p>
      <w:pPr>
        <w:pStyle w:val="RAGField"/>
      </w:pPr>
      <w:r>
        <w:rPr>
          <w:b/>
        </w:rPr>
        <w:t xml:space="preserve">GROUP_LEGAL_BASIS: </w:t>
      </w:r>
      <w:r>
        <w:t>Nghị định 96/2016/NĐ-CP; Nghị định 56/2023/NĐ-CP; Nghị định 58/2026/NĐ-CP; thủ tục cấp mới/cấp đổi/cấp lại trên Cổng DVC Bộ Công an.</w:t>
      </w:r>
    </w:p>
    <w:p>
      <w:pPr>
        <w:pStyle w:val="RAGField"/>
      </w:pPr>
      <w:r>
        <w:rPr>
          <w:b/>
        </w:rPr>
        <w:t xml:space="preserve">GUARDRAIL: </w:t>
      </w:r>
      <w:r>
        <w:t>Không tự xác nhận cơ sở đủ điều kiện ANTT; hướng dẫn chuẩn bị hồ sơ và liên hệ cơ quan Công an có thẩm quyền.</w:t>
      </w:r>
    </w:p>
    <w:p>
      <w:pPr>
        <w:pStyle w:val="RAGField"/>
      </w:pPr>
      <w:r>
        <w:rPr>
          <w:b/>
        </w:rPr>
        <w:t xml:space="preserve">SOURCE_IDS: </w:t>
      </w:r>
      <w:r>
        <w:t>SRC-G-01, SRC-G-02, SRC-G-03, SRC-DVC-BCA</w:t>
      </w:r>
    </w:p>
    <w:p>
      <w:pPr>
        <w:pStyle w:val="RAGField"/>
      </w:pPr>
      <w:r>
        <w:rPr>
          <w:b/>
        </w:rPr>
        <w:t xml:space="preserve">TAGS: </w:t>
      </w:r>
      <w:r>
        <w:t>G, Ngành Nghề Kinh Doanh Có Điều Kiện Về Antt, trách nhiệm của chủ nhà trọ, G_TRACH_NHIEM_CHU_NHA_TRO, trach-nhiem-cua-chu-nha-tro, chu nha tro ntn, chu nha tro can gi, trach nhiem nha tro ntn, trach nhiem nha tro can gi, quan ly nguoi thue ntn, quan ly nguoi thue can gi, trach nhiem cua chu nha tro can chuan bi giay to gi?, trach nhiem cua chu nha tro lam online duoc khong?</w:t>
      </w:r>
    </w:p>
    <w:p>
      <w:pPr>
        <w:pStyle w:val="RAGField"/>
      </w:pPr>
      <w:r>
        <w:rPr>
          <w:b/>
        </w:rPr>
        <w:t xml:space="preserve">KB_CHUNK_END: </w:t>
      </w:r>
      <w:r/>
    </w:p>
    <w:p>
      <w:pPr>
        <w:pStyle w:val="Heading2"/>
      </w:pPr>
      <w:r>
        <w:t>CAP-G-066-G_HO_SO_NGANH_NGHE_ANTT | hồ sơ cần chuẩn bị đối với ngành nghề kinh doanh có điều kiện về ANTT - Ngành Nghề Kinh Doanh Có Điều Kiện Về Antt</w:t>
      </w:r>
    </w:p>
    <w:p>
      <w:pPr>
        <w:pStyle w:val="RAGField"/>
      </w:pPr>
      <w:r>
        <w:rPr>
          <w:b/>
        </w:rPr>
        <w:t xml:space="preserve">KB_CHUNK_START: </w:t>
      </w:r>
      <w:r/>
    </w:p>
    <w:p>
      <w:pPr>
        <w:pStyle w:val="RAGField"/>
      </w:pPr>
      <w:r>
        <w:rPr>
          <w:b/>
        </w:rPr>
        <w:t xml:space="preserve">chunk_id: </w:t>
      </w:r>
      <w:r>
        <w:t>CAP-G-066-G_HO_SO_NGANH_NGHE_ANTT</w:t>
      </w:r>
    </w:p>
    <w:p>
      <w:pPr>
        <w:pStyle w:val="RAGField"/>
      </w:pPr>
      <w:r>
        <w:rPr>
          <w:b/>
        </w:rPr>
        <w:t xml:space="preserve">module: </w:t>
      </w:r>
      <w:r>
        <w:t>G - Ngành Nghề Kinh Doanh Có Điều Kiện Về Antt</w:t>
      </w:r>
    </w:p>
    <w:p>
      <w:pPr>
        <w:pStyle w:val="RAGField"/>
      </w:pPr>
      <w:r>
        <w:rPr>
          <w:b/>
        </w:rPr>
        <w:t xml:space="preserve">intent_code: </w:t>
      </w:r>
      <w:r>
        <w:t>G_HO_SO_NGANH_NGHE_ANTT</w:t>
      </w:r>
    </w:p>
    <w:p>
      <w:pPr>
        <w:pStyle w:val="RAGField"/>
      </w:pPr>
      <w:r>
        <w:rPr>
          <w:b/>
        </w:rPr>
        <w:t xml:space="preserve">retrieval_title: </w:t>
      </w:r>
      <w:r>
        <w:t>hồ sơ cần chuẩn bị đối với ngành nghề kinh doanh có điều kiện về ANTT - Ngành Nghề Kinh Doanh Có Điều Kiện Về Antt</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hồ sơ cần chuẩn bị đối với ngành nghề kinh doanh có điều kiện về ANTT thì cần chuẩn bị hồ sơ gì?</w:t>
      </w:r>
    </w:p>
    <w:p>
      <w:pPr>
        <w:pStyle w:val="RAGField"/>
      </w:pPr>
      <w:r>
        <w:t xml:space="preserve">  - Hồ sơ cần chuẩn bị đối với ngành nghề kinh doanh có điều kiện về antt thực hiện ở đâu và quy trình như thế nào?</w:t>
      </w:r>
    </w:p>
    <w:p>
      <w:pPr>
        <w:pStyle w:val="RAGField"/>
      </w:pPr>
      <w:r>
        <w:t xml:space="preserve">  - Hồ sơ cần chuẩn bị đối với ngành nghề kinh doanh có điều kiện về antt có nộp trực tuyến được không?</w:t>
      </w:r>
    </w:p>
    <w:p>
      <w:pPr>
        <w:pStyle w:val="RAGField"/>
      </w:pPr>
      <w:r>
        <w:t xml:space="preserve">  - Hồ sơ cần chuẩn bị đối với ngành nghề kinh doanh có điều kiện về antt mất bao lâu và có phí/lệ phí không?</w:t>
      </w:r>
    </w:p>
    <w:p>
      <w:pPr>
        <w:pStyle w:val="RAGField"/>
      </w:pPr>
      <w:r>
        <w:t>- Câu hỏi ngắn/thiếu thông tin:</w:t>
      </w:r>
    </w:p>
    <w:p>
      <w:pPr>
        <w:pStyle w:val="RAGField"/>
      </w:pPr>
      <w:r>
        <w:t xml:space="preserve">  - hồ sơ ANTT?</w:t>
      </w:r>
    </w:p>
    <w:p>
      <w:pPr>
        <w:pStyle w:val="RAGField"/>
      </w:pPr>
      <w:r>
        <w:t xml:space="preserve">  - giấy tờ xin ANTT?</w:t>
      </w:r>
    </w:p>
    <w:p>
      <w:pPr>
        <w:pStyle w:val="RAGField"/>
      </w:pPr>
      <w:r>
        <w:t xml:space="preserve">  - chuẩn bị hồ sơ kinh doanh có điều kiện?</w:t>
      </w:r>
    </w:p>
    <w:p>
      <w:pPr>
        <w:pStyle w:val="RAGField"/>
      </w:pPr>
      <w:r>
        <w:t>- Câu hỏi thiếu ngữ cảnh:</w:t>
      </w:r>
    </w:p>
    <w:p>
      <w:pPr>
        <w:pStyle w:val="RAGField"/>
      </w:pPr>
      <w:r>
        <w:t xml:space="preserve">  - hồ sơ ANTT làm sao?</w:t>
      </w:r>
    </w:p>
    <w:p>
      <w:pPr>
        <w:pStyle w:val="RAGField"/>
      </w:pPr>
      <w:r>
        <w:t xml:space="preserve">  - giấy tờ xin ANTT làm sao?</w:t>
      </w:r>
    </w:p>
    <w:p>
      <w:pPr>
        <w:pStyle w:val="RAGField"/>
      </w:pPr>
      <w:r>
        <w:t xml:space="preserve">  - chuẩn bị hồ sơ kinh doanh có điều kiện làm sao?</w:t>
      </w:r>
    </w:p>
    <w:p>
      <w:pPr>
        <w:pStyle w:val="RAGField"/>
      </w:pPr>
      <w:r>
        <w:t>- Viết tắt/không dấu:</w:t>
      </w:r>
    </w:p>
    <w:p>
      <w:pPr>
        <w:pStyle w:val="RAGField"/>
      </w:pPr>
      <w:r>
        <w:t xml:space="preserve">  - ho so antt ntn</w:t>
      </w:r>
    </w:p>
    <w:p>
      <w:pPr>
        <w:pStyle w:val="RAGField"/>
      </w:pPr>
      <w:r>
        <w:t xml:space="preserve">  - ho so antt can gi</w:t>
      </w:r>
    </w:p>
    <w:p>
      <w:pPr>
        <w:pStyle w:val="RAGField"/>
      </w:pPr>
      <w:r>
        <w:t xml:space="preserve">  - hs gcn antt ntn</w:t>
      </w:r>
    </w:p>
    <w:p>
      <w:pPr>
        <w:pStyle w:val="RAGField"/>
      </w:pPr>
      <w:r>
        <w:t xml:space="preserve">  - hs gcn antt can gi</w:t>
      </w:r>
    </w:p>
    <w:p>
      <w:pPr>
        <w:pStyle w:val="RAGField"/>
      </w:pPr>
      <w:r>
        <w:t xml:space="preserve">  - giay to antt ntn</w:t>
      </w:r>
    </w:p>
    <w:p>
      <w:pPr>
        <w:pStyle w:val="RAGField"/>
      </w:pPr>
      <w:r>
        <w:t xml:space="preserve">  - giay to antt can gi</w:t>
      </w:r>
    </w:p>
    <w:p>
      <w:pPr>
        <w:pStyle w:val="RAGField"/>
      </w:pPr>
      <w:r>
        <w:t>- Không dấu:</w:t>
      </w:r>
    </w:p>
    <w:p>
      <w:pPr>
        <w:pStyle w:val="RAGField"/>
      </w:pPr>
      <w:r>
        <w:t xml:space="preserve">  - ho so can chuan bi doi voi nganh nghe kinh doanh co dieu kien ve antt can chuan bi giay to gi?</w:t>
      </w:r>
    </w:p>
    <w:p>
      <w:pPr>
        <w:pStyle w:val="RAGField"/>
      </w:pPr>
      <w:r>
        <w:t xml:space="preserve">  - ho so can chuan bi doi voi nganh nghe kinh doanh co dieu kien ve antt lam online duoc khong?</w:t>
      </w:r>
    </w:p>
    <w:p>
      <w:pPr>
        <w:pStyle w:val="RAGField"/>
      </w:pPr>
      <w:r>
        <w:t>- Theo ngữ cảnh/tình huống:</w:t>
      </w:r>
    </w:p>
    <w:p>
      <w:pPr>
        <w:pStyle w:val="RAGField"/>
      </w:pPr>
      <w:r>
        <w:t xml:space="preserve">  - Muốn xin giấy đủ điều kiện ANTT thì cần chuẩn bị những giấy tờ nào?</w:t>
      </w:r>
    </w:p>
    <w:p>
      <w:pPr>
        <w:pStyle w:val="RAGField"/>
      </w:pPr>
      <w:r>
        <w:t xml:space="preserve">  - Hộ kinh doanh/công ty cần khác nhau giấy tờ gì khi xin GCN ANTT?</w:t>
      </w:r>
    </w:p>
    <w:p>
      <w:pPr>
        <w:pStyle w:val="RAGField"/>
      </w:pPr>
      <w:r>
        <w:t xml:space="preserve">  - Hồ sơ bị thiếu giấy tờ ANTT thì bổ sung ra sao?</w:t>
      </w:r>
    </w:p>
    <w:p>
      <w:pPr>
        <w:pStyle w:val="RAGField"/>
      </w:pPr>
      <w:r>
        <w:t>- Câu nói dân dã/không đầy đủ:</w:t>
      </w:r>
    </w:p>
    <w:p>
      <w:pPr>
        <w:pStyle w:val="RAGField"/>
      </w:pPr>
      <w:r>
        <w:t xml:space="preserve">  - Cho em hỏi vụ hồ sơ ANTT với ạ</w:t>
      </w:r>
    </w:p>
    <w:p>
      <w:pPr>
        <w:pStyle w:val="RAGField"/>
      </w:pPr>
      <w:r>
        <w:t>- Câu hỏi mơ hồ cần phân loại:</w:t>
      </w:r>
    </w:p>
    <w:p>
      <w:pPr>
        <w:pStyle w:val="RAGField"/>
      </w:pPr>
      <w:r>
        <w:t xml:space="preserve">  - Tôi cần làm giấy tờ liên quan đến hồ sơ ANTT</w:t>
      </w:r>
    </w:p>
    <w:p>
      <w:pPr>
        <w:pStyle w:val="RAGField"/>
      </w:pPr>
      <w:r>
        <w:rPr>
          <w:b/>
        </w:rPr>
        <w:t xml:space="preserve">CANONICAL_ANSWER: </w:t>
      </w:r>
      <w:r>
        <w:t>Hồ sơ cho ngành nghề kinh doanh có điều kiện về ANTT phụ thuộc loại hình cơ sở và thủ tục cần làm: cấp mới, cấp đổi hoặc cấp lại. Anh/chị vào Cổng Dịch vụ công Bộ Công an, chọn đúng thủ tục để xem thành phần hồ sơ, biểu mẫu, cơ quan thực hiện, phí/lệ phí và cách nộp. Không dùng danh mục hồ sơ truyền miệng vì có thể không còn phù hợp.</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96/2016/NĐ-CP; Nghị định 56/2023/NĐ-CP; Nghị định 58/2026/NĐ-CP; thủ tục cấp mới/cấp đổi/cấp lại trên Cổng DVC Bộ Công an.</w:t>
      </w:r>
    </w:p>
    <w:p>
      <w:pPr>
        <w:pStyle w:val="RAGField"/>
      </w:pPr>
      <w:r>
        <w:rPr>
          <w:b/>
        </w:rPr>
        <w:t xml:space="preserve">GROUP_LEGAL_BASIS: </w:t>
      </w:r>
      <w:r>
        <w:t>Nghị định 96/2016/NĐ-CP; Nghị định 56/2023/NĐ-CP; Nghị định 58/2026/NĐ-CP; thủ tục cấp mới/cấp đổi/cấp lại trên Cổng DVC Bộ Công an.</w:t>
      </w:r>
    </w:p>
    <w:p>
      <w:pPr>
        <w:pStyle w:val="RAGField"/>
      </w:pPr>
      <w:r>
        <w:rPr>
          <w:b/>
        </w:rPr>
        <w:t xml:space="preserve">GUARDRAIL: </w:t>
      </w:r>
      <w:r>
        <w:t>Không tự xác nhận cơ sở đủ điều kiện ANTT; hướng dẫn chuẩn bị hồ sơ và liên hệ cơ quan Công an có thẩm quyền.</w:t>
      </w:r>
    </w:p>
    <w:p>
      <w:pPr>
        <w:pStyle w:val="RAGField"/>
      </w:pPr>
      <w:r>
        <w:rPr>
          <w:b/>
        </w:rPr>
        <w:t xml:space="preserve">SOURCE_IDS: </w:t>
      </w:r>
      <w:r>
        <w:t>SRC-G-01, SRC-G-02, SRC-G-03, SRC-DVC-BCA</w:t>
      </w:r>
    </w:p>
    <w:p>
      <w:pPr>
        <w:pStyle w:val="RAGField"/>
      </w:pPr>
      <w:r>
        <w:rPr>
          <w:b/>
        </w:rPr>
        <w:t xml:space="preserve">TAGS: </w:t>
      </w:r>
      <w:r>
        <w:t>G, Ngành Nghề Kinh Doanh Có Điều Kiện Về Antt, hồ sơ cần chuẩn bị đối với ngành nghề kinh doanh có điều kiện về ANTT, G_HO_SO_NGANH_NGHE_ANTT, ho-so-can-chuan-bi-doi-voi-nganh-nghe-kinh-doanh-co-dieu-kien-ve-antt, ho so antt ntn, ho so antt can gi, hs gcn antt ntn, hs gcn antt can gi, giay to antt ntn, giay to antt can gi, ho so can chuan bi doi voi nganh nghe kinh doanh co dieu kien ve antt can chuan bi giay to gi?, ho so can chuan bi doi voi nganh nghe kinh doanh co dieu kien ve antt lam online duoc khong?</w:t>
      </w:r>
    </w:p>
    <w:p>
      <w:pPr>
        <w:pStyle w:val="RAGField"/>
      </w:pPr>
      <w:r>
        <w:rPr>
          <w:b/>
        </w:rPr>
        <w:t xml:space="preserve">KB_CHUNK_END: </w:t>
      </w:r>
      <w:r/>
    </w:p>
    <w:p>
      <w:pPr>
        <w:pStyle w:val="Heading2"/>
      </w:pPr>
      <w:r>
        <w:t>CAP-G-067-G_PHI_LE_PHI_ANTT | phí/lệ phí nếu có đối với ngành nghề kinh doanh có điều kiện về ANTT - Ngành Nghề Kinh Doanh Có Điều Kiện Về Antt</w:t>
      </w:r>
    </w:p>
    <w:p>
      <w:pPr>
        <w:pStyle w:val="RAGField"/>
      </w:pPr>
      <w:r>
        <w:rPr>
          <w:b/>
        </w:rPr>
        <w:t xml:space="preserve">KB_CHUNK_START: </w:t>
      </w:r>
      <w:r/>
    </w:p>
    <w:p>
      <w:pPr>
        <w:pStyle w:val="RAGField"/>
      </w:pPr>
      <w:r>
        <w:rPr>
          <w:b/>
        </w:rPr>
        <w:t xml:space="preserve">chunk_id: </w:t>
      </w:r>
      <w:r>
        <w:t>CAP-G-067-G_PHI_LE_PHI_ANTT</w:t>
      </w:r>
    </w:p>
    <w:p>
      <w:pPr>
        <w:pStyle w:val="RAGField"/>
      </w:pPr>
      <w:r>
        <w:rPr>
          <w:b/>
        </w:rPr>
        <w:t xml:space="preserve">module: </w:t>
      </w:r>
      <w:r>
        <w:t>G - Ngành Nghề Kinh Doanh Có Điều Kiện Về Antt</w:t>
      </w:r>
    </w:p>
    <w:p>
      <w:pPr>
        <w:pStyle w:val="RAGField"/>
      </w:pPr>
      <w:r>
        <w:rPr>
          <w:b/>
        </w:rPr>
        <w:t xml:space="preserve">intent_code: </w:t>
      </w:r>
      <w:r>
        <w:t>G_PHI_LE_PHI_ANTT</w:t>
      </w:r>
    </w:p>
    <w:p>
      <w:pPr>
        <w:pStyle w:val="RAGField"/>
      </w:pPr>
      <w:r>
        <w:rPr>
          <w:b/>
        </w:rPr>
        <w:t xml:space="preserve">retrieval_title: </w:t>
      </w:r>
      <w:r>
        <w:t>phí/lệ phí nếu có đối với ngành nghề kinh doanh có điều kiện về ANTT - Ngành Nghề Kinh Doanh Có Điều Kiện Về Antt</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phí/lệ phí nếu có đối với ngành nghề kinh doanh có điều kiện về ANTT thì cần chuẩn bị hồ sơ gì?</w:t>
      </w:r>
    </w:p>
    <w:p>
      <w:pPr>
        <w:pStyle w:val="RAGField"/>
      </w:pPr>
      <w:r>
        <w:t xml:space="preserve">  - Phí/lệ phí nếu có đối với ngành nghề kinh doanh có điều kiện về antt thực hiện ở đâu và quy trình như thế nào?</w:t>
      </w:r>
    </w:p>
    <w:p>
      <w:pPr>
        <w:pStyle w:val="RAGField"/>
      </w:pPr>
      <w:r>
        <w:t xml:space="preserve">  - Phí/lệ phí nếu có đối với ngành nghề kinh doanh có điều kiện về antt có nộp trực tuyến được không?</w:t>
      </w:r>
    </w:p>
    <w:p>
      <w:pPr>
        <w:pStyle w:val="RAGField"/>
      </w:pPr>
      <w:r>
        <w:t xml:space="preserve">  - Phí/lệ phí nếu có đối với ngành nghề kinh doanh có điều kiện về antt mất bao lâu và có phí/lệ phí không?</w:t>
      </w:r>
    </w:p>
    <w:p>
      <w:pPr>
        <w:pStyle w:val="RAGField"/>
      </w:pPr>
      <w:r>
        <w:t>- Câu hỏi ngắn/thiếu thông tin:</w:t>
      </w:r>
    </w:p>
    <w:p>
      <w:pPr>
        <w:pStyle w:val="RAGField"/>
      </w:pPr>
      <w:r>
        <w:t xml:space="preserve">  - lệ phí ANTT?</w:t>
      </w:r>
    </w:p>
    <w:p>
      <w:pPr>
        <w:pStyle w:val="RAGField"/>
      </w:pPr>
      <w:r>
        <w:t xml:space="preserve">  - phí giấy ANTT?</w:t>
      </w:r>
    </w:p>
    <w:p>
      <w:pPr>
        <w:pStyle w:val="RAGField"/>
      </w:pPr>
      <w:r>
        <w:t xml:space="preserve">  - nộp phí GCN ANTT?</w:t>
      </w:r>
    </w:p>
    <w:p>
      <w:pPr>
        <w:pStyle w:val="RAGField"/>
      </w:pPr>
      <w:r>
        <w:t>- Câu hỏi thiếu ngữ cảnh:</w:t>
      </w:r>
    </w:p>
    <w:p>
      <w:pPr>
        <w:pStyle w:val="RAGField"/>
      </w:pPr>
      <w:r>
        <w:t xml:space="preserve">  - lệ phí ANTT làm sao?</w:t>
      </w:r>
    </w:p>
    <w:p>
      <w:pPr>
        <w:pStyle w:val="RAGField"/>
      </w:pPr>
      <w:r>
        <w:t xml:space="preserve">  - phí giấy ANTT làm sao?</w:t>
      </w:r>
    </w:p>
    <w:p>
      <w:pPr>
        <w:pStyle w:val="RAGField"/>
      </w:pPr>
      <w:r>
        <w:t xml:space="preserve">  - nộp phí GCN ANTT làm sao?</w:t>
      </w:r>
    </w:p>
    <w:p>
      <w:pPr>
        <w:pStyle w:val="RAGField"/>
      </w:pPr>
      <w:r>
        <w:t>- Viết tắt/không dấu:</w:t>
      </w:r>
    </w:p>
    <w:p>
      <w:pPr>
        <w:pStyle w:val="RAGField"/>
      </w:pPr>
      <w:r>
        <w:t xml:space="preserve">  - phi antt ntn</w:t>
      </w:r>
    </w:p>
    <w:p>
      <w:pPr>
        <w:pStyle w:val="RAGField"/>
      </w:pPr>
      <w:r>
        <w:t xml:space="preserve">  - phi antt can gi</w:t>
      </w:r>
    </w:p>
    <w:p>
      <w:pPr>
        <w:pStyle w:val="RAGField"/>
      </w:pPr>
      <w:r>
        <w:t xml:space="preserve">  - le phi antt ntn</w:t>
      </w:r>
    </w:p>
    <w:p>
      <w:pPr>
        <w:pStyle w:val="RAGField"/>
      </w:pPr>
      <w:r>
        <w:t xml:space="preserve">  - le phi antt can gi</w:t>
      </w:r>
    </w:p>
    <w:p>
      <w:pPr>
        <w:pStyle w:val="RAGField"/>
      </w:pPr>
      <w:r>
        <w:t xml:space="preserve">  - phi gcn antt ntn</w:t>
      </w:r>
    </w:p>
    <w:p>
      <w:pPr>
        <w:pStyle w:val="RAGField"/>
      </w:pPr>
      <w:r>
        <w:t xml:space="preserve">  - phi gcn antt can gi</w:t>
      </w:r>
    </w:p>
    <w:p>
      <w:pPr>
        <w:pStyle w:val="RAGField"/>
      </w:pPr>
      <w:r>
        <w:t>- Không dấu:</w:t>
      </w:r>
    </w:p>
    <w:p>
      <w:pPr>
        <w:pStyle w:val="RAGField"/>
      </w:pPr>
      <w:r>
        <w:t xml:space="preserve">  - phi/le phi neu co doi voi nganh nghe kinh doanh co dieu kien ve antt can chuan bi giay to gi?</w:t>
      </w:r>
    </w:p>
    <w:p>
      <w:pPr>
        <w:pStyle w:val="RAGField"/>
      </w:pPr>
      <w:r>
        <w:t xml:space="preserve">  - phi/le phi neu co doi voi nganh nghe kinh doanh co dieu kien ve antt lam online duoc khong?</w:t>
      </w:r>
    </w:p>
    <w:p>
      <w:pPr>
        <w:pStyle w:val="RAGField"/>
      </w:pPr>
      <w:r>
        <w:t>- Theo ngữ cảnh/tình huống:</w:t>
      </w:r>
    </w:p>
    <w:p>
      <w:pPr>
        <w:pStyle w:val="RAGField"/>
      </w:pPr>
      <w:r>
        <w:t xml:space="preserve">  - Xin giấy chứng nhận ANTT có mất phí/lệ phí không?</w:t>
      </w:r>
    </w:p>
    <w:p>
      <w:pPr>
        <w:pStyle w:val="RAGField"/>
      </w:pPr>
      <w:r>
        <w:t xml:space="preserve">  - Nộp phí/lệ phí hồ sơ ANTT ở đâu?</w:t>
      </w:r>
    </w:p>
    <w:p>
      <w:pPr>
        <w:pStyle w:val="RAGField"/>
      </w:pPr>
      <w:r>
        <w:t xml:space="preserve">  - Thanh toán lệ phí GCN ANTT online được không?</w:t>
      </w:r>
    </w:p>
    <w:p>
      <w:pPr>
        <w:pStyle w:val="RAGField"/>
      </w:pPr>
      <w:r>
        <w:t>- Câu nói dân dã/không đầy đủ:</w:t>
      </w:r>
    </w:p>
    <w:p>
      <w:pPr>
        <w:pStyle w:val="RAGField"/>
      </w:pPr>
      <w:r>
        <w:t xml:space="preserve">  - Cho em hỏi vụ lệ phí ANTT với ạ</w:t>
      </w:r>
    </w:p>
    <w:p>
      <w:pPr>
        <w:pStyle w:val="RAGField"/>
      </w:pPr>
      <w:r>
        <w:t>- Câu hỏi mơ hồ cần phân loại:</w:t>
      </w:r>
    </w:p>
    <w:p>
      <w:pPr>
        <w:pStyle w:val="RAGField"/>
      </w:pPr>
      <w:r>
        <w:t xml:space="preserve">  - Tôi cần làm giấy tờ liên quan đến lệ phí ANTT</w:t>
      </w:r>
    </w:p>
    <w:p>
      <w:pPr>
        <w:pStyle w:val="RAGField"/>
      </w:pPr>
      <w:r>
        <w:rPr>
          <w:b/>
        </w:rPr>
        <w:t xml:space="preserve">CANONICAL_ANSWER: </w:t>
      </w:r>
      <w:r>
        <w:t>Phí/lệ phí đối với thủ tục ANTT phải kiểm tra tại đúng thủ tục đang được công bố trên Cổng Dịch vụ công Bộ Công an hoặc cơ quan tiếp nhận, vì mức thu có thể thay đổi theo văn bản và hình thức nộp. Chỉ thanh toán qua kênh chính thức, có mã hồ sơ/chứng từ rõ ràng; không chuyển khoản cho cá nhân tự xưng là cán bộ.</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96/2016/NĐ-CP; Nghị định 56/2023/NĐ-CP; Nghị định 58/2026/NĐ-CP; thủ tục cấp mới/cấp đổi/cấp lại trên Cổng DVC Bộ Công an.</w:t>
      </w:r>
    </w:p>
    <w:p>
      <w:pPr>
        <w:pStyle w:val="RAGField"/>
      </w:pPr>
      <w:r>
        <w:rPr>
          <w:b/>
        </w:rPr>
        <w:t xml:space="preserve">GROUP_LEGAL_BASIS: </w:t>
      </w:r>
      <w:r>
        <w:t>Nghị định 96/2016/NĐ-CP; Nghị định 56/2023/NĐ-CP; Nghị định 58/2026/NĐ-CP; thủ tục cấp mới/cấp đổi/cấp lại trên Cổng DVC Bộ Công an.</w:t>
      </w:r>
    </w:p>
    <w:p>
      <w:pPr>
        <w:pStyle w:val="RAGField"/>
      </w:pPr>
      <w:r>
        <w:rPr>
          <w:b/>
        </w:rPr>
        <w:t xml:space="preserve">GUARDRAIL: </w:t>
      </w:r>
      <w:r>
        <w:t>Không tự xác nhận cơ sở đủ điều kiện ANTT; hướng dẫn chuẩn bị hồ sơ và liên hệ cơ quan Công an có thẩm quyền.</w:t>
      </w:r>
    </w:p>
    <w:p>
      <w:pPr>
        <w:pStyle w:val="RAGField"/>
      </w:pPr>
      <w:r>
        <w:rPr>
          <w:b/>
        </w:rPr>
        <w:t xml:space="preserve">SOURCE_IDS: </w:t>
      </w:r>
      <w:r>
        <w:t>SRC-G-01, SRC-G-02, SRC-G-03, SRC-DVC-BCA</w:t>
      </w:r>
    </w:p>
    <w:p>
      <w:pPr>
        <w:pStyle w:val="RAGField"/>
      </w:pPr>
      <w:r>
        <w:rPr>
          <w:b/>
        </w:rPr>
        <w:t xml:space="preserve">TAGS: </w:t>
      </w:r>
      <w:r>
        <w:t>G, Ngành Nghề Kinh Doanh Có Điều Kiện Về Antt, phí/lệ phí nếu có đối với ngành nghề kinh doanh có điều kiện về ANTT, G_PHI_LE_PHI_ANTT, phi-le-phi-neu-co-doi-voi-nganh-nghe-kinh-doanh-co-dieu-kien-ve-antt, phi antt ntn, phi antt can gi, le phi antt ntn, le phi antt can gi, phi gcn antt ntn, phi gcn antt can gi, phi/le phi neu co doi voi nganh nghe kinh doanh co dieu kien ve antt can chuan bi giay to gi?, phi/le phi neu co doi voi nganh nghe kinh doanh co dieu kien ve antt lam online duoc khong?</w:t>
      </w:r>
    </w:p>
    <w:p>
      <w:pPr>
        <w:pStyle w:val="RAGField"/>
      </w:pPr>
      <w:r>
        <w:rPr>
          <w:b/>
        </w:rPr>
        <w:t xml:space="preserve">KB_CHUNK_END: </w:t>
      </w:r>
      <w:r/>
    </w:p>
    <w:p>
      <w:pPr>
        <w:pStyle w:val="Heading2"/>
      </w:pPr>
      <w:r>
        <w:t>CAP-G-068-G_LOI_XU_PHAT_NGANH_NGHE_ANTT | các lỗi thường bị xử phạt trong ngành nghề kinh doanh có điều kiện về ANTT - Ngành Nghề Kinh Doanh Có Điều Kiện Về Antt</w:t>
      </w:r>
    </w:p>
    <w:p>
      <w:pPr>
        <w:pStyle w:val="RAGField"/>
      </w:pPr>
      <w:r>
        <w:rPr>
          <w:b/>
        </w:rPr>
        <w:t xml:space="preserve">KB_CHUNK_START: </w:t>
      </w:r>
      <w:r/>
    </w:p>
    <w:p>
      <w:pPr>
        <w:pStyle w:val="RAGField"/>
      </w:pPr>
      <w:r>
        <w:rPr>
          <w:b/>
        </w:rPr>
        <w:t xml:space="preserve">chunk_id: </w:t>
      </w:r>
      <w:r>
        <w:t>CAP-G-068-G_LOI_XU_PHAT_NGANH_NGHE_ANTT</w:t>
      </w:r>
    </w:p>
    <w:p>
      <w:pPr>
        <w:pStyle w:val="RAGField"/>
      </w:pPr>
      <w:r>
        <w:rPr>
          <w:b/>
        </w:rPr>
        <w:t xml:space="preserve">module: </w:t>
      </w:r>
      <w:r>
        <w:t>G - Ngành Nghề Kinh Doanh Có Điều Kiện Về Antt</w:t>
      </w:r>
    </w:p>
    <w:p>
      <w:pPr>
        <w:pStyle w:val="RAGField"/>
      </w:pPr>
      <w:r>
        <w:rPr>
          <w:b/>
        </w:rPr>
        <w:t xml:space="preserve">intent_code: </w:t>
      </w:r>
      <w:r>
        <w:t>G_LOI_XU_PHAT_NGANH_NGHE_ANTT</w:t>
      </w:r>
    </w:p>
    <w:p>
      <w:pPr>
        <w:pStyle w:val="RAGField"/>
      </w:pPr>
      <w:r>
        <w:rPr>
          <w:b/>
        </w:rPr>
        <w:t xml:space="preserve">retrieval_title: </w:t>
      </w:r>
      <w:r>
        <w:t>các lỗi thường bị xử phạt trong ngành nghề kinh doanh có điều kiện về ANTT - Ngành Nghề Kinh Doanh Có Điều Kiện Về Antt</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các lỗi thường bị xử phạt trong ngành nghề kinh doanh có điều kiện về ANTT thì cần chuẩn bị hồ sơ gì?</w:t>
      </w:r>
    </w:p>
    <w:p>
      <w:pPr>
        <w:pStyle w:val="RAGField"/>
      </w:pPr>
      <w:r>
        <w:t xml:space="preserve">  - Các lỗi thường bị xử phạt trong ngành nghề kinh doanh có điều kiện về antt thực hiện ở đâu và quy trình như thế nào?</w:t>
      </w:r>
    </w:p>
    <w:p>
      <w:pPr>
        <w:pStyle w:val="RAGField"/>
      </w:pPr>
      <w:r>
        <w:t xml:space="preserve">  - Các lỗi thường bị xử phạt trong ngành nghề kinh doanh có điều kiện về antt có nộp trực tuyến được không?</w:t>
      </w:r>
    </w:p>
    <w:p>
      <w:pPr>
        <w:pStyle w:val="RAGField"/>
      </w:pPr>
      <w:r>
        <w:t xml:space="preserve">  - Các lỗi thường bị xử phạt trong ngành nghề kinh doanh có điều kiện về antt mất bao lâu và có phí/lệ phí không?</w:t>
      </w:r>
    </w:p>
    <w:p>
      <w:pPr>
        <w:pStyle w:val="RAGField"/>
      </w:pPr>
      <w:r>
        <w:t>- Câu hỏi ngắn/thiếu thông tin:</w:t>
      </w:r>
    </w:p>
    <w:p>
      <w:pPr>
        <w:pStyle w:val="RAGField"/>
      </w:pPr>
      <w:r>
        <w:t xml:space="preserve">  - lỗi bị phạt ANTT?</w:t>
      </w:r>
    </w:p>
    <w:p>
      <w:pPr>
        <w:pStyle w:val="RAGField"/>
      </w:pPr>
      <w:r>
        <w:t xml:space="preserve">  - vi phạm nhà trọ?</w:t>
      </w:r>
    </w:p>
    <w:p>
      <w:pPr>
        <w:pStyle w:val="RAGField"/>
      </w:pPr>
      <w:r>
        <w:t xml:space="preserve">  - vi phạm cầm đồ/karaoke?</w:t>
      </w:r>
    </w:p>
    <w:p>
      <w:pPr>
        <w:pStyle w:val="RAGField"/>
      </w:pPr>
      <w:r>
        <w:t>- Câu hỏi thiếu ngữ cảnh:</w:t>
      </w:r>
    </w:p>
    <w:p>
      <w:pPr>
        <w:pStyle w:val="RAGField"/>
      </w:pPr>
      <w:r>
        <w:t xml:space="preserve">  - lỗi bị phạt ANTT làm sao?</w:t>
      </w:r>
    </w:p>
    <w:p>
      <w:pPr>
        <w:pStyle w:val="RAGField"/>
      </w:pPr>
      <w:r>
        <w:t xml:space="preserve">  - vi phạm nhà trọ làm sao?</w:t>
      </w:r>
    </w:p>
    <w:p>
      <w:pPr>
        <w:pStyle w:val="RAGField"/>
      </w:pPr>
      <w:r>
        <w:t xml:space="preserve">  - vi phạm cầm đồ/karaoke làm sao?</w:t>
      </w:r>
    </w:p>
    <w:p>
      <w:pPr>
        <w:pStyle w:val="RAGField"/>
      </w:pPr>
      <w:r>
        <w:t>- Viết tắt/không dấu:</w:t>
      </w:r>
    </w:p>
    <w:p>
      <w:pPr>
        <w:pStyle w:val="RAGField"/>
      </w:pPr>
      <w:r>
        <w:t xml:space="preserve">  - loi phat antt ntn</w:t>
      </w:r>
    </w:p>
    <w:p>
      <w:pPr>
        <w:pStyle w:val="RAGField"/>
      </w:pPr>
      <w:r>
        <w:t xml:space="preserve">  - loi phat antt can gi</w:t>
      </w:r>
    </w:p>
    <w:p>
      <w:pPr>
        <w:pStyle w:val="RAGField"/>
      </w:pPr>
      <w:r>
        <w:t xml:space="preserve">  - vp antt ntn</w:t>
      </w:r>
    </w:p>
    <w:p>
      <w:pPr>
        <w:pStyle w:val="RAGField"/>
      </w:pPr>
      <w:r>
        <w:t xml:space="preserve">  - vp antt can gi</w:t>
      </w:r>
    </w:p>
    <w:p>
      <w:pPr>
        <w:pStyle w:val="RAGField"/>
      </w:pPr>
      <w:r>
        <w:t xml:space="preserve">  - xu phat nha tro ntn</w:t>
      </w:r>
    </w:p>
    <w:p>
      <w:pPr>
        <w:pStyle w:val="RAGField"/>
      </w:pPr>
      <w:r>
        <w:t xml:space="preserve">  - xu phat nha tro can gi</w:t>
      </w:r>
    </w:p>
    <w:p>
      <w:pPr>
        <w:pStyle w:val="RAGField"/>
      </w:pPr>
      <w:r>
        <w:t>- Không dấu:</w:t>
      </w:r>
    </w:p>
    <w:p>
      <w:pPr>
        <w:pStyle w:val="RAGField"/>
      </w:pPr>
      <w:r>
        <w:t xml:space="preserve">  - cac loi thuong bi xu phat trong nganh nghe kinh doanh co dieu kien ve antt can chuan bi giay to gi?</w:t>
      </w:r>
    </w:p>
    <w:p>
      <w:pPr>
        <w:pStyle w:val="RAGField"/>
      </w:pPr>
      <w:r>
        <w:t xml:space="preserve">  - cac loi thuong bi xu phat trong nganh nghe kinh doanh co dieu kien ve antt lam online duoc khong?</w:t>
      </w:r>
    </w:p>
    <w:p>
      <w:pPr>
        <w:pStyle w:val="RAGField"/>
      </w:pPr>
      <w:r>
        <w:t>- Theo ngữ cảnh/tình huống:</w:t>
      </w:r>
    </w:p>
    <w:p>
      <w:pPr>
        <w:pStyle w:val="RAGField"/>
      </w:pPr>
      <w:r>
        <w:t xml:space="preserve">  - Nhà trọ/cơ sở lưu trú thường bị xử phạt lỗi gì về ANTT?</w:t>
      </w:r>
    </w:p>
    <w:p>
      <w:pPr>
        <w:pStyle w:val="RAGField"/>
      </w:pPr>
      <w:r>
        <w:t xml:space="preserve">  - Cơ sở cầm đồ/karaoke/massage cần tránh những vi phạm nào?</w:t>
      </w:r>
    </w:p>
    <w:p>
      <w:pPr>
        <w:pStyle w:val="RAGField"/>
      </w:pPr>
      <w:r>
        <w:t xml:space="preserve">  - Không khai báo lưu trú cho khách thuê có bị xử lý không?</w:t>
      </w:r>
    </w:p>
    <w:p>
      <w:pPr>
        <w:pStyle w:val="RAGField"/>
      </w:pPr>
      <w:r>
        <w:t>- Câu nói dân dã/không đầy đủ:</w:t>
      </w:r>
    </w:p>
    <w:p>
      <w:pPr>
        <w:pStyle w:val="RAGField"/>
      </w:pPr>
      <w:r>
        <w:t xml:space="preserve">  - Cho em hỏi vụ lỗi bị phạt ANTT với ạ</w:t>
      </w:r>
    </w:p>
    <w:p>
      <w:pPr>
        <w:pStyle w:val="RAGField"/>
      </w:pPr>
      <w:r>
        <w:t>- Câu hỏi mơ hồ cần phân loại:</w:t>
      </w:r>
    </w:p>
    <w:p>
      <w:pPr>
        <w:pStyle w:val="RAGField"/>
      </w:pPr>
      <w:r>
        <w:t xml:space="preserve">  - Tôi cần làm giấy tờ liên quan đến lỗi bị phạt ANTT</w:t>
      </w:r>
    </w:p>
    <w:p>
      <w:pPr>
        <w:pStyle w:val="RAGField"/>
      </w:pPr>
      <w:r>
        <w:rPr>
          <w:b/>
        </w:rPr>
        <w:t xml:space="preserve">CANONICAL_ANSWER: </w:t>
      </w:r>
      <w:r>
        <w:t>Các rủi ro thường gặp gồm hoạt động khi chưa đáp ứng điều kiện/giấy chứng nhận ANTT nếu thuộc diện; không duy trì điều kiện, không thực hiện quy định về lưu trú/PCCC, hồ sơ sổ sách thiếu hoặc tiếp tay cho hành vi vi phạm pháp luật. Cơ sở cần chủ động rà soát và khắc phục, đồng thời liên hệ cơ quan có thẩm quyền khi chưa rõ yêu cầu.</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96/2016/NĐ-CP; Nghị định 56/2023/NĐ-CP; Nghị định 58/2026/NĐ-CP; thủ tục cấp mới/cấp đổi/cấp lại trên Cổng DVC Bộ Công an.</w:t>
      </w:r>
    </w:p>
    <w:p>
      <w:pPr>
        <w:pStyle w:val="RAGField"/>
      </w:pPr>
      <w:r>
        <w:rPr>
          <w:b/>
        </w:rPr>
        <w:t xml:space="preserve">GROUP_LEGAL_BASIS: </w:t>
      </w:r>
      <w:r>
        <w:t>Nghị định 96/2016/NĐ-CP; Nghị định 56/2023/NĐ-CP; Nghị định 58/2026/NĐ-CP; thủ tục cấp mới/cấp đổi/cấp lại trên Cổng DVC Bộ Công an.</w:t>
      </w:r>
    </w:p>
    <w:p>
      <w:pPr>
        <w:pStyle w:val="RAGField"/>
      </w:pPr>
      <w:r>
        <w:rPr>
          <w:b/>
        </w:rPr>
        <w:t xml:space="preserve">GUARDRAIL: </w:t>
      </w:r>
      <w:r>
        <w:t>Không tự xác nhận cơ sở đủ điều kiện ANTT; hướng dẫn chuẩn bị hồ sơ và liên hệ cơ quan Công an có thẩm quyền.</w:t>
      </w:r>
    </w:p>
    <w:p>
      <w:pPr>
        <w:pStyle w:val="RAGField"/>
      </w:pPr>
      <w:r>
        <w:rPr>
          <w:b/>
        </w:rPr>
        <w:t xml:space="preserve">SOURCE_IDS: </w:t>
      </w:r>
      <w:r>
        <w:t>SRC-G-01, SRC-G-02, SRC-G-03, SRC-DVC-BCA</w:t>
      </w:r>
    </w:p>
    <w:p>
      <w:pPr>
        <w:pStyle w:val="RAGField"/>
      </w:pPr>
      <w:r>
        <w:rPr>
          <w:b/>
        </w:rPr>
        <w:t xml:space="preserve">TAGS: </w:t>
      </w:r>
      <w:r>
        <w:t>G, Ngành Nghề Kinh Doanh Có Điều Kiện Về Antt, các lỗi thường bị xử phạt trong ngành nghề kinh doanh có điều kiện về ANTT, G_LOI_XU_PHAT_NGANH_NGHE_ANTT, cac-loi-thuong-bi-xu-phat-trong-nganh-nghe-kinh-doanh-co-dieu-kien-ve-antt, loi phat antt ntn, loi phat antt can gi, vp antt ntn, vp antt can gi, xu phat nha tro ntn, xu phat nha tro can gi, cac loi thuong bi xu phat trong nganh nghe kinh doanh co dieu kien ve antt can chuan bi giay to gi?, cac loi thuong bi xu phat trong nganh nghe kinh doanh co dieu kien ve antt lam online duoc khong?</w:t>
      </w:r>
    </w:p>
    <w:p>
      <w:pPr>
        <w:pStyle w:val="RAGField"/>
      </w:pPr>
      <w:r>
        <w:rPr>
          <w:b/>
        </w:rPr>
        <w:t xml:space="preserve">KB_CHUNK_END: </w:t>
      </w:r>
      <w:r/>
    </w:p>
    <w:p>
      <w:pPr>
        <w:pStyle w:val="Heading2"/>
      </w:pPr>
      <w:r>
        <w:t>CAP-H-069-H_PHONG_CHONG_LUA_DAO_TRUC_TUYEN | phòng chống lừa đảo trực tuyến - Tuyên Truyền Phòng Chống Tội Phạm</w:t>
      </w:r>
    </w:p>
    <w:p>
      <w:pPr>
        <w:pStyle w:val="RAGField"/>
      </w:pPr>
      <w:r>
        <w:rPr>
          <w:b/>
        </w:rPr>
        <w:t xml:space="preserve">KB_CHUNK_START: </w:t>
      </w:r>
      <w:r/>
    </w:p>
    <w:p>
      <w:pPr>
        <w:pStyle w:val="RAGField"/>
      </w:pPr>
      <w:r>
        <w:rPr>
          <w:b/>
        </w:rPr>
        <w:t xml:space="preserve">chunk_id: </w:t>
      </w:r>
      <w:r>
        <w:t>CAP-H-069-H_PHONG_CHONG_LUA_DAO_TRUC_TUYEN</w:t>
      </w:r>
    </w:p>
    <w:p>
      <w:pPr>
        <w:pStyle w:val="RAGField"/>
      </w:pPr>
      <w:r>
        <w:rPr>
          <w:b/>
        </w:rPr>
        <w:t xml:space="preserve">module: </w:t>
      </w:r>
      <w:r>
        <w:t>H - Tuyên Truyền Phòng Chống Tội Phạm</w:t>
      </w:r>
    </w:p>
    <w:p>
      <w:pPr>
        <w:pStyle w:val="RAGField"/>
      </w:pPr>
      <w:r>
        <w:rPr>
          <w:b/>
        </w:rPr>
        <w:t xml:space="preserve">intent_code: </w:t>
      </w:r>
      <w:r>
        <w:t>H_PHONG_CHONG_LUA_DAO_TRUC_TUYEN</w:t>
      </w:r>
    </w:p>
    <w:p>
      <w:pPr>
        <w:pStyle w:val="RAGField"/>
      </w:pPr>
      <w:r>
        <w:rPr>
          <w:b/>
        </w:rPr>
        <w:t xml:space="preserve">retrieval_title: </w:t>
      </w:r>
      <w:r>
        <w:t>phòng chống lừa đảo trực tuyến - Tuyên Truyền Phòng Chống Tội Phạm</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phòng chống lừa đảo trực tuyến thì cần chuẩn bị hồ sơ gì?</w:t>
      </w:r>
    </w:p>
    <w:p>
      <w:pPr>
        <w:pStyle w:val="RAGField"/>
      </w:pPr>
      <w:r>
        <w:t xml:space="preserve">  - Phòng chống lừa đảo trực tuyến thực hiện ở đâu và quy trình như thế nào?</w:t>
      </w:r>
    </w:p>
    <w:p>
      <w:pPr>
        <w:pStyle w:val="RAGField"/>
      </w:pPr>
      <w:r>
        <w:t xml:space="preserve">  - Phòng chống lừa đảo trực tuyến có nộp trực tuyến được không?</w:t>
      </w:r>
    </w:p>
    <w:p>
      <w:pPr>
        <w:pStyle w:val="RAGField"/>
      </w:pPr>
      <w:r>
        <w:t xml:space="preserve">  - Phòng chống lừa đảo trực tuyến mất bao lâu và có phí/lệ phí không?</w:t>
      </w:r>
    </w:p>
    <w:p>
      <w:pPr>
        <w:pStyle w:val="RAGField"/>
      </w:pPr>
      <w:r>
        <w:t>- Câu hỏi ngắn/thiếu thông tin:</w:t>
      </w:r>
    </w:p>
    <w:p>
      <w:pPr>
        <w:pStyle w:val="RAGField"/>
      </w:pPr>
      <w:r>
        <w:t xml:space="preserve">  - phòng lừa đảo online?</w:t>
      </w:r>
    </w:p>
    <w:p>
      <w:pPr>
        <w:pStyle w:val="RAGField"/>
      </w:pPr>
      <w:r>
        <w:t xml:space="preserve">  - cảnh báo lừa đảo mạng?</w:t>
      </w:r>
    </w:p>
    <w:p>
      <w:pPr>
        <w:pStyle w:val="RAGField"/>
      </w:pPr>
      <w:r>
        <w:t xml:space="preserve">  - lừa đảo qua mạng?</w:t>
      </w:r>
    </w:p>
    <w:p>
      <w:pPr>
        <w:pStyle w:val="RAGField"/>
      </w:pPr>
      <w:r>
        <w:t>- Câu hỏi thiếu ngữ cảnh:</w:t>
      </w:r>
    </w:p>
    <w:p>
      <w:pPr>
        <w:pStyle w:val="RAGField"/>
      </w:pPr>
      <w:r>
        <w:t xml:space="preserve">  - phòng lừa đảo online làm sao?</w:t>
      </w:r>
    </w:p>
    <w:p>
      <w:pPr>
        <w:pStyle w:val="RAGField"/>
      </w:pPr>
      <w:r>
        <w:t xml:space="preserve">  - cảnh báo lừa đảo mạng làm sao?</w:t>
      </w:r>
    </w:p>
    <w:p>
      <w:pPr>
        <w:pStyle w:val="RAGField"/>
      </w:pPr>
      <w:r>
        <w:t xml:space="preserve">  - lừa đảo qua mạng làm sao?</w:t>
      </w:r>
    </w:p>
    <w:p>
      <w:pPr>
        <w:pStyle w:val="RAGField"/>
      </w:pPr>
      <w:r>
        <w:t>- Viết tắt/không dấu:</w:t>
      </w:r>
    </w:p>
    <w:p>
      <w:pPr>
        <w:pStyle w:val="RAGField"/>
      </w:pPr>
      <w:r>
        <w:t xml:space="preserve">  - phong lua dao online ntn</w:t>
      </w:r>
    </w:p>
    <w:p>
      <w:pPr>
        <w:pStyle w:val="RAGField"/>
      </w:pPr>
      <w:r>
        <w:t xml:space="preserve">  - phong lua dao online can gi</w:t>
      </w:r>
    </w:p>
    <w:p>
      <w:pPr>
        <w:pStyle w:val="RAGField"/>
      </w:pPr>
      <w:r>
        <w:t xml:space="preserve">  - lua dao truc tuyen ntn</w:t>
      </w:r>
    </w:p>
    <w:p>
      <w:pPr>
        <w:pStyle w:val="RAGField"/>
      </w:pPr>
      <w:r>
        <w:t xml:space="preserve">  - lua dao truc tuyen can gi</w:t>
      </w:r>
    </w:p>
    <w:p>
      <w:pPr>
        <w:pStyle w:val="RAGField"/>
      </w:pPr>
      <w:r>
        <w:t xml:space="preserve">  - ld online ntn</w:t>
      </w:r>
    </w:p>
    <w:p>
      <w:pPr>
        <w:pStyle w:val="RAGField"/>
      </w:pPr>
      <w:r>
        <w:t xml:space="preserve">  - ld online can gi</w:t>
      </w:r>
    </w:p>
    <w:p>
      <w:pPr>
        <w:pStyle w:val="RAGField"/>
      </w:pPr>
      <w:r>
        <w:t>- Không dấu:</w:t>
      </w:r>
    </w:p>
    <w:p>
      <w:pPr>
        <w:pStyle w:val="RAGField"/>
      </w:pPr>
      <w:r>
        <w:t xml:space="preserve">  - phong chong lua dao truc tuyen can chuan bi giay to gi?</w:t>
      </w:r>
    </w:p>
    <w:p>
      <w:pPr>
        <w:pStyle w:val="RAGField"/>
      </w:pPr>
      <w:r>
        <w:t xml:space="preserve">  - phong chong lua dao truc tuyen lam online duoc khong?</w:t>
      </w:r>
    </w:p>
    <w:p>
      <w:pPr>
        <w:pStyle w:val="RAGField"/>
      </w:pPr>
      <w:r>
        <w:t>- Theo ngữ cảnh/tình huống:</w:t>
      </w:r>
    </w:p>
    <w:p>
      <w:pPr>
        <w:pStyle w:val="RAGField"/>
      </w:pPr>
      <w:r>
        <w:t xml:space="preserve">  - Làm sao nhận biết lừa đảo trực tuyến?</w:t>
      </w:r>
    </w:p>
    <w:p>
      <w:pPr>
        <w:pStyle w:val="RAGField"/>
      </w:pPr>
      <w:r>
        <w:t xml:space="preserve">  - Có người gọi yêu cầu chuyển tiền/xác minh tài khoản thì xử lý thế nào?</w:t>
      </w:r>
    </w:p>
    <w:p>
      <w:pPr>
        <w:pStyle w:val="RAGField"/>
      </w:pPr>
      <w:r>
        <w:t xml:space="preserve">  - Gia đình nên phòng tránh lừa đảo online ra sao?</w:t>
      </w:r>
    </w:p>
    <w:p>
      <w:pPr>
        <w:pStyle w:val="RAGField"/>
      </w:pPr>
      <w:r>
        <w:t>- Câu nói dân dã/không đầy đủ:</w:t>
      </w:r>
    </w:p>
    <w:p>
      <w:pPr>
        <w:pStyle w:val="RAGField"/>
      </w:pPr>
      <w:r>
        <w:t xml:space="preserve">  - Cho em hỏi vụ phòng lừa đảo online với ạ</w:t>
      </w:r>
    </w:p>
    <w:p>
      <w:pPr>
        <w:pStyle w:val="RAGField"/>
      </w:pPr>
      <w:r>
        <w:t>- Câu hỏi mơ hồ cần phân loại:</w:t>
      </w:r>
    </w:p>
    <w:p>
      <w:pPr>
        <w:pStyle w:val="RAGField"/>
      </w:pPr>
      <w:r>
        <w:t xml:space="preserve">  - Tôi cần làm giấy tờ liên quan đến phòng lừa đảo online</w:t>
      </w:r>
    </w:p>
    <w:p>
      <w:pPr>
        <w:pStyle w:val="RAGField"/>
      </w:pPr>
      <w:r>
        <w:rPr>
          <w:b/>
        </w:rPr>
        <w:t xml:space="preserve">CANONICAL_ANSWER: </w:t>
      </w:r>
      <w:r>
        <w:t>Không bấm đường link lạ, không cài ứng dụng do người gọi gửi, không cung cấp OTP/mật khẩu và không chuyển tiền theo yêu cầu đe dọa hoặc “xác minh”. Khi nghi ngờ, dừng giao dịch, lưu bằng chứng, liên hệ ngân hàng nếu liên quan tiền và trình báo Công an nơi gần nhất. Luôn xác minh thông tin qua kênh chính thức, không tin số điện thoại/đường link do đối tượng cung cấp.</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pPr>
        <w:pStyle w:val="RAGField"/>
      </w:pPr>
      <w:r>
        <w:rPr>
          <w:b/>
        </w:rPr>
        <w:t xml:space="preserve">SOURCE_IDS: </w:t>
      </w:r>
      <w:r>
        <w:t>SRC-H-01, SRC-E-01</w:t>
      </w:r>
    </w:p>
    <w:p>
      <w:pPr>
        <w:pStyle w:val="RAGField"/>
      </w:pPr>
      <w:r>
        <w:rPr>
          <w:b/>
        </w:rPr>
        <w:t xml:space="preserve">TAGS: </w:t>
      </w:r>
      <w:r>
        <w:t>H, Tuyên Truyền Phòng Chống Tội Phạm, phòng chống lừa đảo trực tuyến, H_PHONG_CHONG_LUA_DAO_TRUC_TUYEN, phong-chong-lua-dao-truc-tuyen, phong lua dao online ntn, phong lua dao online can gi, lua dao truc tuyen ntn, lua dao truc tuyen can gi, ld online ntn, ld online can gi, phong chong lua dao truc tuyen can chuan bi giay to gi?, phong chong lua dao truc tuyen lam online duoc khong?</w:t>
      </w:r>
    </w:p>
    <w:p>
      <w:pPr>
        <w:pStyle w:val="RAGField"/>
      </w:pPr>
      <w:r>
        <w:rPr>
          <w:b/>
        </w:rPr>
        <w:t xml:space="preserve">KB_CHUNK_END: </w:t>
      </w:r>
      <w:r/>
    </w:p>
    <w:p>
      <w:pPr>
        <w:pStyle w:val="Heading2"/>
      </w:pPr>
      <w:r>
        <w:t>CAP-H-070-H_PHONG_CHONG_MA_TUY | phòng chống ma túy - Tuyên Truyền Phòng Chống Tội Phạm</w:t>
      </w:r>
    </w:p>
    <w:p>
      <w:pPr>
        <w:pStyle w:val="RAGField"/>
      </w:pPr>
      <w:r>
        <w:rPr>
          <w:b/>
        </w:rPr>
        <w:t xml:space="preserve">KB_CHUNK_START: </w:t>
      </w:r>
      <w:r/>
    </w:p>
    <w:p>
      <w:pPr>
        <w:pStyle w:val="RAGField"/>
      </w:pPr>
      <w:r>
        <w:rPr>
          <w:b/>
        </w:rPr>
        <w:t xml:space="preserve">chunk_id: </w:t>
      </w:r>
      <w:r>
        <w:t>CAP-H-070-H_PHONG_CHONG_MA_TUY</w:t>
      </w:r>
    </w:p>
    <w:p>
      <w:pPr>
        <w:pStyle w:val="RAGField"/>
      </w:pPr>
      <w:r>
        <w:rPr>
          <w:b/>
        </w:rPr>
        <w:t xml:space="preserve">module: </w:t>
      </w:r>
      <w:r>
        <w:t>H - Tuyên Truyền Phòng Chống Tội Phạm</w:t>
      </w:r>
    </w:p>
    <w:p>
      <w:pPr>
        <w:pStyle w:val="RAGField"/>
      </w:pPr>
      <w:r>
        <w:rPr>
          <w:b/>
        </w:rPr>
        <w:t xml:space="preserve">intent_code: </w:t>
      </w:r>
      <w:r>
        <w:t>H_PHONG_CHONG_MA_TUY</w:t>
      </w:r>
    </w:p>
    <w:p>
      <w:pPr>
        <w:pStyle w:val="RAGField"/>
      </w:pPr>
      <w:r>
        <w:rPr>
          <w:b/>
        </w:rPr>
        <w:t xml:space="preserve">retrieval_title: </w:t>
      </w:r>
      <w:r>
        <w:t>phòng chống ma túy - Tuyên Truyền Phòng Chống Tội Phạm</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phòng chống ma túy thì cần chuẩn bị hồ sơ gì?</w:t>
      </w:r>
    </w:p>
    <w:p>
      <w:pPr>
        <w:pStyle w:val="RAGField"/>
      </w:pPr>
      <w:r>
        <w:t xml:space="preserve">  - Phòng chống ma túy thực hiện ở đâu và quy trình như thế nào?</w:t>
      </w:r>
    </w:p>
    <w:p>
      <w:pPr>
        <w:pStyle w:val="RAGField"/>
      </w:pPr>
      <w:r>
        <w:t xml:space="preserve">  - Phòng chống ma túy có nộp trực tuyến được không?</w:t>
      </w:r>
    </w:p>
    <w:p>
      <w:pPr>
        <w:pStyle w:val="RAGField"/>
      </w:pPr>
      <w:r>
        <w:t xml:space="preserve">  - Phòng chống ma túy mất bao lâu và có phí/lệ phí không?</w:t>
      </w:r>
    </w:p>
    <w:p>
      <w:pPr>
        <w:pStyle w:val="RAGField"/>
      </w:pPr>
      <w:r>
        <w:t>- Câu hỏi ngắn/thiếu thông tin:</w:t>
      </w:r>
    </w:p>
    <w:p>
      <w:pPr>
        <w:pStyle w:val="RAGField"/>
      </w:pPr>
      <w:r>
        <w:t xml:space="preserve">  - phòng chống ma túy?</w:t>
      </w:r>
    </w:p>
    <w:p>
      <w:pPr>
        <w:pStyle w:val="RAGField"/>
      </w:pPr>
      <w:r>
        <w:t xml:space="preserve">  - dấu hiệu ma túy?</w:t>
      </w:r>
    </w:p>
    <w:p>
      <w:pPr>
        <w:pStyle w:val="RAGField"/>
      </w:pPr>
      <w:r>
        <w:t xml:space="preserve">  - tuyên truyền ma túy?</w:t>
      </w:r>
    </w:p>
    <w:p>
      <w:pPr>
        <w:pStyle w:val="RAGField"/>
      </w:pPr>
      <w:r>
        <w:t>- Câu hỏi thiếu ngữ cảnh:</w:t>
      </w:r>
    </w:p>
    <w:p>
      <w:pPr>
        <w:pStyle w:val="RAGField"/>
      </w:pPr>
      <w:r>
        <w:t xml:space="preserve">  - phòng chống ma túy làm sao?</w:t>
      </w:r>
    </w:p>
    <w:p>
      <w:pPr>
        <w:pStyle w:val="RAGField"/>
      </w:pPr>
      <w:r>
        <w:t xml:space="preserve">  - dấu hiệu ma túy làm sao?</w:t>
      </w:r>
    </w:p>
    <w:p>
      <w:pPr>
        <w:pStyle w:val="RAGField"/>
      </w:pPr>
      <w:r>
        <w:t xml:space="preserve">  - tuyên truyền ma túy làm sao?</w:t>
      </w:r>
    </w:p>
    <w:p>
      <w:pPr>
        <w:pStyle w:val="RAGField"/>
      </w:pPr>
      <w:r>
        <w:t>- Viết tắt/không dấu:</w:t>
      </w:r>
    </w:p>
    <w:p>
      <w:pPr>
        <w:pStyle w:val="RAGField"/>
      </w:pPr>
      <w:r>
        <w:t xml:space="preserve">  - pc ma tuy ntn</w:t>
      </w:r>
    </w:p>
    <w:p>
      <w:pPr>
        <w:pStyle w:val="RAGField"/>
      </w:pPr>
      <w:r>
        <w:t xml:space="preserve">  - pc ma tuy can gi</w:t>
      </w:r>
    </w:p>
    <w:p>
      <w:pPr>
        <w:pStyle w:val="RAGField"/>
      </w:pPr>
      <w:r>
        <w:t xml:space="preserve">  - ma tuy ntn</w:t>
      </w:r>
    </w:p>
    <w:p>
      <w:pPr>
        <w:pStyle w:val="RAGField"/>
      </w:pPr>
      <w:r>
        <w:t xml:space="preserve">  - ma tuy can gi</w:t>
      </w:r>
    </w:p>
    <w:p>
      <w:pPr>
        <w:pStyle w:val="RAGField"/>
      </w:pPr>
      <w:r>
        <w:t xml:space="preserve">  - phong chong mt ntn</w:t>
      </w:r>
    </w:p>
    <w:p>
      <w:pPr>
        <w:pStyle w:val="RAGField"/>
      </w:pPr>
      <w:r>
        <w:t xml:space="preserve">  - phong chong mt can gi</w:t>
      </w:r>
    </w:p>
    <w:p>
      <w:pPr>
        <w:pStyle w:val="RAGField"/>
      </w:pPr>
      <w:r>
        <w:t>- Không dấu:</w:t>
      </w:r>
    </w:p>
    <w:p>
      <w:pPr>
        <w:pStyle w:val="RAGField"/>
      </w:pPr>
      <w:r>
        <w:t xml:space="preserve">  - phong chong ma tuy can chuan bi giay to gi?</w:t>
      </w:r>
    </w:p>
    <w:p>
      <w:pPr>
        <w:pStyle w:val="RAGField"/>
      </w:pPr>
      <w:r>
        <w:t xml:space="preserve">  - phong chong ma tuy lam online duoc khong?</w:t>
      </w:r>
    </w:p>
    <w:p>
      <w:pPr>
        <w:pStyle w:val="RAGField"/>
      </w:pPr>
      <w:r>
        <w:t>- Theo ngữ cảnh/tình huống:</w:t>
      </w:r>
    </w:p>
    <w:p>
      <w:pPr>
        <w:pStyle w:val="RAGField"/>
      </w:pPr>
      <w:r>
        <w:t xml:space="preserve">  - Dấu hiệu nhận biết người sử dụng ma túy là gì?</w:t>
      </w:r>
    </w:p>
    <w:p>
      <w:pPr>
        <w:pStyle w:val="RAGField"/>
      </w:pPr>
      <w:r>
        <w:t xml:space="preserve">  - Tôi muốn tài liệu tuyên truyền phòng chống ma túy cho khu phố.</w:t>
      </w:r>
    </w:p>
    <w:p>
      <w:pPr>
        <w:pStyle w:val="RAGField"/>
      </w:pPr>
      <w:r>
        <w:t xml:space="preserve">  - Phát hiện nghi vấn ma túy thì người dân nên làm gì?</w:t>
      </w:r>
    </w:p>
    <w:p>
      <w:pPr>
        <w:pStyle w:val="RAGField"/>
      </w:pPr>
      <w:r>
        <w:t>- Câu nói dân dã/không đầy đủ:</w:t>
      </w:r>
    </w:p>
    <w:p>
      <w:pPr>
        <w:pStyle w:val="RAGField"/>
      </w:pPr>
      <w:r>
        <w:t xml:space="preserve">  - Cho em hỏi vụ phòng chống ma túy với ạ</w:t>
      </w:r>
    </w:p>
    <w:p>
      <w:pPr>
        <w:pStyle w:val="RAGField"/>
      </w:pPr>
      <w:r>
        <w:t>- Câu hỏi mơ hồ cần phân loại:</w:t>
      </w:r>
    </w:p>
    <w:p>
      <w:pPr>
        <w:pStyle w:val="RAGField"/>
      </w:pPr>
      <w:r>
        <w:t xml:space="preserve">  - Tôi cần làm giấy tờ liên quan đến phòng chống ma túy</w:t>
      </w:r>
    </w:p>
    <w:p>
      <w:pPr>
        <w:pStyle w:val="RAGField"/>
      </w:pPr>
      <w:r>
        <w:rPr>
          <w:b/>
        </w:rPr>
        <w:t xml:space="preserve">CANONICAL_ANSWER: </w:t>
      </w:r>
      <w:r>
        <w:t>Không thử, tàng trữ, sử dụng, vận chuyển hoặc mua bán ma túy dưới bất kỳ hình thức nào. Khi phát hiện dấu hiệu nghi vấn, không tự tiếp cận hoặc đối đầu; ghi nhận thông tin khách quan nếu an toàn và báo Công an phường hoặc gọi 113 khi khẩn cấp. Gia đình cần quan tâm, phát hiện sớm dấu hiệu nguy cơ và tìm hỗ trợ từ cơ quan chuyên môn.</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pPr>
        <w:pStyle w:val="RAGField"/>
      </w:pPr>
      <w:r>
        <w:rPr>
          <w:b/>
        </w:rPr>
        <w:t xml:space="preserve">SOURCE_IDS: </w:t>
      </w:r>
      <w:r>
        <w:t>SRC-H-01, SRC-E-01</w:t>
      </w:r>
    </w:p>
    <w:p>
      <w:pPr>
        <w:pStyle w:val="RAGField"/>
      </w:pPr>
      <w:r>
        <w:rPr>
          <w:b/>
        </w:rPr>
        <w:t xml:space="preserve">TAGS: </w:t>
      </w:r>
      <w:r>
        <w:t>H, Tuyên Truyền Phòng Chống Tội Phạm, phòng chống ma túy, H_PHONG_CHONG_MA_TUY, phong-chong-ma-tuy, pc ma tuy ntn, pc ma tuy can gi, ma tuy ntn, ma tuy can gi, phong chong mt ntn, phong chong mt can gi, phong chong ma tuy can chuan bi giay to gi?, phong chong ma tuy lam online duoc khong?</w:t>
      </w:r>
    </w:p>
    <w:p>
      <w:pPr>
        <w:pStyle w:val="RAGField"/>
      </w:pPr>
      <w:r>
        <w:rPr>
          <w:b/>
        </w:rPr>
        <w:t xml:space="preserve">KB_CHUNK_END: </w:t>
      </w:r>
      <w:r/>
    </w:p>
    <w:p>
      <w:pPr>
        <w:pStyle w:val="Heading2"/>
      </w:pPr>
      <w:r>
        <w:t>CAP-H-071-H_PHONG_CHONG_TIN_DUNG_DEN | phòng chống tín dụng đen - Tuyên Truyền Phòng Chống Tội Phạm</w:t>
      </w:r>
    </w:p>
    <w:p>
      <w:pPr>
        <w:pStyle w:val="RAGField"/>
      </w:pPr>
      <w:r>
        <w:rPr>
          <w:b/>
        </w:rPr>
        <w:t xml:space="preserve">KB_CHUNK_START: </w:t>
      </w:r>
      <w:r/>
    </w:p>
    <w:p>
      <w:pPr>
        <w:pStyle w:val="RAGField"/>
      </w:pPr>
      <w:r>
        <w:rPr>
          <w:b/>
        </w:rPr>
        <w:t xml:space="preserve">chunk_id: </w:t>
      </w:r>
      <w:r>
        <w:t>CAP-H-071-H_PHONG_CHONG_TIN_DUNG_DEN</w:t>
      </w:r>
    </w:p>
    <w:p>
      <w:pPr>
        <w:pStyle w:val="RAGField"/>
      </w:pPr>
      <w:r>
        <w:rPr>
          <w:b/>
        </w:rPr>
        <w:t xml:space="preserve">module: </w:t>
      </w:r>
      <w:r>
        <w:t>H - Tuyên Truyền Phòng Chống Tội Phạm</w:t>
      </w:r>
    </w:p>
    <w:p>
      <w:pPr>
        <w:pStyle w:val="RAGField"/>
      </w:pPr>
      <w:r>
        <w:rPr>
          <w:b/>
        </w:rPr>
        <w:t xml:space="preserve">intent_code: </w:t>
      </w:r>
      <w:r>
        <w:t>H_PHONG_CHONG_TIN_DUNG_DEN</w:t>
      </w:r>
    </w:p>
    <w:p>
      <w:pPr>
        <w:pStyle w:val="RAGField"/>
      </w:pPr>
      <w:r>
        <w:rPr>
          <w:b/>
        </w:rPr>
        <w:t xml:space="preserve">retrieval_title: </w:t>
      </w:r>
      <w:r>
        <w:t>phòng chống tín dụng đen - Tuyên Truyền Phòng Chống Tội Phạm</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phòng chống tín dụng đen thì cần chuẩn bị hồ sơ gì?</w:t>
      </w:r>
    </w:p>
    <w:p>
      <w:pPr>
        <w:pStyle w:val="RAGField"/>
      </w:pPr>
      <w:r>
        <w:t xml:space="preserve">  - Phòng chống tín dụng đen thực hiện ở đâu và quy trình như thế nào?</w:t>
      </w:r>
    </w:p>
    <w:p>
      <w:pPr>
        <w:pStyle w:val="RAGField"/>
      </w:pPr>
      <w:r>
        <w:t xml:space="preserve">  - Phòng chống tín dụng đen có nộp trực tuyến được không?</w:t>
      </w:r>
    </w:p>
    <w:p>
      <w:pPr>
        <w:pStyle w:val="RAGField"/>
      </w:pPr>
      <w:r>
        <w:t xml:space="preserve">  - Phòng chống tín dụng đen mất bao lâu và có phí/lệ phí không?</w:t>
      </w:r>
    </w:p>
    <w:p>
      <w:pPr>
        <w:pStyle w:val="RAGField"/>
      </w:pPr>
      <w:r>
        <w:t>- Câu hỏi ngắn/thiếu thông tin:</w:t>
      </w:r>
    </w:p>
    <w:p>
      <w:pPr>
        <w:pStyle w:val="RAGField"/>
      </w:pPr>
      <w:r>
        <w:t xml:space="preserve">  - phòng tín dụng đen?</w:t>
      </w:r>
    </w:p>
    <w:p>
      <w:pPr>
        <w:pStyle w:val="RAGField"/>
      </w:pPr>
      <w:r>
        <w:t xml:space="preserve">  - tránh vay nặng lãi?</w:t>
      </w:r>
    </w:p>
    <w:p>
      <w:pPr>
        <w:pStyle w:val="RAGField"/>
      </w:pPr>
      <w:r>
        <w:t xml:space="preserve">  - cảnh giác tín dụng đen?</w:t>
      </w:r>
    </w:p>
    <w:p>
      <w:pPr>
        <w:pStyle w:val="RAGField"/>
      </w:pPr>
      <w:r>
        <w:t>- Câu hỏi thiếu ngữ cảnh:</w:t>
      </w:r>
    </w:p>
    <w:p>
      <w:pPr>
        <w:pStyle w:val="RAGField"/>
      </w:pPr>
      <w:r>
        <w:t xml:space="preserve">  - phòng tín dụng đen làm sao?</w:t>
      </w:r>
    </w:p>
    <w:p>
      <w:pPr>
        <w:pStyle w:val="RAGField"/>
      </w:pPr>
      <w:r>
        <w:t xml:space="preserve">  - tránh vay nặng lãi làm sao?</w:t>
      </w:r>
    </w:p>
    <w:p>
      <w:pPr>
        <w:pStyle w:val="RAGField"/>
      </w:pPr>
      <w:r>
        <w:t xml:space="preserve">  - cảnh giác tín dụng đen làm sao?</w:t>
      </w:r>
    </w:p>
    <w:p>
      <w:pPr>
        <w:pStyle w:val="RAGField"/>
      </w:pPr>
      <w:r>
        <w:t>- Viết tắt/không dấu:</w:t>
      </w:r>
    </w:p>
    <w:p>
      <w:pPr>
        <w:pStyle w:val="RAGField"/>
      </w:pPr>
      <w:r>
        <w:t xml:space="preserve">  - pc tdd ntn</w:t>
      </w:r>
    </w:p>
    <w:p>
      <w:pPr>
        <w:pStyle w:val="RAGField"/>
      </w:pPr>
      <w:r>
        <w:t xml:space="preserve">  - pc tdd can gi</w:t>
      </w:r>
    </w:p>
    <w:p>
      <w:pPr>
        <w:pStyle w:val="RAGField"/>
      </w:pPr>
      <w:r>
        <w:t xml:space="preserve">  - tin dung den ntn</w:t>
      </w:r>
    </w:p>
    <w:p>
      <w:pPr>
        <w:pStyle w:val="RAGField"/>
      </w:pPr>
      <w:r>
        <w:t xml:space="preserve">  - tin dung den can gi</w:t>
      </w:r>
    </w:p>
    <w:p>
      <w:pPr>
        <w:pStyle w:val="RAGField"/>
      </w:pPr>
      <w:r>
        <w:t xml:space="preserve">  - tranh tdd ntn</w:t>
      </w:r>
    </w:p>
    <w:p>
      <w:pPr>
        <w:pStyle w:val="RAGField"/>
      </w:pPr>
      <w:r>
        <w:t xml:space="preserve">  - tranh tdd can gi</w:t>
      </w:r>
    </w:p>
    <w:p>
      <w:pPr>
        <w:pStyle w:val="RAGField"/>
      </w:pPr>
      <w:r>
        <w:t>- Không dấu:</w:t>
      </w:r>
    </w:p>
    <w:p>
      <w:pPr>
        <w:pStyle w:val="RAGField"/>
      </w:pPr>
      <w:r>
        <w:t xml:space="preserve">  - phong chong tin dung den can chuan bi giay to gi?</w:t>
      </w:r>
    </w:p>
    <w:p>
      <w:pPr>
        <w:pStyle w:val="RAGField"/>
      </w:pPr>
      <w:r>
        <w:t xml:space="preserve">  - phong chong tin dung den lam online duoc khong?</w:t>
      </w:r>
    </w:p>
    <w:p>
      <w:pPr>
        <w:pStyle w:val="RAGField"/>
      </w:pPr>
      <w:r>
        <w:t>- Theo ngữ cảnh/tình huống:</w:t>
      </w:r>
    </w:p>
    <w:p>
      <w:pPr>
        <w:pStyle w:val="RAGField"/>
      </w:pPr>
      <w:r>
        <w:t xml:space="preserve">  - Làm sao nhận biết quảng cáo tín dụng đen?</w:t>
      </w:r>
    </w:p>
    <w:p>
      <w:pPr>
        <w:pStyle w:val="RAGField"/>
      </w:pPr>
      <w:r>
        <w:t xml:space="preserve">  - Bị gọi điện đe dọa do vay nóng thì nên làm gì?</w:t>
      </w:r>
    </w:p>
    <w:p>
      <w:pPr>
        <w:pStyle w:val="RAGField"/>
      </w:pPr>
      <w:r>
        <w:t xml:space="preserve">  - Người dân cần cảnh giác hình thức tín dụng đen nào?</w:t>
      </w:r>
    </w:p>
    <w:p>
      <w:pPr>
        <w:pStyle w:val="RAGField"/>
      </w:pPr>
      <w:r>
        <w:t>- Câu nói dân dã/không đầy đủ:</w:t>
      </w:r>
    </w:p>
    <w:p>
      <w:pPr>
        <w:pStyle w:val="RAGField"/>
      </w:pPr>
      <w:r>
        <w:t xml:space="preserve">  - Cho em hỏi vụ phòng tín dụng đen với ạ</w:t>
      </w:r>
    </w:p>
    <w:p>
      <w:pPr>
        <w:pStyle w:val="RAGField"/>
      </w:pPr>
      <w:r>
        <w:t>- Câu hỏi mơ hồ cần phân loại:</w:t>
      </w:r>
    </w:p>
    <w:p>
      <w:pPr>
        <w:pStyle w:val="RAGField"/>
      </w:pPr>
      <w:r>
        <w:t xml:space="preserve">  - Tôi cần làm giấy tờ liên quan đến phòng tín dụng đen</w:t>
      </w:r>
    </w:p>
    <w:p>
      <w:pPr>
        <w:pStyle w:val="RAGField"/>
      </w:pPr>
      <w:r>
        <w:rPr>
          <w:b/>
        </w:rPr>
        <w:t xml:space="preserve">CANONICAL_ANSWER: </w:t>
      </w:r>
      <w:r>
        <w:t>Không vay tiền qua app, đường link hoặc tổ chức không rõ pháp nhân; đặc biệt cảnh giác yêu cầu cấp quyền truy cập danh bạ, ảnh, vị trí hoặc trả “phí hồ sơ” trước. Khi bị đe dọa, khủng bố tinh thần hoặc có dấu hiệu cho vay trái pháp luật, lưu bằng chứng và trình báo Công an. Không tự giải quyết bằng bạo lực hoặc cung cấp thêm dữ liệu cá nhân.</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pPr>
        <w:pStyle w:val="RAGField"/>
      </w:pPr>
      <w:r>
        <w:rPr>
          <w:b/>
        </w:rPr>
        <w:t xml:space="preserve">SOURCE_IDS: </w:t>
      </w:r>
      <w:r>
        <w:t>SRC-H-01, SRC-E-01</w:t>
      </w:r>
    </w:p>
    <w:p>
      <w:pPr>
        <w:pStyle w:val="RAGField"/>
      </w:pPr>
      <w:r>
        <w:rPr>
          <w:b/>
        </w:rPr>
        <w:t xml:space="preserve">TAGS: </w:t>
      </w:r>
      <w:r>
        <w:t>H, Tuyên Truyền Phòng Chống Tội Phạm, phòng chống tín dụng đen, H_PHONG_CHONG_TIN_DUNG_DEN, phong-chong-tin-dung-den, pc tdd ntn, pc tdd can gi, tin dung den ntn, tin dung den can gi, tranh tdd ntn, tranh tdd can gi, phong chong tin dung den can chuan bi giay to gi?, phong chong tin dung den lam online duoc khong?</w:t>
      </w:r>
    </w:p>
    <w:p>
      <w:pPr>
        <w:pStyle w:val="RAGField"/>
      </w:pPr>
      <w:r>
        <w:rPr>
          <w:b/>
        </w:rPr>
        <w:t xml:space="preserve">KB_CHUNK_END: </w:t>
      </w:r>
      <w:r/>
    </w:p>
    <w:p>
      <w:pPr>
        <w:pStyle w:val="Heading2"/>
      </w:pPr>
      <w:r>
        <w:t>CAP-H-072-H_PHONG_CHONG_TROM_CAP | phòng chống trộm cắp - Tuyên Truyền Phòng Chống Tội Phạm</w:t>
      </w:r>
    </w:p>
    <w:p>
      <w:pPr>
        <w:pStyle w:val="RAGField"/>
      </w:pPr>
      <w:r>
        <w:rPr>
          <w:b/>
        </w:rPr>
        <w:t xml:space="preserve">KB_CHUNK_START: </w:t>
      </w:r>
      <w:r/>
    </w:p>
    <w:p>
      <w:pPr>
        <w:pStyle w:val="RAGField"/>
      </w:pPr>
      <w:r>
        <w:rPr>
          <w:b/>
        </w:rPr>
        <w:t xml:space="preserve">chunk_id: </w:t>
      </w:r>
      <w:r>
        <w:t>CAP-H-072-H_PHONG_CHONG_TROM_CAP</w:t>
      </w:r>
    </w:p>
    <w:p>
      <w:pPr>
        <w:pStyle w:val="RAGField"/>
      </w:pPr>
      <w:r>
        <w:rPr>
          <w:b/>
        </w:rPr>
        <w:t xml:space="preserve">module: </w:t>
      </w:r>
      <w:r>
        <w:t>H - Tuyên Truyền Phòng Chống Tội Phạm</w:t>
      </w:r>
    </w:p>
    <w:p>
      <w:pPr>
        <w:pStyle w:val="RAGField"/>
      </w:pPr>
      <w:r>
        <w:rPr>
          <w:b/>
        </w:rPr>
        <w:t xml:space="preserve">intent_code: </w:t>
      </w:r>
      <w:r>
        <w:t>H_PHONG_CHONG_TROM_CAP</w:t>
      </w:r>
    </w:p>
    <w:p>
      <w:pPr>
        <w:pStyle w:val="RAGField"/>
      </w:pPr>
      <w:r>
        <w:rPr>
          <w:b/>
        </w:rPr>
        <w:t xml:space="preserve">retrieval_title: </w:t>
      </w:r>
      <w:r>
        <w:t>phòng chống trộm cắp - Tuyên Truyền Phòng Chống Tội Phạm</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phòng chống trộm cắp thì cần chuẩn bị hồ sơ gì?</w:t>
      </w:r>
    </w:p>
    <w:p>
      <w:pPr>
        <w:pStyle w:val="RAGField"/>
      </w:pPr>
      <w:r>
        <w:t xml:space="preserve">  - Phòng chống trộm cắp thực hiện ở đâu và quy trình như thế nào?</w:t>
      </w:r>
    </w:p>
    <w:p>
      <w:pPr>
        <w:pStyle w:val="RAGField"/>
      </w:pPr>
      <w:r>
        <w:t xml:space="preserve">  - Phòng chống trộm cắp có nộp trực tuyến được không?</w:t>
      </w:r>
    </w:p>
    <w:p>
      <w:pPr>
        <w:pStyle w:val="RAGField"/>
      </w:pPr>
      <w:r>
        <w:t xml:space="preserve">  - Phòng chống trộm cắp mất bao lâu và có phí/lệ phí không?</w:t>
      </w:r>
    </w:p>
    <w:p>
      <w:pPr>
        <w:pStyle w:val="RAGField"/>
      </w:pPr>
      <w:r>
        <w:t>- Câu hỏi ngắn/thiếu thông tin:</w:t>
      </w:r>
    </w:p>
    <w:p>
      <w:pPr>
        <w:pStyle w:val="RAGField"/>
      </w:pPr>
      <w:r>
        <w:t xml:space="preserve">  - phòng trộm?</w:t>
      </w:r>
    </w:p>
    <w:p>
      <w:pPr>
        <w:pStyle w:val="RAGField"/>
      </w:pPr>
      <w:r>
        <w:t xml:space="preserve">  - chống trộm nhà dân?</w:t>
      </w:r>
    </w:p>
    <w:p>
      <w:pPr>
        <w:pStyle w:val="RAGField"/>
      </w:pPr>
      <w:r>
        <w:t xml:space="preserve">  - cảnh giác trộm cắp?</w:t>
      </w:r>
    </w:p>
    <w:p>
      <w:pPr>
        <w:pStyle w:val="RAGField"/>
      </w:pPr>
      <w:r>
        <w:t>- Câu hỏi thiếu ngữ cảnh:</w:t>
      </w:r>
    </w:p>
    <w:p>
      <w:pPr>
        <w:pStyle w:val="RAGField"/>
      </w:pPr>
      <w:r>
        <w:t xml:space="preserve">  - phòng trộm làm sao?</w:t>
      </w:r>
    </w:p>
    <w:p>
      <w:pPr>
        <w:pStyle w:val="RAGField"/>
      </w:pPr>
      <w:r>
        <w:t xml:space="preserve">  - chống trộm nhà dân làm sao?</w:t>
      </w:r>
    </w:p>
    <w:p>
      <w:pPr>
        <w:pStyle w:val="RAGField"/>
      </w:pPr>
      <w:r>
        <w:t xml:space="preserve">  - cảnh giác trộm cắp làm sao?</w:t>
      </w:r>
    </w:p>
    <w:p>
      <w:pPr>
        <w:pStyle w:val="RAGField"/>
      </w:pPr>
      <w:r>
        <w:t>- Viết tắt/không dấu:</w:t>
      </w:r>
    </w:p>
    <w:p>
      <w:pPr>
        <w:pStyle w:val="RAGField"/>
      </w:pPr>
      <w:r>
        <w:t xml:space="preserve">  - pc trom cap ntn</w:t>
      </w:r>
    </w:p>
    <w:p>
      <w:pPr>
        <w:pStyle w:val="RAGField"/>
      </w:pPr>
      <w:r>
        <w:t xml:space="preserve">  - pc trom cap can gi</w:t>
      </w:r>
    </w:p>
    <w:p>
      <w:pPr>
        <w:pStyle w:val="RAGField"/>
      </w:pPr>
      <w:r>
        <w:t xml:space="preserve">  - phong trom ntn</w:t>
      </w:r>
    </w:p>
    <w:p>
      <w:pPr>
        <w:pStyle w:val="RAGField"/>
      </w:pPr>
      <w:r>
        <w:t xml:space="preserve">  - phong trom can gi</w:t>
      </w:r>
    </w:p>
    <w:p>
      <w:pPr>
        <w:pStyle w:val="RAGField"/>
      </w:pPr>
      <w:r>
        <w:t xml:space="preserve">  - chong trom ntn</w:t>
      </w:r>
    </w:p>
    <w:p>
      <w:pPr>
        <w:pStyle w:val="RAGField"/>
      </w:pPr>
      <w:r>
        <w:t xml:space="preserve">  - chong trom can gi</w:t>
      </w:r>
    </w:p>
    <w:p>
      <w:pPr>
        <w:pStyle w:val="RAGField"/>
      </w:pPr>
      <w:r>
        <w:t>- Không dấu:</w:t>
      </w:r>
    </w:p>
    <w:p>
      <w:pPr>
        <w:pStyle w:val="RAGField"/>
      </w:pPr>
      <w:r>
        <w:t xml:space="preserve">  - phong chong trom cap can chuan bi giay to gi?</w:t>
      </w:r>
    </w:p>
    <w:p>
      <w:pPr>
        <w:pStyle w:val="RAGField"/>
      </w:pPr>
      <w:r>
        <w:t xml:space="preserve">  - phong chong trom cap lam online duoc khong?</w:t>
      </w:r>
    </w:p>
    <w:p>
      <w:pPr>
        <w:pStyle w:val="RAGField"/>
      </w:pPr>
      <w:r>
        <w:t>- Theo ngữ cảnh/tình huống:</w:t>
      </w:r>
    </w:p>
    <w:p>
      <w:pPr>
        <w:pStyle w:val="RAGField"/>
      </w:pPr>
      <w:r>
        <w:t xml:space="preserve">  - Gia đình cần làm gì để phòng trộm cắp tài sản?</w:t>
      </w:r>
    </w:p>
    <w:p>
      <w:pPr>
        <w:pStyle w:val="RAGField"/>
      </w:pPr>
      <w:r>
        <w:t xml:space="preserve">  - Khu dân cư thường xảy ra mất trộm xe thì phòng ngừa ra sao?</w:t>
      </w:r>
    </w:p>
    <w:p>
      <w:pPr>
        <w:pStyle w:val="RAGField"/>
      </w:pPr>
      <w:r>
        <w:t xml:space="preserve">  - Có người lạ theo dõi nhà dân thì nên xử lý thế nào?</w:t>
      </w:r>
    </w:p>
    <w:p>
      <w:pPr>
        <w:pStyle w:val="RAGField"/>
      </w:pPr>
      <w:r>
        <w:t>- Câu nói dân dã/không đầy đủ:</w:t>
      </w:r>
    </w:p>
    <w:p>
      <w:pPr>
        <w:pStyle w:val="RAGField"/>
      </w:pPr>
      <w:r>
        <w:t xml:space="preserve">  - Cho em hỏi vụ phòng trộm với ạ</w:t>
      </w:r>
    </w:p>
    <w:p>
      <w:pPr>
        <w:pStyle w:val="RAGField"/>
      </w:pPr>
      <w:r>
        <w:t>- Câu hỏi mơ hồ cần phân loại:</w:t>
      </w:r>
    </w:p>
    <w:p>
      <w:pPr>
        <w:pStyle w:val="RAGField"/>
      </w:pPr>
      <w:r>
        <w:t xml:space="preserve">  - Tôi cần làm giấy tờ liên quan đến phòng trộm</w:t>
      </w:r>
    </w:p>
    <w:p>
      <w:pPr>
        <w:pStyle w:val="RAGField"/>
      </w:pPr>
      <w:r>
        <w:rPr>
          <w:b/>
        </w:rPr>
        <w:t xml:space="preserve">CANONICAL_ANSWER: </w:t>
      </w:r>
      <w:r>
        <w:t>Chủ động khóa cửa, bảo quản tài sản, tăng chiếu sáng/camera phù hợp, không để tài sản hớ hênh và cảnh giác người lạ. Nếu mất trộm, giữ nguyên hiện trường khi có thể, lưu hình ảnh camera/chứng cứ và báo Công an. Không tự truy đuổi đối tượng nếu có nguy cơ mất an toàn.</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pPr>
        <w:pStyle w:val="RAGField"/>
      </w:pPr>
      <w:r>
        <w:rPr>
          <w:b/>
        </w:rPr>
        <w:t xml:space="preserve">SOURCE_IDS: </w:t>
      </w:r>
      <w:r>
        <w:t>SRC-H-01, SRC-E-01</w:t>
      </w:r>
    </w:p>
    <w:p>
      <w:pPr>
        <w:pStyle w:val="RAGField"/>
      </w:pPr>
      <w:r>
        <w:rPr>
          <w:b/>
        </w:rPr>
        <w:t xml:space="preserve">TAGS: </w:t>
      </w:r>
      <w:r>
        <w:t>H, Tuyên Truyền Phòng Chống Tội Phạm, phòng chống trộm cắp, H_PHONG_CHONG_TROM_CAP, phong-chong-trom-cap, pc trom cap ntn, pc trom cap can gi, phong trom ntn, phong trom can gi, chong trom ntn, chong trom can gi, phong chong trom cap can chuan bi giay to gi?, phong chong trom cap lam online duoc khong?</w:t>
      </w:r>
    </w:p>
    <w:p>
      <w:pPr>
        <w:pStyle w:val="RAGField"/>
      </w:pPr>
      <w:r>
        <w:rPr>
          <w:b/>
        </w:rPr>
        <w:t xml:space="preserve">KB_CHUNK_END: </w:t>
      </w:r>
      <w:r/>
    </w:p>
    <w:p>
      <w:pPr>
        <w:pStyle w:val="Heading2"/>
      </w:pPr>
      <w:r>
        <w:t>CAP-H-073-H_PHONG_CHONG_BAO_LUC_GIA_DINH | phòng chống bạo lực gia đình - Tuyên Truyền Phòng Chống Tội Phạm</w:t>
      </w:r>
    </w:p>
    <w:p>
      <w:pPr>
        <w:pStyle w:val="RAGField"/>
      </w:pPr>
      <w:r>
        <w:rPr>
          <w:b/>
        </w:rPr>
        <w:t xml:space="preserve">KB_CHUNK_START: </w:t>
      </w:r>
      <w:r/>
    </w:p>
    <w:p>
      <w:pPr>
        <w:pStyle w:val="RAGField"/>
      </w:pPr>
      <w:r>
        <w:rPr>
          <w:b/>
        </w:rPr>
        <w:t xml:space="preserve">chunk_id: </w:t>
      </w:r>
      <w:r>
        <w:t>CAP-H-073-H_PHONG_CHONG_BAO_LUC_GIA_DINH</w:t>
      </w:r>
    </w:p>
    <w:p>
      <w:pPr>
        <w:pStyle w:val="RAGField"/>
      </w:pPr>
      <w:r>
        <w:rPr>
          <w:b/>
        </w:rPr>
        <w:t xml:space="preserve">module: </w:t>
      </w:r>
      <w:r>
        <w:t>H - Tuyên Truyền Phòng Chống Tội Phạm</w:t>
      </w:r>
    </w:p>
    <w:p>
      <w:pPr>
        <w:pStyle w:val="RAGField"/>
      </w:pPr>
      <w:r>
        <w:rPr>
          <w:b/>
        </w:rPr>
        <w:t xml:space="preserve">intent_code: </w:t>
      </w:r>
      <w:r>
        <w:t>H_PHONG_CHONG_BAO_LUC_GIA_DINH</w:t>
      </w:r>
    </w:p>
    <w:p>
      <w:pPr>
        <w:pStyle w:val="RAGField"/>
      </w:pPr>
      <w:r>
        <w:rPr>
          <w:b/>
        </w:rPr>
        <w:t xml:space="preserve">retrieval_title: </w:t>
      </w:r>
      <w:r>
        <w:t>phòng chống bạo lực gia đình - Tuyên Truyền Phòng Chống Tội Phạm</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phòng chống bạo lực gia đình thì cần chuẩn bị hồ sơ gì?</w:t>
      </w:r>
    </w:p>
    <w:p>
      <w:pPr>
        <w:pStyle w:val="RAGField"/>
      </w:pPr>
      <w:r>
        <w:t xml:space="preserve">  - Phòng chống bạo lực gia đình thực hiện ở đâu và quy trình như thế nào?</w:t>
      </w:r>
    </w:p>
    <w:p>
      <w:pPr>
        <w:pStyle w:val="RAGField"/>
      </w:pPr>
      <w:r>
        <w:t xml:space="preserve">  - Phòng chống bạo lực gia đình có nộp trực tuyến được không?</w:t>
      </w:r>
    </w:p>
    <w:p>
      <w:pPr>
        <w:pStyle w:val="RAGField"/>
      </w:pPr>
      <w:r>
        <w:t xml:space="preserve">  - Phòng chống bạo lực gia đình mất bao lâu và có phí/lệ phí không?</w:t>
      </w:r>
    </w:p>
    <w:p>
      <w:pPr>
        <w:pStyle w:val="RAGField"/>
      </w:pPr>
      <w:r>
        <w:t>- Câu hỏi ngắn/thiếu thông tin:</w:t>
      </w:r>
    </w:p>
    <w:p>
      <w:pPr>
        <w:pStyle w:val="RAGField"/>
      </w:pPr>
      <w:r>
        <w:t xml:space="preserve">  - phòng chống bạo lực gia đình?</w:t>
      </w:r>
    </w:p>
    <w:p>
      <w:pPr>
        <w:pStyle w:val="RAGField"/>
      </w:pPr>
      <w:r>
        <w:t xml:space="preserve">  - ngăn bạo hành?</w:t>
      </w:r>
    </w:p>
    <w:p>
      <w:pPr>
        <w:pStyle w:val="RAGField"/>
      </w:pPr>
      <w:r>
        <w:t xml:space="preserve">  - bảo vệ nạn nhân?</w:t>
      </w:r>
    </w:p>
    <w:p>
      <w:pPr>
        <w:pStyle w:val="RAGField"/>
      </w:pPr>
      <w:r>
        <w:t>- Câu hỏi thiếu ngữ cảnh:</w:t>
      </w:r>
    </w:p>
    <w:p>
      <w:pPr>
        <w:pStyle w:val="RAGField"/>
      </w:pPr>
      <w:r>
        <w:t xml:space="preserve">  - phòng chống bạo lực gia đình làm sao?</w:t>
      </w:r>
    </w:p>
    <w:p>
      <w:pPr>
        <w:pStyle w:val="RAGField"/>
      </w:pPr>
      <w:r>
        <w:t xml:space="preserve">  - ngăn bạo hành làm sao?</w:t>
      </w:r>
    </w:p>
    <w:p>
      <w:pPr>
        <w:pStyle w:val="RAGField"/>
      </w:pPr>
      <w:r>
        <w:t xml:space="preserve">  - bảo vệ nạn nhân làm sao?</w:t>
      </w:r>
    </w:p>
    <w:p>
      <w:pPr>
        <w:pStyle w:val="RAGField"/>
      </w:pPr>
      <w:r>
        <w:t>- Viết tắt/không dấu:</w:t>
      </w:r>
    </w:p>
    <w:p>
      <w:pPr>
        <w:pStyle w:val="RAGField"/>
      </w:pPr>
      <w:r>
        <w:t xml:space="preserve">  - pc blgd ntn</w:t>
      </w:r>
    </w:p>
    <w:p>
      <w:pPr>
        <w:pStyle w:val="RAGField"/>
      </w:pPr>
      <w:r>
        <w:t xml:space="preserve">  - pc blgd can gi</w:t>
      </w:r>
    </w:p>
    <w:p>
      <w:pPr>
        <w:pStyle w:val="RAGField"/>
      </w:pPr>
      <w:r>
        <w:t xml:space="preserve">  - bao luc gia dinh ntn</w:t>
      </w:r>
    </w:p>
    <w:p>
      <w:pPr>
        <w:pStyle w:val="RAGField"/>
      </w:pPr>
      <w:r>
        <w:t xml:space="preserve">  - bao luc gia dinh can gi</w:t>
      </w:r>
    </w:p>
    <w:p>
      <w:pPr>
        <w:pStyle w:val="RAGField"/>
      </w:pPr>
      <w:r>
        <w:t xml:space="preserve">  - bao hanh gd ntn</w:t>
      </w:r>
    </w:p>
    <w:p>
      <w:pPr>
        <w:pStyle w:val="RAGField"/>
      </w:pPr>
      <w:r>
        <w:t xml:space="preserve">  - bao hanh gd can gi</w:t>
      </w:r>
    </w:p>
    <w:p>
      <w:pPr>
        <w:pStyle w:val="RAGField"/>
      </w:pPr>
      <w:r>
        <w:t>- Không dấu:</w:t>
      </w:r>
    </w:p>
    <w:p>
      <w:pPr>
        <w:pStyle w:val="RAGField"/>
      </w:pPr>
      <w:r>
        <w:t xml:space="preserve">  - phong chong bao luc gia dinh can chuan bi giay to gi?</w:t>
      </w:r>
    </w:p>
    <w:p>
      <w:pPr>
        <w:pStyle w:val="RAGField"/>
      </w:pPr>
      <w:r>
        <w:t xml:space="preserve">  - phong chong bao luc gia dinh lam online duoc khong?</w:t>
      </w:r>
    </w:p>
    <w:p>
      <w:pPr>
        <w:pStyle w:val="RAGField"/>
      </w:pPr>
      <w:r>
        <w:t>- Theo ngữ cảnh/tình huống:</w:t>
      </w:r>
    </w:p>
    <w:p>
      <w:pPr>
        <w:pStyle w:val="RAGField"/>
      </w:pPr>
      <w:r>
        <w:t xml:space="preserve">  - Dấu hiệu bạo lực gia đình cần được hỗ trợ là gì?</w:t>
      </w:r>
    </w:p>
    <w:p>
      <w:pPr>
        <w:pStyle w:val="RAGField"/>
      </w:pPr>
      <w:r>
        <w:t xml:space="preserve">  - Nạn nhân bạo lực gia đình có thể liên hệ kênh nào?</w:t>
      </w:r>
    </w:p>
    <w:p>
      <w:pPr>
        <w:pStyle w:val="RAGField"/>
      </w:pPr>
      <w:r>
        <w:t xml:space="preserve">  - Hàng xóm nghi có bạo hành trong gia đình thì nên làm gì?</w:t>
      </w:r>
    </w:p>
    <w:p>
      <w:pPr>
        <w:pStyle w:val="RAGField"/>
      </w:pPr>
      <w:r>
        <w:t>- Câu nói dân dã/không đầy đủ:</w:t>
      </w:r>
    </w:p>
    <w:p>
      <w:pPr>
        <w:pStyle w:val="RAGField"/>
      </w:pPr>
      <w:r>
        <w:t xml:space="preserve">  - Cho em hỏi vụ phòng chống bạo lực gia đình với ạ</w:t>
      </w:r>
    </w:p>
    <w:p>
      <w:pPr>
        <w:pStyle w:val="RAGField"/>
      </w:pPr>
      <w:r>
        <w:t>- Câu hỏi mơ hồ cần phân loại:</w:t>
      </w:r>
    </w:p>
    <w:p>
      <w:pPr>
        <w:pStyle w:val="RAGField"/>
      </w:pPr>
      <w:r>
        <w:t xml:space="preserve">  - Tôi cần làm giấy tờ liên quan đến phòng chống bạo lực gia đình</w:t>
      </w:r>
    </w:p>
    <w:p>
      <w:pPr>
        <w:pStyle w:val="RAGField"/>
      </w:pPr>
      <w:r>
        <w:rPr>
          <w:b/>
        </w:rPr>
        <w:t xml:space="preserve">CANONICAL_ANSWER: </w:t>
      </w:r>
      <w:r>
        <w:t>Ưu tiên an toàn cho người có nguy cơ bị bạo lực: rời khỏi nơi nguy hiểm, tìm người hỗ trợ tin cậy và gọi 113 khi bị đe dọa hoặc bạo lực đang xảy ra; cần cấp cứu thì gọi 115. Không ép người bị hại tiếp tục đối mặt với người gây bạo lực. Khi an toàn, lưu bằng chứng phù hợp và liên hệ cơ quan chức năng để được hỗ trợ.</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pPr>
        <w:pStyle w:val="RAGField"/>
      </w:pPr>
      <w:r>
        <w:rPr>
          <w:b/>
        </w:rPr>
        <w:t xml:space="preserve">SOURCE_IDS: </w:t>
      </w:r>
      <w:r>
        <w:t>SRC-H-01, SRC-E-01</w:t>
      </w:r>
    </w:p>
    <w:p>
      <w:pPr>
        <w:pStyle w:val="RAGField"/>
      </w:pPr>
      <w:r>
        <w:rPr>
          <w:b/>
        </w:rPr>
        <w:t xml:space="preserve">TAGS: </w:t>
      </w:r>
      <w:r>
        <w:t>H, Tuyên Truyền Phòng Chống Tội Phạm, phòng chống bạo lực gia đình, H_PHONG_CHONG_BAO_LUC_GIA_DINH, phong-chong-bao-luc-gia-dinh, pc blgd ntn, pc blgd can gi, bao luc gia dinh ntn, bao luc gia dinh can gi, bao hanh gd ntn, bao hanh gd can gi, phong chong bao luc gia dinh can chuan bi giay to gi?, phong chong bao luc gia dinh lam online duoc khong?</w:t>
      </w:r>
    </w:p>
    <w:p>
      <w:pPr>
        <w:pStyle w:val="RAGField"/>
      </w:pPr>
      <w:r>
        <w:rPr>
          <w:b/>
        </w:rPr>
        <w:t xml:space="preserve">KB_CHUNK_END: </w:t>
      </w:r>
      <w:r/>
    </w:p>
    <w:p>
      <w:pPr>
        <w:pStyle w:val="Heading2"/>
      </w:pPr>
      <w:r>
        <w:t>CAP-H-074-H_PHONG_CHONG_MUA_BAN_NGUOI | phòng chống mua bán người - Tuyên Truyền Phòng Chống Tội Phạm</w:t>
      </w:r>
    </w:p>
    <w:p>
      <w:pPr>
        <w:pStyle w:val="RAGField"/>
      </w:pPr>
      <w:r>
        <w:rPr>
          <w:b/>
        </w:rPr>
        <w:t xml:space="preserve">KB_CHUNK_START: </w:t>
      </w:r>
      <w:r/>
    </w:p>
    <w:p>
      <w:pPr>
        <w:pStyle w:val="RAGField"/>
      </w:pPr>
      <w:r>
        <w:rPr>
          <w:b/>
        </w:rPr>
        <w:t xml:space="preserve">chunk_id: </w:t>
      </w:r>
      <w:r>
        <w:t>CAP-H-074-H_PHONG_CHONG_MUA_BAN_NGUOI</w:t>
      </w:r>
    </w:p>
    <w:p>
      <w:pPr>
        <w:pStyle w:val="RAGField"/>
      </w:pPr>
      <w:r>
        <w:rPr>
          <w:b/>
        </w:rPr>
        <w:t xml:space="preserve">module: </w:t>
      </w:r>
      <w:r>
        <w:t>H - Tuyên Truyền Phòng Chống Tội Phạm</w:t>
      </w:r>
    </w:p>
    <w:p>
      <w:pPr>
        <w:pStyle w:val="RAGField"/>
      </w:pPr>
      <w:r>
        <w:rPr>
          <w:b/>
        </w:rPr>
        <w:t xml:space="preserve">intent_code: </w:t>
      </w:r>
      <w:r>
        <w:t>H_PHONG_CHONG_MUA_BAN_NGUOI</w:t>
      </w:r>
    </w:p>
    <w:p>
      <w:pPr>
        <w:pStyle w:val="RAGField"/>
      </w:pPr>
      <w:r>
        <w:rPr>
          <w:b/>
        </w:rPr>
        <w:t xml:space="preserve">retrieval_title: </w:t>
      </w:r>
      <w:r>
        <w:t>phòng chống mua bán người - Tuyên Truyền Phòng Chống Tội Phạm</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phòng chống mua bán người thì cần chuẩn bị hồ sơ gì?</w:t>
      </w:r>
    </w:p>
    <w:p>
      <w:pPr>
        <w:pStyle w:val="RAGField"/>
      </w:pPr>
      <w:r>
        <w:t xml:space="preserve">  - Phòng chống mua bán người thực hiện ở đâu và quy trình như thế nào?</w:t>
      </w:r>
    </w:p>
    <w:p>
      <w:pPr>
        <w:pStyle w:val="RAGField"/>
      </w:pPr>
      <w:r>
        <w:t xml:space="preserve">  - Phòng chống mua bán người có nộp trực tuyến được không?</w:t>
      </w:r>
    </w:p>
    <w:p>
      <w:pPr>
        <w:pStyle w:val="RAGField"/>
      </w:pPr>
      <w:r>
        <w:t xml:space="preserve">  - Phòng chống mua bán người mất bao lâu và có phí/lệ phí không?</w:t>
      </w:r>
    </w:p>
    <w:p>
      <w:pPr>
        <w:pStyle w:val="RAGField"/>
      </w:pPr>
      <w:r>
        <w:t>- Câu hỏi ngắn/thiếu thông tin:</w:t>
      </w:r>
    </w:p>
    <w:p>
      <w:pPr>
        <w:pStyle w:val="RAGField"/>
      </w:pPr>
      <w:r>
        <w:t xml:space="preserve">  - mua bán người?</w:t>
      </w:r>
    </w:p>
    <w:p>
      <w:pPr>
        <w:pStyle w:val="RAGField"/>
      </w:pPr>
      <w:r>
        <w:t xml:space="preserve">  - phòng chống mua bán người?</w:t>
      </w:r>
    </w:p>
    <w:p>
      <w:pPr>
        <w:pStyle w:val="RAGField"/>
      </w:pPr>
      <w:r>
        <w:t xml:space="preserve">  - cảnh giác dụ dỗ việc nhẹ lương cao?</w:t>
      </w:r>
    </w:p>
    <w:p>
      <w:pPr>
        <w:pStyle w:val="RAGField"/>
      </w:pPr>
      <w:r>
        <w:t>- Câu hỏi thiếu ngữ cảnh:</w:t>
      </w:r>
    </w:p>
    <w:p>
      <w:pPr>
        <w:pStyle w:val="RAGField"/>
      </w:pPr>
      <w:r>
        <w:t xml:space="preserve">  - mua bán người làm sao?</w:t>
      </w:r>
    </w:p>
    <w:p>
      <w:pPr>
        <w:pStyle w:val="RAGField"/>
      </w:pPr>
      <w:r>
        <w:t xml:space="preserve">  - phòng chống mua bán người làm sao?</w:t>
      </w:r>
    </w:p>
    <w:p>
      <w:pPr>
        <w:pStyle w:val="RAGField"/>
      </w:pPr>
      <w:r>
        <w:t xml:space="preserve">  - cảnh giác dụ dỗ việc nhẹ lương cao làm sao?</w:t>
      </w:r>
    </w:p>
    <w:p>
      <w:pPr>
        <w:pStyle w:val="RAGField"/>
      </w:pPr>
      <w:r>
        <w:t>- Viết tắt/không dấu:</w:t>
      </w:r>
    </w:p>
    <w:p>
      <w:pPr>
        <w:pStyle w:val="RAGField"/>
      </w:pPr>
      <w:r>
        <w:t xml:space="preserve">  - pc mbn ntn</w:t>
      </w:r>
    </w:p>
    <w:p>
      <w:pPr>
        <w:pStyle w:val="RAGField"/>
      </w:pPr>
      <w:r>
        <w:t xml:space="preserve">  - pc mbn can gi</w:t>
      </w:r>
    </w:p>
    <w:p>
      <w:pPr>
        <w:pStyle w:val="RAGField"/>
      </w:pPr>
      <w:r>
        <w:t xml:space="preserve">  - mua ban nguoi ntn</w:t>
      </w:r>
    </w:p>
    <w:p>
      <w:pPr>
        <w:pStyle w:val="RAGField"/>
      </w:pPr>
      <w:r>
        <w:t xml:space="preserve">  - mua ban nguoi can gi</w:t>
      </w:r>
    </w:p>
    <w:p>
      <w:pPr>
        <w:pStyle w:val="RAGField"/>
      </w:pPr>
      <w:r>
        <w:t xml:space="preserve">  - viec nhe luong cao ntn</w:t>
      </w:r>
    </w:p>
    <w:p>
      <w:pPr>
        <w:pStyle w:val="RAGField"/>
      </w:pPr>
      <w:r>
        <w:t xml:space="preserve">  - viec nhe luong cao can gi</w:t>
      </w:r>
    </w:p>
    <w:p>
      <w:pPr>
        <w:pStyle w:val="RAGField"/>
      </w:pPr>
      <w:r>
        <w:t>- Không dấu:</w:t>
      </w:r>
    </w:p>
    <w:p>
      <w:pPr>
        <w:pStyle w:val="RAGField"/>
      </w:pPr>
      <w:r>
        <w:t xml:space="preserve">  - phong chong mua ban nguoi can chuan bi giay to gi?</w:t>
      </w:r>
    </w:p>
    <w:p>
      <w:pPr>
        <w:pStyle w:val="RAGField"/>
      </w:pPr>
      <w:r>
        <w:t xml:space="preserve">  - phong chong mua ban nguoi lam online duoc khong?</w:t>
      </w:r>
    </w:p>
    <w:p>
      <w:pPr>
        <w:pStyle w:val="RAGField"/>
      </w:pPr>
      <w:r>
        <w:t>- Theo ngữ cảnh/tình huống:</w:t>
      </w:r>
    </w:p>
    <w:p>
      <w:pPr>
        <w:pStyle w:val="RAGField"/>
      </w:pPr>
      <w:r>
        <w:t xml:space="preserve">  - Làm sao nhận biết thủ đoạn mua bán người?</w:t>
      </w:r>
    </w:p>
    <w:p>
      <w:pPr>
        <w:pStyle w:val="RAGField"/>
      </w:pPr>
      <w:r>
        <w:t xml:space="preserve">  - Tin tuyển dụng việc nhẹ lương cao có dấu hiệu lừa đảo thì kiểm tra thế nào?</w:t>
      </w:r>
    </w:p>
    <w:p>
      <w:pPr>
        <w:pStyle w:val="RAGField"/>
      </w:pPr>
      <w:r>
        <w:t xml:space="preserve">  - Người thân nghi bị dụ dỗ đi xa thì báo ở đâu?</w:t>
      </w:r>
    </w:p>
    <w:p>
      <w:pPr>
        <w:pStyle w:val="RAGField"/>
      </w:pPr>
      <w:r>
        <w:t>- Câu nói dân dã/không đầy đủ:</w:t>
      </w:r>
    </w:p>
    <w:p>
      <w:pPr>
        <w:pStyle w:val="RAGField"/>
      </w:pPr>
      <w:r>
        <w:t xml:space="preserve">  - Cho em hỏi vụ mua bán người với ạ</w:t>
      </w:r>
    </w:p>
    <w:p>
      <w:pPr>
        <w:pStyle w:val="RAGField"/>
      </w:pPr>
      <w:r>
        <w:t>- Câu hỏi mơ hồ cần phân loại:</w:t>
      </w:r>
    </w:p>
    <w:p>
      <w:pPr>
        <w:pStyle w:val="RAGField"/>
      </w:pPr>
      <w:r>
        <w:t xml:space="preserve">  - Tôi cần làm giấy tờ liên quan đến mua bán người</w:t>
      </w:r>
    </w:p>
    <w:p>
      <w:pPr>
        <w:pStyle w:val="RAGField"/>
      </w:pPr>
      <w:r>
        <w:rPr>
          <w:b/>
        </w:rPr>
        <w:t xml:space="preserve">CANONICAL_ANSWER: </w:t>
      </w:r>
      <w:r>
        <w:t>Cảnh giác lời mời “việc nhẹ lương cao”, môi giới xuất cảnh trái phép, tuyển dụng online không rõ doanh nghiệp hoặc yêu cầu nộp tiền trước. Không giao hộ chiếu/giấy tờ bản gốc cho người môi giới không rõ tư cách. Khi nghi ngờ dấu hiệu mua bán người, báo Công an nơi gần nhất hoặc gọi 113 nếu tình huống khẩn cấp.</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pPr>
        <w:pStyle w:val="RAGField"/>
      </w:pPr>
      <w:r>
        <w:rPr>
          <w:b/>
        </w:rPr>
        <w:t xml:space="preserve">SOURCE_IDS: </w:t>
      </w:r>
      <w:r>
        <w:t>SRC-H-01, SRC-E-01</w:t>
      </w:r>
    </w:p>
    <w:p>
      <w:pPr>
        <w:pStyle w:val="RAGField"/>
      </w:pPr>
      <w:r>
        <w:rPr>
          <w:b/>
        </w:rPr>
        <w:t xml:space="preserve">TAGS: </w:t>
      </w:r>
      <w:r>
        <w:t>H, Tuyên Truyền Phòng Chống Tội Phạm, phòng chống mua bán người, H_PHONG_CHONG_MUA_BAN_NGUOI, phong-chong-mua-ban-nguoi, pc mbn ntn, pc mbn can gi, mua ban nguoi ntn, mua ban nguoi can gi, viec nhe luong cao ntn, viec nhe luong cao can gi, phong chong mua ban nguoi can chuan bi giay to gi?, phong chong mua ban nguoi lam online duoc khong?</w:t>
      </w:r>
    </w:p>
    <w:p>
      <w:pPr>
        <w:pStyle w:val="RAGField"/>
      </w:pPr>
      <w:r>
        <w:rPr>
          <w:b/>
        </w:rPr>
        <w:t xml:space="preserve">KB_CHUNK_END: </w:t>
      </w:r>
      <w:r/>
    </w:p>
    <w:p>
      <w:pPr>
        <w:pStyle w:val="Heading2"/>
      </w:pPr>
      <w:r>
        <w:t>CAP-H-075-H_BAO_VE_TRE_EM_TREN_MANG | bảo vệ trẻ em trên môi trường mạng - Tuyên Truyền Phòng Chống Tội Phạm</w:t>
      </w:r>
    </w:p>
    <w:p>
      <w:pPr>
        <w:pStyle w:val="RAGField"/>
      </w:pPr>
      <w:r>
        <w:rPr>
          <w:b/>
        </w:rPr>
        <w:t xml:space="preserve">KB_CHUNK_START: </w:t>
      </w:r>
      <w:r/>
    </w:p>
    <w:p>
      <w:pPr>
        <w:pStyle w:val="RAGField"/>
      </w:pPr>
      <w:r>
        <w:rPr>
          <w:b/>
        </w:rPr>
        <w:t xml:space="preserve">chunk_id: </w:t>
      </w:r>
      <w:r>
        <w:t>CAP-H-075-H_BAO_VE_TRE_EM_TREN_MANG</w:t>
      </w:r>
    </w:p>
    <w:p>
      <w:pPr>
        <w:pStyle w:val="RAGField"/>
      </w:pPr>
      <w:r>
        <w:rPr>
          <w:b/>
        </w:rPr>
        <w:t xml:space="preserve">module: </w:t>
      </w:r>
      <w:r>
        <w:t>H - Tuyên Truyền Phòng Chống Tội Phạm</w:t>
      </w:r>
    </w:p>
    <w:p>
      <w:pPr>
        <w:pStyle w:val="RAGField"/>
      </w:pPr>
      <w:r>
        <w:rPr>
          <w:b/>
        </w:rPr>
        <w:t xml:space="preserve">intent_code: </w:t>
      </w:r>
      <w:r>
        <w:t>H_BAO_VE_TRE_EM_TREN_MANG</w:t>
      </w:r>
    </w:p>
    <w:p>
      <w:pPr>
        <w:pStyle w:val="RAGField"/>
      </w:pPr>
      <w:r>
        <w:rPr>
          <w:b/>
        </w:rPr>
        <w:t xml:space="preserve">retrieval_title: </w:t>
      </w:r>
      <w:r>
        <w:t>bảo vệ trẻ em trên môi trường mạng - Tuyên Truyền Phòng Chống Tội Phạm</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bảo vệ trẻ em trên môi trường mạng thì cần chuẩn bị hồ sơ gì?</w:t>
      </w:r>
    </w:p>
    <w:p>
      <w:pPr>
        <w:pStyle w:val="RAGField"/>
      </w:pPr>
      <w:r>
        <w:t xml:space="preserve">  - Bảo vệ trẻ em trên môi trường mạng thực hiện ở đâu và quy trình như thế nào?</w:t>
      </w:r>
    </w:p>
    <w:p>
      <w:pPr>
        <w:pStyle w:val="RAGField"/>
      </w:pPr>
      <w:r>
        <w:t xml:space="preserve">  - Bảo vệ trẻ em trên môi trường mạng có nộp trực tuyến được không?</w:t>
      </w:r>
    </w:p>
    <w:p>
      <w:pPr>
        <w:pStyle w:val="RAGField"/>
      </w:pPr>
      <w:r>
        <w:t xml:space="preserve">  - Bảo vệ trẻ em trên môi trường mạng mất bao lâu và có phí/lệ phí không?</w:t>
      </w:r>
    </w:p>
    <w:p>
      <w:pPr>
        <w:pStyle w:val="RAGField"/>
      </w:pPr>
      <w:r>
        <w:t>- Câu hỏi ngắn/thiếu thông tin:</w:t>
      </w:r>
    </w:p>
    <w:p>
      <w:pPr>
        <w:pStyle w:val="RAGField"/>
      </w:pPr>
      <w:r>
        <w:t xml:space="preserve">  - bảo vệ trẻ em online?</w:t>
      </w:r>
    </w:p>
    <w:p>
      <w:pPr>
        <w:pStyle w:val="RAGField"/>
      </w:pPr>
      <w:r>
        <w:t xml:space="preserve">  - trẻ em trên mạng?</w:t>
      </w:r>
    </w:p>
    <w:p>
      <w:pPr>
        <w:pStyle w:val="RAGField"/>
      </w:pPr>
      <w:r>
        <w:t xml:space="preserve">  - an toàn mạng cho trẻ?</w:t>
      </w:r>
    </w:p>
    <w:p>
      <w:pPr>
        <w:pStyle w:val="RAGField"/>
      </w:pPr>
      <w:r>
        <w:t>- Câu hỏi thiếu ngữ cảnh:</w:t>
      </w:r>
    </w:p>
    <w:p>
      <w:pPr>
        <w:pStyle w:val="RAGField"/>
      </w:pPr>
      <w:r>
        <w:t xml:space="preserve">  - bảo vệ trẻ em online làm sao?</w:t>
      </w:r>
    </w:p>
    <w:p>
      <w:pPr>
        <w:pStyle w:val="RAGField"/>
      </w:pPr>
      <w:r>
        <w:t xml:space="preserve">  - trẻ em trên mạng làm sao?</w:t>
      </w:r>
    </w:p>
    <w:p>
      <w:pPr>
        <w:pStyle w:val="RAGField"/>
      </w:pPr>
      <w:r>
        <w:t xml:space="preserve">  - an toàn mạng cho trẻ làm sao?</w:t>
      </w:r>
    </w:p>
    <w:p>
      <w:pPr>
        <w:pStyle w:val="RAGField"/>
      </w:pPr>
      <w:r>
        <w:t>- Viết tắt/không dấu:</w:t>
      </w:r>
    </w:p>
    <w:p>
      <w:pPr>
        <w:pStyle w:val="RAGField"/>
      </w:pPr>
      <w:r>
        <w:t xml:space="preserve">  - tre em tren mang ntn</w:t>
      </w:r>
    </w:p>
    <w:p>
      <w:pPr>
        <w:pStyle w:val="RAGField"/>
      </w:pPr>
      <w:r>
        <w:t xml:space="preserve">  - tre em tren mang can gi</w:t>
      </w:r>
    </w:p>
    <w:p>
      <w:pPr>
        <w:pStyle w:val="RAGField"/>
      </w:pPr>
      <w:r>
        <w:t xml:space="preserve">  - bao ve tre em online ntn</w:t>
      </w:r>
    </w:p>
    <w:p>
      <w:pPr>
        <w:pStyle w:val="RAGField"/>
      </w:pPr>
      <w:r>
        <w:t xml:space="preserve">  - bao ve tre em online can gi</w:t>
      </w:r>
    </w:p>
    <w:p>
      <w:pPr>
        <w:pStyle w:val="RAGField"/>
      </w:pPr>
      <w:r>
        <w:t xml:space="preserve">  - an toan mang tre em ntn</w:t>
      </w:r>
    </w:p>
    <w:p>
      <w:pPr>
        <w:pStyle w:val="RAGField"/>
      </w:pPr>
      <w:r>
        <w:t xml:space="preserve">  - an toan mang tre em can gi</w:t>
      </w:r>
    </w:p>
    <w:p>
      <w:pPr>
        <w:pStyle w:val="RAGField"/>
      </w:pPr>
      <w:r>
        <w:t>- Không dấu:</w:t>
      </w:r>
    </w:p>
    <w:p>
      <w:pPr>
        <w:pStyle w:val="RAGField"/>
      </w:pPr>
      <w:r>
        <w:t xml:space="preserve">  - bao ve tre em tren moi truong mang can chuan bi giay to gi?</w:t>
      </w:r>
    </w:p>
    <w:p>
      <w:pPr>
        <w:pStyle w:val="RAGField"/>
      </w:pPr>
      <w:r>
        <w:t xml:space="preserve">  - bao ve tre em tren moi truong mang lam online duoc khong?</w:t>
      </w:r>
    </w:p>
    <w:p>
      <w:pPr>
        <w:pStyle w:val="RAGField"/>
      </w:pPr>
      <w:r>
        <w:t>- Theo ngữ cảnh/tình huống:</w:t>
      </w:r>
    </w:p>
    <w:p>
      <w:pPr>
        <w:pStyle w:val="RAGField"/>
      </w:pPr>
      <w:r>
        <w:t xml:space="preserve">  - Làm sao bảo vệ trẻ em khỏi lừa đảo/xâm hại trên mạng?</w:t>
      </w:r>
    </w:p>
    <w:p>
      <w:pPr>
        <w:pStyle w:val="RAGField"/>
      </w:pPr>
      <w:r>
        <w:t xml:space="preserve">  - Con tôi bị người lạ nhắn tin dụ dỗ trên mạng thì làm gì?</w:t>
      </w:r>
    </w:p>
    <w:p>
      <w:pPr>
        <w:pStyle w:val="RAGField"/>
      </w:pPr>
      <w:r>
        <w:t xml:space="preserve">  - Phụ huynh cần kiểm soát thông tin cá nhân của trẻ ra sao?</w:t>
      </w:r>
    </w:p>
    <w:p>
      <w:pPr>
        <w:pStyle w:val="RAGField"/>
      </w:pPr>
      <w:r>
        <w:t>- Câu nói dân dã/không đầy đủ:</w:t>
      </w:r>
    </w:p>
    <w:p>
      <w:pPr>
        <w:pStyle w:val="RAGField"/>
      </w:pPr>
      <w:r>
        <w:t xml:space="preserve">  - Cho em hỏi vụ bảo vệ trẻ em online với ạ</w:t>
      </w:r>
    </w:p>
    <w:p>
      <w:pPr>
        <w:pStyle w:val="RAGField"/>
      </w:pPr>
      <w:r>
        <w:t>- Câu hỏi mơ hồ cần phân loại:</w:t>
      </w:r>
    </w:p>
    <w:p>
      <w:pPr>
        <w:pStyle w:val="RAGField"/>
      </w:pPr>
      <w:r>
        <w:t xml:space="preserve">  - Tôi cần làm giấy tờ liên quan đến bảo vệ trẻ em online</w:t>
      </w:r>
    </w:p>
    <w:p>
      <w:pPr>
        <w:pStyle w:val="RAGField"/>
      </w:pPr>
      <w:r>
        <w:rPr>
          <w:b/>
        </w:rPr>
        <w:t xml:space="preserve">CANONICAL_ANSWER: </w:t>
      </w:r>
      <w:r>
        <w:t>Không để trẻ chia sẻ thông tin cá nhân, mật khẩu, hình ảnh nhạy cảm hoặc vị trí cho người lạ trên mạng. Phụ huynh cần quan sát dấu hiệu trẻ bị dụ dỗ, tống tiền, bắt nạt hoặc yêu cầu chuyển tiền. Nếu trẻ bị đe dọa, dừng liên lạc với đối tượng, lưu chứng cứ và báo Công an/cơ quan có thẩm quyền.</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pPr>
        <w:pStyle w:val="RAGField"/>
      </w:pPr>
      <w:r>
        <w:rPr>
          <w:b/>
        </w:rPr>
        <w:t xml:space="preserve">SOURCE_IDS: </w:t>
      </w:r>
      <w:r>
        <w:t>SRC-H-01, SRC-E-01</w:t>
      </w:r>
    </w:p>
    <w:p>
      <w:pPr>
        <w:pStyle w:val="RAGField"/>
      </w:pPr>
      <w:r>
        <w:rPr>
          <w:b/>
        </w:rPr>
        <w:t xml:space="preserve">TAGS: </w:t>
      </w:r>
      <w:r>
        <w:t>H, Tuyên Truyền Phòng Chống Tội Phạm, bảo vệ trẻ em trên môi trường mạng, H_BAO_VE_TRE_EM_TREN_MANG, bao-ve-tre-em-tren-moi-truong-mang, tre em tren mang ntn, tre em tren mang can gi, bao ve tre em online ntn, bao ve tre em online can gi, an toan mang tre em ntn, an toan mang tre em can gi, bao ve tre em tren moi truong mang can chuan bi giay to gi?, bao ve tre em tren moi truong mang lam online duoc khong?</w:t>
      </w:r>
    </w:p>
    <w:p>
      <w:pPr>
        <w:pStyle w:val="RAGField"/>
      </w:pPr>
      <w:r>
        <w:rPr>
          <w:b/>
        </w:rPr>
        <w:t xml:space="preserve">KB_CHUNK_END: </w:t>
      </w:r>
      <w:r/>
    </w:p>
    <w:p>
      <w:pPr>
        <w:pStyle w:val="Heading2"/>
      </w:pPr>
      <w:r>
        <w:t>CAP-H-076-H_CANH_GIAC_GIA_DANH_CO_QUAN_TO_TUNG | cảnh giác giả danh công an, tòa án, viện kiểm sát - Tuyên Truyền Phòng Chống Tội Phạm</w:t>
      </w:r>
    </w:p>
    <w:p>
      <w:pPr>
        <w:pStyle w:val="RAGField"/>
      </w:pPr>
      <w:r>
        <w:rPr>
          <w:b/>
        </w:rPr>
        <w:t xml:space="preserve">KB_CHUNK_START: </w:t>
      </w:r>
      <w:r/>
    </w:p>
    <w:p>
      <w:pPr>
        <w:pStyle w:val="RAGField"/>
      </w:pPr>
      <w:r>
        <w:rPr>
          <w:b/>
        </w:rPr>
        <w:t xml:space="preserve">chunk_id: </w:t>
      </w:r>
      <w:r>
        <w:t>CAP-H-076-H_CANH_GIAC_GIA_DANH_CO_QUAN_TO_TUNG</w:t>
      </w:r>
    </w:p>
    <w:p>
      <w:pPr>
        <w:pStyle w:val="RAGField"/>
      </w:pPr>
      <w:r>
        <w:rPr>
          <w:b/>
        </w:rPr>
        <w:t xml:space="preserve">module: </w:t>
      </w:r>
      <w:r>
        <w:t>H - Tuyên Truyền Phòng Chống Tội Phạm</w:t>
      </w:r>
    </w:p>
    <w:p>
      <w:pPr>
        <w:pStyle w:val="RAGField"/>
      </w:pPr>
      <w:r>
        <w:rPr>
          <w:b/>
        </w:rPr>
        <w:t xml:space="preserve">intent_code: </w:t>
      </w:r>
      <w:r>
        <w:t>H_CANH_GIAC_GIA_DANH_CO_QUAN_TO_TUNG</w:t>
      </w:r>
    </w:p>
    <w:p>
      <w:pPr>
        <w:pStyle w:val="RAGField"/>
      </w:pPr>
      <w:r>
        <w:rPr>
          <w:b/>
        </w:rPr>
        <w:t xml:space="preserve">retrieval_title: </w:t>
      </w:r>
      <w:r>
        <w:t>cảnh giác giả danh công an, tòa án, viện kiểm sát - Tuyên Truyền Phòng Chống Tội Phạm</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cảnh giác giả danh công an, tòa án, viện kiểm sát thì cần chuẩn bị hồ sơ gì?</w:t>
      </w:r>
    </w:p>
    <w:p>
      <w:pPr>
        <w:pStyle w:val="RAGField"/>
      </w:pPr>
      <w:r>
        <w:t xml:space="preserve">  - Cảnh giác giả danh công an, tòa án, viện kiểm sát thực hiện ở đâu và quy trình như thế nào?</w:t>
      </w:r>
    </w:p>
    <w:p>
      <w:pPr>
        <w:pStyle w:val="RAGField"/>
      </w:pPr>
      <w:r>
        <w:t xml:space="preserve">  - Cảnh giác giả danh công an, tòa án, viện kiểm sát có nộp trực tuyến được không?</w:t>
      </w:r>
    </w:p>
    <w:p>
      <w:pPr>
        <w:pStyle w:val="RAGField"/>
      </w:pPr>
      <w:r>
        <w:t xml:space="preserve">  - Cảnh giác giả danh công an, tòa án, viện kiểm sát mất bao lâu và có phí/lệ phí không?</w:t>
      </w:r>
    </w:p>
    <w:p>
      <w:pPr>
        <w:pStyle w:val="RAGField"/>
      </w:pPr>
      <w:r>
        <w:t>- Câu hỏi ngắn/thiếu thông tin:</w:t>
      </w:r>
    </w:p>
    <w:p>
      <w:pPr>
        <w:pStyle w:val="RAGField"/>
      </w:pPr>
      <w:r>
        <w:t xml:space="preserve">  - giả danh công an?</w:t>
      </w:r>
    </w:p>
    <w:p>
      <w:pPr>
        <w:pStyle w:val="RAGField"/>
      </w:pPr>
      <w:r>
        <w:t xml:space="preserve">  - giả danh tòa án?</w:t>
      </w:r>
    </w:p>
    <w:p>
      <w:pPr>
        <w:pStyle w:val="RAGField"/>
      </w:pPr>
      <w:r>
        <w:t xml:space="preserve">  - giả danh viện kiểm sát?</w:t>
      </w:r>
    </w:p>
    <w:p>
      <w:pPr>
        <w:pStyle w:val="RAGField"/>
      </w:pPr>
      <w:r>
        <w:t>- Câu hỏi thiếu ngữ cảnh:</w:t>
      </w:r>
    </w:p>
    <w:p>
      <w:pPr>
        <w:pStyle w:val="RAGField"/>
      </w:pPr>
      <w:r>
        <w:t xml:space="preserve">  - giả danh công an làm sao?</w:t>
      </w:r>
    </w:p>
    <w:p>
      <w:pPr>
        <w:pStyle w:val="RAGField"/>
      </w:pPr>
      <w:r>
        <w:t xml:space="preserve">  - giả danh tòa án làm sao?</w:t>
      </w:r>
    </w:p>
    <w:p>
      <w:pPr>
        <w:pStyle w:val="RAGField"/>
      </w:pPr>
      <w:r>
        <w:t xml:space="preserve">  - giả danh viện kiểm sát làm sao?</w:t>
      </w:r>
    </w:p>
    <w:p>
      <w:pPr>
        <w:pStyle w:val="RAGField"/>
      </w:pPr>
      <w:r>
        <w:t>- Viết tắt/không dấu:</w:t>
      </w:r>
    </w:p>
    <w:p>
      <w:pPr>
        <w:pStyle w:val="RAGField"/>
      </w:pPr>
      <w:r>
        <w:t xml:space="preserve">  - gia danh cong an ntn</w:t>
      </w:r>
    </w:p>
    <w:p>
      <w:pPr>
        <w:pStyle w:val="RAGField"/>
      </w:pPr>
      <w:r>
        <w:t xml:space="preserve">  - gia danh cong an can gi</w:t>
      </w:r>
    </w:p>
    <w:p>
      <w:pPr>
        <w:pStyle w:val="RAGField"/>
      </w:pPr>
      <w:r>
        <w:t xml:space="preserve">  - gia danh toa an ntn</w:t>
      </w:r>
    </w:p>
    <w:p>
      <w:pPr>
        <w:pStyle w:val="RAGField"/>
      </w:pPr>
      <w:r>
        <w:t xml:space="preserve">  - gia danh toa an can gi</w:t>
      </w:r>
    </w:p>
    <w:p>
      <w:pPr>
        <w:pStyle w:val="RAGField"/>
      </w:pPr>
      <w:r>
        <w:t xml:space="preserve">  - gia danh vks ntn</w:t>
      </w:r>
    </w:p>
    <w:p>
      <w:pPr>
        <w:pStyle w:val="RAGField"/>
      </w:pPr>
      <w:r>
        <w:t xml:space="preserve">  - gia danh vks can gi</w:t>
      </w:r>
    </w:p>
    <w:p>
      <w:pPr>
        <w:pStyle w:val="RAGField"/>
      </w:pPr>
      <w:r>
        <w:t>- Không dấu:</w:t>
      </w:r>
    </w:p>
    <w:p>
      <w:pPr>
        <w:pStyle w:val="RAGField"/>
      </w:pPr>
      <w:r>
        <w:t xml:space="preserve">  - canh giac gia danh cong an, toa an, vien kiem sat can chuan bi giay to gi?</w:t>
      </w:r>
    </w:p>
    <w:p>
      <w:pPr>
        <w:pStyle w:val="RAGField"/>
      </w:pPr>
      <w:r>
        <w:t xml:space="preserve">  - canh giac gia danh cong an, toa an, vien kiem sat lam online duoc khong?</w:t>
      </w:r>
    </w:p>
    <w:p>
      <w:pPr>
        <w:pStyle w:val="RAGField"/>
      </w:pPr>
      <w:r>
        <w:t>- Theo ngữ cảnh/tình huống:</w:t>
      </w:r>
    </w:p>
    <w:p>
      <w:pPr>
        <w:pStyle w:val="RAGField"/>
      </w:pPr>
      <w:r>
        <w:t xml:space="preserve">  - Có người gọi tự xưng Công an yêu cầu chuyển tiền, có đúng không?</w:t>
      </w:r>
    </w:p>
    <w:p>
      <w:pPr>
        <w:pStyle w:val="RAGField"/>
      </w:pPr>
      <w:r>
        <w:t xml:space="preserve">  - Nhận cuộc gọi nói liên quan vụ án và yêu cầu cung cấp thông tin thì làm gì?</w:t>
      </w:r>
    </w:p>
    <w:p>
      <w:pPr>
        <w:pStyle w:val="RAGField"/>
      </w:pPr>
      <w:r>
        <w:t xml:space="preserve">  - Làm sao kiểm tra cuộc gọi giả danh cơ quan tố tụng?</w:t>
      </w:r>
    </w:p>
    <w:p>
      <w:pPr>
        <w:pStyle w:val="RAGField"/>
      </w:pPr>
      <w:r>
        <w:t>- Câu nói dân dã/không đầy đủ:</w:t>
      </w:r>
    </w:p>
    <w:p>
      <w:pPr>
        <w:pStyle w:val="RAGField"/>
      </w:pPr>
      <w:r>
        <w:t xml:space="preserve">  - Cho em hỏi vụ giả danh công an với ạ</w:t>
      </w:r>
    </w:p>
    <w:p>
      <w:pPr>
        <w:pStyle w:val="RAGField"/>
      </w:pPr>
      <w:r>
        <w:t>- Câu hỏi mơ hồ cần phân loại:</w:t>
      </w:r>
    </w:p>
    <w:p>
      <w:pPr>
        <w:pStyle w:val="RAGField"/>
      </w:pPr>
      <w:r>
        <w:t xml:space="preserve">  - Tôi cần làm giấy tờ liên quan đến giả danh công an</w:t>
      </w:r>
    </w:p>
    <w:p>
      <w:pPr>
        <w:pStyle w:val="RAGField"/>
      </w:pPr>
      <w:r>
        <w:rPr>
          <w:b/>
        </w:rPr>
        <w:t xml:space="preserve">CANONICAL_ANSWER: </w:t>
      </w:r>
      <w:r>
        <w:t>Cơ quan Công an, Tòa án, Viện kiểm sát không yêu cầu người dân chuyển tiền để “chứng minh vô tội”, không yêu cầu cài app lạ hoặc cách ly khỏi người thân. Nếu nhận cuộc gọi đe dọa, hãy bình tĩnh tắt máy, không chuyển tiền/không cung cấp mã xác thực và liên hệ Công an phường qua số chính thức để kiểm tra.</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pPr>
        <w:pStyle w:val="RAGField"/>
      </w:pPr>
      <w:r>
        <w:rPr>
          <w:b/>
        </w:rPr>
        <w:t xml:space="preserve">SOURCE_IDS: </w:t>
      </w:r>
      <w:r>
        <w:t>SRC-H-01, SRC-E-01</w:t>
      </w:r>
    </w:p>
    <w:p>
      <w:pPr>
        <w:pStyle w:val="RAGField"/>
      </w:pPr>
      <w:r>
        <w:rPr>
          <w:b/>
        </w:rPr>
        <w:t xml:space="preserve">TAGS: </w:t>
      </w:r>
      <w:r>
        <w:t>H, Tuyên Truyền Phòng Chống Tội Phạm, cảnh giác giả danh công an, tòa án, viện kiểm sát, H_CANH_GIAC_GIA_DANH_CO_QUAN_TO_TUNG, canh-giac-gia-danh-cong-an-toa-an-vien-kiem-sat, gia danh cong an ntn, gia danh cong an can gi, gia danh toa an ntn, gia danh toa an can gi, gia danh vks ntn, gia danh vks can gi, canh giac gia danh cong an, toa an, vien kiem sat can chuan bi giay to gi?, canh giac gia danh cong an, toa an, vien kiem sat lam online duoc khong?</w:t>
      </w:r>
    </w:p>
    <w:p>
      <w:pPr>
        <w:pStyle w:val="RAGField"/>
      </w:pPr>
      <w:r>
        <w:rPr>
          <w:b/>
        </w:rPr>
        <w:t xml:space="preserve">KB_CHUNK_END: </w:t>
      </w:r>
      <w:r/>
    </w:p>
    <w:p>
      <w:pPr>
        <w:pStyle w:val="Heading2"/>
      </w:pPr>
      <w:r>
        <w:t>CAP-H-077-H_KHONG_CUNG_CAP_MA_OTP | không cung cấp mã OTP - Tuyên Truyền Phòng Chống Tội Phạm</w:t>
      </w:r>
    </w:p>
    <w:p>
      <w:pPr>
        <w:pStyle w:val="RAGField"/>
      </w:pPr>
      <w:r>
        <w:rPr>
          <w:b/>
        </w:rPr>
        <w:t xml:space="preserve">KB_CHUNK_START: </w:t>
      </w:r>
      <w:r/>
    </w:p>
    <w:p>
      <w:pPr>
        <w:pStyle w:val="RAGField"/>
      </w:pPr>
      <w:r>
        <w:rPr>
          <w:b/>
        </w:rPr>
        <w:t xml:space="preserve">chunk_id: </w:t>
      </w:r>
      <w:r>
        <w:t>CAP-H-077-H_KHONG_CUNG_CAP_MA_OTP</w:t>
      </w:r>
    </w:p>
    <w:p>
      <w:pPr>
        <w:pStyle w:val="RAGField"/>
      </w:pPr>
      <w:r>
        <w:rPr>
          <w:b/>
        </w:rPr>
        <w:t xml:space="preserve">module: </w:t>
      </w:r>
      <w:r>
        <w:t>H - Tuyên Truyền Phòng Chống Tội Phạm</w:t>
      </w:r>
    </w:p>
    <w:p>
      <w:pPr>
        <w:pStyle w:val="RAGField"/>
      </w:pPr>
      <w:r>
        <w:rPr>
          <w:b/>
        </w:rPr>
        <w:t xml:space="preserve">intent_code: </w:t>
      </w:r>
      <w:r>
        <w:t>H_KHONG_CUNG_CAP_MA_OTP</w:t>
      </w:r>
    </w:p>
    <w:p>
      <w:pPr>
        <w:pStyle w:val="RAGField"/>
      </w:pPr>
      <w:r>
        <w:rPr>
          <w:b/>
        </w:rPr>
        <w:t xml:space="preserve">retrieval_title: </w:t>
      </w:r>
      <w:r>
        <w:t>không cung cấp mã OTP - Tuyên Truyền Phòng Chống Tội Phạm</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không cung cấp mã OTP thì cần chuẩn bị hồ sơ gì?</w:t>
      </w:r>
    </w:p>
    <w:p>
      <w:pPr>
        <w:pStyle w:val="RAGField"/>
      </w:pPr>
      <w:r>
        <w:t xml:space="preserve">  - Không cung cấp mã otp thực hiện ở đâu và quy trình như thế nào?</w:t>
      </w:r>
    </w:p>
    <w:p>
      <w:pPr>
        <w:pStyle w:val="RAGField"/>
      </w:pPr>
      <w:r>
        <w:t xml:space="preserve">  - Không cung cấp mã otp có nộp trực tuyến được không?</w:t>
      </w:r>
    </w:p>
    <w:p>
      <w:pPr>
        <w:pStyle w:val="RAGField"/>
      </w:pPr>
      <w:r>
        <w:t xml:space="preserve">  - Không cung cấp mã otp mất bao lâu và có phí/lệ phí không?</w:t>
      </w:r>
    </w:p>
    <w:p>
      <w:pPr>
        <w:pStyle w:val="RAGField"/>
      </w:pPr>
      <w:r>
        <w:t>- Câu hỏi ngắn/thiếu thông tin:</w:t>
      </w:r>
    </w:p>
    <w:p>
      <w:pPr>
        <w:pStyle w:val="RAGField"/>
      </w:pPr>
      <w:r>
        <w:t xml:space="preserve">  - mã OTP?</w:t>
      </w:r>
    </w:p>
    <w:p>
      <w:pPr>
        <w:pStyle w:val="RAGField"/>
      </w:pPr>
      <w:r>
        <w:t xml:space="preserve">  - không đưa OTP?</w:t>
      </w:r>
    </w:p>
    <w:p>
      <w:pPr>
        <w:pStyle w:val="RAGField"/>
      </w:pPr>
      <w:r>
        <w:t xml:space="preserve">  - lộ OTP?</w:t>
      </w:r>
    </w:p>
    <w:p>
      <w:pPr>
        <w:pStyle w:val="RAGField"/>
      </w:pPr>
      <w:r>
        <w:t>- Câu hỏi thiếu ngữ cảnh:</w:t>
      </w:r>
    </w:p>
    <w:p>
      <w:pPr>
        <w:pStyle w:val="RAGField"/>
      </w:pPr>
      <w:r>
        <w:t xml:space="preserve">  - mã OTP làm sao?</w:t>
      </w:r>
    </w:p>
    <w:p>
      <w:pPr>
        <w:pStyle w:val="RAGField"/>
      </w:pPr>
      <w:r>
        <w:t xml:space="preserve">  - không đưa OTP làm sao?</w:t>
      </w:r>
    </w:p>
    <w:p>
      <w:pPr>
        <w:pStyle w:val="RAGField"/>
      </w:pPr>
      <w:r>
        <w:t xml:space="preserve">  - lộ OTP làm sao?</w:t>
      </w:r>
    </w:p>
    <w:p>
      <w:pPr>
        <w:pStyle w:val="RAGField"/>
      </w:pPr>
      <w:r>
        <w:t>- Viết tắt/không dấu:</w:t>
      </w:r>
    </w:p>
    <w:p>
      <w:pPr>
        <w:pStyle w:val="RAGField"/>
      </w:pPr>
      <w:r>
        <w:t xml:space="preserve">  - otp ntn</w:t>
      </w:r>
    </w:p>
    <w:p>
      <w:pPr>
        <w:pStyle w:val="RAGField"/>
      </w:pPr>
      <w:r>
        <w:t xml:space="preserve">  - otp can gi</w:t>
      </w:r>
    </w:p>
    <w:p>
      <w:pPr>
        <w:pStyle w:val="RAGField"/>
      </w:pPr>
      <w:r>
        <w:t xml:space="preserve">  - ma otp ntn</w:t>
      </w:r>
    </w:p>
    <w:p>
      <w:pPr>
        <w:pStyle w:val="RAGField"/>
      </w:pPr>
      <w:r>
        <w:t xml:space="preserve">  - ma otp can gi</w:t>
      </w:r>
    </w:p>
    <w:p>
      <w:pPr>
        <w:pStyle w:val="RAGField"/>
      </w:pPr>
      <w:r>
        <w:t xml:space="preserve">  - khong cung cap otp ntn</w:t>
      </w:r>
    </w:p>
    <w:p>
      <w:pPr>
        <w:pStyle w:val="RAGField"/>
      </w:pPr>
      <w:r>
        <w:t xml:space="preserve">  - khong cung cap otp can gi</w:t>
      </w:r>
    </w:p>
    <w:p>
      <w:pPr>
        <w:pStyle w:val="RAGField"/>
      </w:pPr>
      <w:r>
        <w:t>- Không dấu:</w:t>
      </w:r>
    </w:p>
    <w:p>
      <w:pPr>
        <w:pStyle w:val="RAGField"/>
      </w:pPr>
      <w:r>
        <w:t xml:space="preserve">  - khong cung cap ma otp can chuan bi giay to gi?</w:t>
      </w:r>
    </w:p>
    <w:p>
      <w:pPr>
        <w:pStyle w:val="RAGField"/>
      </w:pPr>
      <w:r>
        <w:t xml:space="preserve">  - khong cung cap ma otp lam online duoc khong?</w:t>
      </w:r>
    </w:p>
    <w:p>
      <w:pPr>
        <w:pStyle w:val="RAGField"/>
      </w:pPr>
      <w:r>
        <w:t>- Theo ngữ cảnh/tình huống:</w:t>
      </w:r>
    </w:p>
    <w:p>
      <w:pPr>
        <w:pStyle w:val="RAGField"/>
      </w:pPr>
      <w:r>
        <w:t xml:space="preserve">  - Có người hỏi mã OTP thì có được cung cấp không?</w:t>
      </w:r>
    </w:p>
    <w:p>
      <w:pPr>
        <w:pStyle w:val="RAGField"/>
      </w:pPr>
      <w:r>
        <w:t xml:space="preserve">  - Tôi lỡ cung cấp mã OTP ngân hàng thì cần làm gì ngay?</w:t>
      </w:r>
    </w:p>
    <w:p>
      <w:pPr>
        <w:pStyle w:val="RAGField"/>
      </w:pPr>
      <w:r>
        <w:t xml:space="preserve">  - Vì sao không được đọc mã OTP cho người lạ?</w:t>
      </w:r>
    </w:p>
    <w:p>
      <w:pPr>
        <w:pStyle w:val="RAGField"/>
      </w:pPr>
      <w:r>
        <w:t>- Câu nói dân dã/không đầy đủ:</w:t>
      </w:r>
    </w:p>
    <w:p>
      <w:pPr>
        <w:pStyle w:val="RAGField"/>
      </w:pPr>
      <w:r>
        <w:t xml:space="preserve">  - Cho em hỏi vụ mã OTP với ạ</w:t>
      </w:r>
    </w:p>
    <w:p>
      <w:pPr>
        <w:pStyle w:val="RAGField"/>
      </w:pPr>
      <w:r>
        <w:t>- Câu hỏi mơ hồ cần phân loại:</w:t>
      </w:r>
    </w:p>
    <w:p>
      <w:pPr>
        <w:pStyle w:val="RAGField"/>
      </w:pPr>
      <w:r>
        <w:t xml:space="preserve">  - Tôi cần làm giấy tờ liên quan đến mã OTP</w:t>
      </w:r>
    </w:p>
    <w:p>
      <w:pPr>
        <w:pStyle w:val="RAGField"/>
      </w:pPr>
      <w:r>
        <w:rPr>
          <w:b/>
        </w:rPr>
        <w:t xml:space="preserve">CANONICAL_ANSWER: </w:t>
      </w:r>
      <w:r>
        <w:t>Mã OTP, mật khẩu, mã PIN, mã xác thực VNeID và thông tin thẻ ngân hàng chỉ do chính anh/chị sử dụng khi tự thực hiện giao dịch. Không đọc mã qua điện thoại, không gửi ảnh màn hình mã xác thực và không nhập mã vào đường link lạ. Nếu đã lỡ cung cấp OTP, đổi mật khẩu ngay và liên hệ ngân hàng/cơ quan liên quan để được hỗ trợ.</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pPr>
        <w:pStyle w:val="RAGField"/>
      </w:pPr>
      <w:r>
        <w:rPr>
          <w:b/>
        </w:rPr>
        <w:t xml:space="preserve">SOURCE_IDS: </w:t>
      </w:r>
      <w:r>
        <w:t>SRC-H-01, SRC-E-01</w:t>
      </w:r>
    </w:p>
    <w:p>
      <w:pPr>
        <w:pStyle w:val="RAGField"/>
      </w:pPr>
      <w:r>
        <w:rPr>
          <w:b/>
        </w:rPr>
        <w:t xml:space="preserve">TAGS: </w:t>
      </w:r>
      <w:r>
        <w:t>H, Tuyên Truyền Phòng Chống Tội Phạm, không cung cấp mã OTP, H_KHONG_CUNG_CAP_MA_OTP, khong-cung-cap-ma-otp, otp ntn, otp can gi, ma otp ntn, ma otp can gi, khong cung cap otp ntn, khong cung cap otp can gi, khong cung cap ma otp can chuan bi giay to gi?, khong cung cap ma otp lam online duoc khong?</w:t>
      </w:r>
    </w:p>
    <w:p>
      <w:pPr>
        <w:pStyle w:val="RAGField"/>
      </w:pPr>
      <w:r>
        <w:rPr>
          <w:b/>
        </w:rPr>
        <w:t xml:space="preserve">KB_CHUNK_END: </w:t>
      </w:r>
      <w:r/>
    </w:p>
    <w:p>
      <w:pPr>
        <w:pStyle w:val="Heading2"/>
      </w:pPr>
      <w:r>
        <w:t>CAP-H-078-H_KHONG_BAM_LINK_LA | không bấm link lạ - Tuyên Truyền Phòng Chống Tội Phạm</w:t>
      </w:r>
    </w:p>
    <w:p>
      <w:pPr>
        <w:pStyle w:val="RAGField"/>
      </w:pPr>
      <w:r>
        <w:rPr>
          <w:b/>
        </w:rPr>
        <w:t xml:space="preserve">KB_CHUNK_START: </w:t>
      </w:r>
      <w:r/>
    </w:p>
    <w:p>
      <w:pPr>
        <w:pStyle w:val="RAGField"/>
      </w:pPr>
      <w:r>
        <w:rPr>
          <w:b/>
        </w:rPr>
        <w:t xml:space="preserve">chunk_id: </w:t>
      </w:r>
      <w:r>
        <w:t>CAP-H-078-H_KHONG_BAM_LINK_LA</w:t>
      </w:r>
    </w:p>
    <w:p>
      <w:pPr>
        <w:pStyle w:val="RAGField"/>
      </w:pPr>
      <w:r>
        <w:rPr>
          <w:b/>
        </w:rPr>
        <w:t xml:space="preserve">module: </w:t>
      </w:r>
      <w:r>
        <w:t>H - Tuyên Truyền Phòng Chống Tội Phạm</w:t>
      </w:r>
    </w:p>
    <w:p>
      <w:pPr>
        <w:pStyle w:val="RAGField"/>
      </w:pPr>
      <w:r>
        <w:rPr>
          <w:b/>
        </w:rPr>
        <w:t xml:space="preserve">intent_code: </w:t>
      </w:r>
      <w:r>
        <w:t>H_KHONG_BAM_LINK_LA</w:t>
      </w:r>
    </w:p>
    <w:p>
      <w:pPr>
        <w:pStyle w:val="RAGField"/>
      </w:pPr>
      <w:r>
        <w:rPr>
          <w:b/>
        </w:rPr>
        <w:t xml:space="preserve">retrieval_title: </w:t>
      </w:r>
      <w:r>
        <w:t>không bấm link lạ - Tuyên Truyền Phòng Chống Tội Phạm</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không bấm link lạ thì cần chuẩn bị hồ sơ gì?</w:t>
      </w:r>
    </w:p>
    <w:p>
      <w:pPr>
        <w:pStyle w:val="RAGField"/>
      </w:pPr>
      <w:r>
        <w:t xml:space="preserve">  - Không bấm link lạ thực hiện ở đâu và quy trình như thế nào?</w:t>
      </w:r>
    </w:p>
    <w:p>
      <w:pPr>
        <w:pStyle w:val="RAGField"/>
      </w:pPr>
      <w:r>
        <w:t xml:space="preserve">  - Không bấm link lạ có nộp trực tuyến được không?</w:t>
      </w:r>
    </w:p>
    <w:p>
      <w:pPr>
        <w:pStyle w:val="RAGField"/>
      </w:pPr>
      <w:r>
        <w:t xml:space="preserve">  - Không bấm link lạ mất bao lâu và có phí/lệ phí không?</w:t>
      </w:r>
    </w:p>
    <w:p>
      <w:pPr>
        <w:pStyle w:val="RAGField"/>
      </w:pPr>
      <w:r>
        <w:t>- Câu hỏi ngắn/thiếu thông tin:</w:t>
      </w:r>
    </w:p>
    <w:p>
      <w:pPr>
        <w:pStyle w:val="RAGField"/>
      </w:pPr>
      <w:r>
        <w:t xml:space="preserve">  - link lạ?</w:t>
      </w:r>
    </w:p>
    <w:p>
      <w:pPr>
        <w:pStyle w:val="RAGField"/>
      </w:pPr>
      <w:r>
        <w:t xml:space="preserve">  - bấm link lạ?</w:t>
      </w:r>
    </w:p>
    <w:p>
      <w:pPr>
        <w:pStyle w:val="RAGField"/>
      </w:pPr>
      <w:r>
        <w:t xml:space="preserve">  - tin nhắn lạ?</w:t>
      </w:r>
    </w:p>
    <w:p>
      <w:pPr>
        <w:pStyle w:val="RAGField"/>
      </w:pPr>
      <w:r>
        <w:t>- Câu hỏi thiếu ngữ cảnh:</w:t>
      </w:r>
    </w:p>
    <w:p>
      <w:pPr>
        <w:pStyle w:val="RAGField"/>
      </w:pPr>
      <w:r>
        <w:t xml:space="preserve">  - link lạ làm sao?</w:t>
      </w:r>
    </w:p>
    <w:p>
      <w:pPr>
        <w:pStyle w:val="RAGField"/>
      </w:pPr>
      <w:r>
        <w:t xml:space="preserve">  - bấm link lạ làm sao?</w:t>
      </w:r>
    </w:p>
    <w:p>
      <w:pPr>
        <w:pStyle w:val="RAGField"/>
      </w:pPr>
      <w:r>
        <w:t xml:space="preserve">  - tin nhắn lạ làm sao?</w:t>
      </w:r>
    </w:p>
    <w:p>
      <w:pPr>
        <w:pStyle w:val="RAGField"/>
      </w:pPr>
      <w:r>
        <w:t>- Viết tắt/không dấu:</w:t>
      </w:r>
    </w:p>
    <w:p>
      <w:pPr>
        <w:pStyle w:val="RAGField"/>
      </w:pPr>
      <w:r>
        <w:t xml:space="preserve">  - link la ntn</w:t>
      </w:r>
    </w:p>
    <w:p>
      <w:pPr>
        <w:pStyle w:val="RAGField"/>
      </w:pPr>
      <w:r>
        <w:t xml:space="preserve">  - link la can gi</w:t>
      </w:r>
    </w:p>
    <w:p>
      <w:pPr>
        <w:pStyle w:val="RAGField"/>
      </w:pPr>
      <w:r>
        <w:t xml:space="preserve">  - bam link ntn</w:t>
      </w:r>
    </w:p>
    <w:p>
      <w:pPr>
        <w:pStyle w:val="RAGField"/>
      </w:pPr>
      <w:r>
        <w:t xml:space="preserve">  - bam link can gi</w:t>
      </w:r>
    </w:p>
    <w:p>
      <w:pPr>
        <w:pStyle w:val="RAGField"/>
      </w:pPr>
      <w:r>
        <w:t xml:space="preserve">  - tin nhan la ntn</w:t>
      </w:r>
    </w:p>
    <w:p>
      <w:pPr>
        <w:pStyle w:val="RAGField"/>
      </w:pPr>
      <w:r>
        <w:t xml:space="preserve">  - tin nhan la can gi</w:t>
      </w:r>
    </w:p>
    <w:p>
      <w:pPr>
        <w:pStyle w:val="RAGField"/>
      </w:pPr>
      <w:r>
        <w:t>- Không dấu:</w:t>
      </w:r>
    </w:p>
    <w:p>
      <w:pPr>
        <w:pStyle w:val="RAGField"/>
      </w:pPr>
      <w:r>
        <w:t xml:space="preserve">  - khong bam link la can chuan bi giay to gi?</w:t>
      </w:r>
    </w:p>
    <w:p>
      <w:pPr>
        <w:pStyle w:val="RAGField"/>
      </w:pPr>
      <w:r>
        <w:t xml:space="preserve">  - khong bam link la lam online duoc khong?</w:t>
      </w:r>
    </w:p>
    <w:p>
      <w:pPr>
        <w:pStyle w:val="RAGField"/>
      </w:pPr>
      <w:r>
        <w:t>- Theo ngữ cảnh/tình huống:</w:t>
      </w:r>
    </w:p>
    <w:p>
      <w:pPr>
        <w:pStyle w:val="RAGField"/>
      </w:pPr>
      <w:r>
        <w:t xml:space="preserve">  - Tôi nhận được link lạ yêu cầu cập nhật thông tin thì có nên bấm không?</w:t>
      </w:r>
    </w:p>
    <w:p>
      <w:pPr>
        <w:pStyle w:val="RAGField"/>
      </w:pPr>
      <w:r>
        <w:t xml:space="preserve">  - Lỡ bấm link lạ và nhập thông tin cá nhân thì làm gì?</w:t>
      </w:r>
    </w:p>
    <w:p>
      <w:pPr>
        <w:pStyle w:val="RAGField"/>
      </w:pPr>
      <w:r>
        <w:t xml:space="preserve">  - Làm sao nhận biết đường link giả mạo ngân hàng/dịch vụ công?</w:t>
      </w:r>
    </w:p>
    <w:p>
      <w:pPr>
        <w:pStyle w:val="RAGField"/>
      </w:pPr>
      <w:r>
        <w:t>- Câu nói dân dã/không đầy đủ:</w:t>
      </w:r>
    </w:p>
    <w:p>
      <w:pPr>
        <w:pStyle w:val="RAGField"/>
      </w:pPr>
      <w:r>
        <w:t xml:space="preserve">  - Cho em hỏi vụ link lạ với ạ</w:t>
      </w:r>
    </w:p>
    <w:p>
      <w:pPr>
        <w:pStyle w:val="RAGField"/>
      </w:pPr>
      <w:r>
        <w:t>- Câu hỏi mơ hồ cần phân loại:</w:t>
      </w:r>
    </w:p>
    <w:p>
      <w:pPr>
        <w:pStyle w:val="RAGField"/>
      </w:pPr>
      <w:r>
        <w:t xml:space="preserve">  - Tôi cần làm giấy tờ liên quan đến link lạ</w:t>
      </w:r>
    </w:p>
    <w:p>
      <w:pPr>
        <w:pStyle w:val="RAGField"/>
      </w:pPr>
      <w:r>
        <w:rPr>
          <w:b/>
        </w:rPr>
        <w:t xml:space="preserve">CANONICAL_ANSWER: </w:t>
      </w:r>
      <w:r>
        <w:t>Không bấm vào đường link lạ trong tin nhắn, email, mạng xã hội hoặc do người gọi gửi; đặc biệt các link mạo danh VNeID, dịch vụ công, ngân hàng, phạt nguội, điện, nước hoặc thuế. Hãy tự truy cập website/app chính thức thay vì dùng link nhận được. Nếu đã bấm link hoặc cài app lạ, ngắt kết nối, đổi mật khẩu và liên hệ ngân hàng/cơ quan có thẩm quyền nếu có nguy cơ mất dữ liệu hoặc tiền.</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pPr>
        <w:pStyle w:val="RAGField"/>
      </w:pPr>
      <w:r>
        <w:rPr>
          <w:b/>
        </w:rPr>
        <w:t xml:space="preserve">SOURCE_IDS: </w:t>
      </w:r>
      <w:r>
        <w:t>SRC-H-01, SRC-E-01</w:t>
      </w:r>
    </w:p>
    <w:p>
      <w:pPr>
        <w:pStyle w:val="RAGField"/>
      </w:pPr>
      <w:r>
        <w:rPr>
          <w:b/>
        </w:rPr>
        <w:t xml:space="preserve">TAGS: </w:t>
      </w:r>
      <w:r>
        <w:t>H, Tuyên Truyền Phòng Chống Tội Phạm, không bấm link lạ, H_KHONG_BAM_LINK_LA, khong-bam-link-la, link la ntn, link la can gi, bam link ntn, bam link can gi, tin nhan la ntn, tin nhan la can gi, khong bam link la can chuan bi giay to gi?, khong bam link la lam online duoc khong?</w:t>
      </w:r>
    </w:p>
    <w:p>
      <w:pPr>
        <w:pStyle w:val="RAGField"/>
      </w:pPr>
      <w:r>
        <w:rPr>
          <w:b/>
        </w:rPr>
        <w:t xml:space="preserve">KB_CHUNK_END: </w:t>
      </w:r>
      <w:r/>
    </w:p>
    <w:p>
      <w:pPr>
        <w:pStyle w:val="Heading2"/>
      </w:pPr>
      <w:r>
        <w:t>CAP-I-079-I_DIA_CHI_CONG_AN_PHUONG | địa chỉ Công an phường - Thông Tin Liên Hệ, Lịch Làm Việc, Địa Chỉ</w:t>
      </w:r>
    </w:p>
    <w:p>
      <w:pPr>
        <w:pStyle w:val="RAGField"/>
      </w:pPr>
      <w:r>
        <w:rPr>
          <w:b/>
        </w:rPr>
        <w:t xml:space="preserve">KB_CHUNK_START: </w:t>
      </w:r>
      <w:r/>
    </w:p>
    <w:p>
      <w:pPr>
        <w:pStyle w:val="RAGField"/>
      </w:pPr>
      <w:r>
        <w:rPr>
          <w:b/>
        </w:rPr>
        <w:t xml:space="preserve">chunk_id: </w:t>
      </w:r>
      <w:r>
        <w:t>CAP-I-079-I_DIA_CHI_CONG_AN_PHUONG</w:t>
      </w:r>
    </w:p>
    <w:p>
      <w:pPr>
        <w:pStyle w:val="RAGField"/>
      </w:pPr>
      <w:r>
        <w:rPr>
          <w:b/>
        </w:rPr>
        <w:t xml:space="preserve">module: </w:t>
      </w:r>
      <w:r>
        <w:t>I - Thông Tin Liên Hệ, Lịch Làm Việc, Địa Chỉ</w:t>
      </w:r>
    </w:p>
    <w:p>
      <w:pPr>
        <w:pStyle w:val="RAGField"/>
      </w:pPr>
      <w:r>
        <w:rPr>
          <w:b/>
        </w:rPr>
        <w:t xml:space="preserve">intent_code: </w:t>
      </w:r>
      <w:r>
        <w:t>I_DIA_CHI_CONG_AN_PHUONG</w:t>
      </w:r>
    </w:p>
    <w:p>
      <w:pPr>
        <w:pStyle w:val="RAGField"/>
      </w:pPr>
      <w:r>
        <w:rPr>
          <w:b/>
        </w:rPr>
        <w:t xml:space="preserve">retrieval_title: </w:t>
      </w:r>
      <w:r>
        <w:t>địa chỉ Công an phường - Thông Tin Liên Hệ, Lịch Làm Việc, Địa Chỉ</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địa chỉ Công an phường thì cần chuẩn bị hồ sơ gì?</w:t>
      </w:r>
    </w:p>
    <w:p>
      <w:pPr>
        <w:pStyle w:val="RAGField"/>
      </w:pPr>
      <w:r>
        <w:t xml:space="preserve">  - Địa chỉ công an phường thực hiện ở đâu và quy trình như thế nào?</w:t>
      </w:r>
    </w:p>
    <w:p>
      <w:pPr>
        <w:pStyle w:val="RAGField"/>
      </w:pPr>
      <w:r>
        <w:t xml:space="preserve">  - Địa chỉ công an phường có nộp trực tuyến được không?</w:t>
      </w:r>
    </w:p>
    <w:p>
      <w:pPr>
        <w:pStyle w:val="RAGField"/>
      </w:pPr>
      <w:r>
        <w:t xml:space="preserve">  - Địa chỉ công an phường mất bao lâu và có phí/lệ phí không?</w:t>
      </w:r>
    </w:p>
    <w:p>
      <w:pPr>
        <w:pStyle w:val="RAGField"/>
      </w:pPr>
      <w:r>
        <w:t>- Câu hỏi ngắn/thiếu thông tin:</w:t>
      </w:r>
    </w:p>
    <w:p>
      <w:pPr>
        <w:pStyle w:val="RAGField"/>
      </w:pPr>
      <w:r>
        <w:t xml:space="preserve">  - địa chỉ công an phường?</w:t>
      </w:r>
    </w:p>
    <w:p>
      <w:pPr>
        <w:pStyle w:val="RAGField"/>
      </w:pPr>
      <w:r>
        <w:t xml:space="preserve">  - công an phường ở đâu?</w:t>
      </w:r>
    </w:p>
    <w:p>
      <w:pPr>
        <w:pStyle w:val="RAGField"/>
      </w:pPr>
      <w:r>
        <w:t xml:space="preserve">  - trụ sở công an?</w:t>
      </w:r>
    </w:p>
    <w:p>
      <w:pPr>
        <w:pStyle w:val="RAGField"/>
      </w:pPr>
      <w:r>
        <w:t>- Câu hỏi thiếu ngữ cảnh:</w:t>
      </w:r>
    </w:p>
    <w:p>
      <w:pPr>
        <w:pStyle w:val="RAGField"/>
      </w:pPr>
      <w:r>
        <w:t xml:space="preserve">  - địa chỉ công an phường làm sao?</w:t>
      </w:r>
    </w:p>
    <w:p>
      <w:pPr>
        <w:pStyle w:val="RAGField"/>
      </w:pPr>
      <w:r>
        <w:t xml:space="preserve">  - công an phường ở đâu làm sao?</w:t>
      </w:r>
    </w:p>
    <w:p>
      <w:pPr>
        <w:pStyle w:val="RAGField"/>
      </w:pPr>
      <w:r>
        <w:t xml:space="preserve">  - trụ sở công an làm sao?</w:t>
      </w:r>
    </w:p>
    <w:p>
      <w:pPr>
        <w:pStyle w:val="RAGField"/>
      </w:pPr>
      <w:r>
        <w:t>- Viết tắt/không dấu:</w:t>
      </w:r>
    </w:p>
    <w:p>
      <w:pPr>
        <w:pStyle w:val="RAGField"/>
      </w:pPr>
      <w:r>
        <w:t xml:space="preserve">  - dia chi ca phuong ntn</w:t>
      </w:r>
    </w:p>
    <w:p>
      <w:pPr>
        <w:pStyle w:val="RAGField"/>
      </w:pPr>
      <w:r>
        <w:t xml:space="preserve">  - dia chi ca phuong can gi</w:t>
      </w:r>
    </w:p>
    <w:p>
      <w:pPr>
        <w:pStyle w:val="RAGField"/>
      </w:pPr>
      <w:r>
        <w:t xml:space="preserve">  - cap o dau ntn</w:t>
      </w:r>
    </w:p>
    <w:p>
      <w:pPr>
        <w:pStyle w:val="RAGField"/>
      </w:pPr>
      <w:r>
        <w:t xml:space="preserve">  - cap o dau can gi</w:t>
      </w:r>
    </w:p>
    <w:p>
      <w:pPr>
        <w:pStyle w:val="RAGField"/>
      </w:pPr>
      <w:r>
        <w:t xml:space="preserve">  - cong an phuong o dau ntn</w:t>
      </w:r>
    </w:p>
    <w:p>
      <w:pPr>
        <w:pStyle w:val="RAGField"/>
      </w:pPr>
      <w:r>
        <w:t xml:space="preserve">  - cong an phuong o dau can gi</w:t>
      </w:r>
    </w:p>
    <w:p>
      <w:pPr>
        <w:pStyle w:val="RAGField"/>
      </w:pPr>
      <w:r>
        <w:t>- Không dấu:</w:t>
      </w:r>
    </w:p>
    <w:p>
      <w:pPr>
        <w:pStyle w:val="RAGField"/>
      </w:pPr>
      <w:r>
        <w:t xml:space="preserve">  - dia chi cong an phuong can chuan bi giay to gi?</w:t>
      </w:r>
    </w:p>
    <w:p>
      <w:pPr>
        <w:pStyle w:val="RAGField"/>
      </w:pPr>
      <w:r>
        <w:t xml:space="preserve">  - dia chi cong an phuong lam online duoc khong?</w:t>
      </w:r>
    </w:p>
    <w:p>
      <w:pPr>
        <w:pStyle w:val="RAGField"/>
      </w:pPr>
      <w:r>
        <w:t>- Theo ngữ cảnh/tình huống:</w:t>
      </w:r>
    </w:p>
    <w:p>
      <w:pPr>
        <w:pStyle w:val="RAGField"/>
      </w:pPr>
      <w:r>
        <w:t xml:space="preserve">  - Cho tôi địa chỉ Công an phường để đến làm thủ tục.</w:t>
      </w:r>
    </w:p>
    <w:p>
      <w:pPr>
        <w:pStyle w:val="RAGField"/>
      </w:pPr>
      <w:r>
        <w:t xml:space="preserve">  - Tôi ở khu phố này thì đến trụ sở Công an phường nào?</w:t>
      </w:r>
    </w:p>
    <w:p>
      <w:pPr>
        <w:pStyle w:val="RAGField"/>
      </w:pPr>
      <w:r>
        <w:t xml:space="preserve">  - Có bản đồ/hướng dẫn đường đến Công an phường không?</w:t>
      </w:r>
    </w:p>
    <w:p>
      <w:pPr>
        <w:pStyle w:val="RAGField"/>
      </w:pPr>
      <w:r>
        <w:t>- Câu nói dân dã/không đầy đủ:</w:t>
      </w:r>
    </w:p>
    <w:p>
      <w:pPr>
        <w:pStyle w:val="RAGField"/>
      </w:pPr>
      <w:r>
        <w:t xml:space="preserve">  - Cho em hỏi vụ địa chỉ công an phường với ạ</w:t>
      </w:r>
    </w:p>
    <w:p>
      <w:pPr>
        <w:pStyle w:val="RAGField"/>
      </w:pPr>
      <w:r>
        <w:t>- Câu hỏi mơ hồ cần phân loại:</w:t>
      </w:r>
    </w:p>
    <w:p>
      <w:pPr>
        <w:pStyle w:val="RAGField"/>
      </w:pPr>
      <w:r>
        <w:t xml:space="preserve">  - Tôi cần làm giấy tờ liên quan đến địa chỉ công an phường</w:t>
      </w:r>
    </w:p>
    <w:p>
      <w:pPr>
        <w:pStyle w:val="RAGField"/>
      </w:pPr>
      <w:r>
        <w:rPr>
          <w:b/>
        </w:rPr>
        <w:t xml:space="preserve">CANONICAL_ANSWER: </w:t>
      </w:r>
      <w:r>
        <w:t>Địa chỉ Công an phường phải được lấy từ thông tin do đơn vị công bố chính thức: [ĐIỀN ĐỊA CHỈ CÔNG AN PHƯỜNG]. Hướng dẫn đường đi: [ĐIỀN LINK BẢN ĐỒ CHÍNH THỨC]. Đơn vị vận hành cần cập nhật trường này trước khi đưa chatbot vào sử dụng, không tự suy đoán địa chỉ.</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GUARDRAIL: </w:t>
      </w:r>
      <w:r>
        <w:t>Chỉ sử dụng số điện thoại, địa chỉ, lịch làm việc và kênh liên hệ đã được phê duyệt; tuyệt đối không tự suy đoán.</w:t>
      </w:r>
    </w:p>
    <w:p>
      <w:pPr>
        <w:pStyle w:val="RAGField"/>
      </w:pPr>
      <w:r>
        <w:rPr>
          <w:b/>
        </w:rPr>
        <w:t xml:space="preserve">SOURCE_IDS: </w:t>
      </w:r>
      <w:r>
        <w:t>SRC-I-01, SRC-C-03, SRC-DVC-BCA</w:t>
      </w:r>
    </w:p>
    <w:p>
      <w:pPr>
        <w:pStyle w:val="RAGField"/>
      </w:pPr>
      <w:r>
        <w:rPr>
          <w:b/>
        </w:rPr>
        <w:t xml:space="preserve">TAGS: </w:t>
      </w:r>
      <w:r>
        <w:t>I, Thông Tin Liên Hệ, Lịch Làm Việc, Địa Chỉ, địa chỉ Công an phường, I_DIA_CHI_CONG_AN_PHUONG, dia-chi-cong-an-phuong, dia chi ca phuong ntn, dia chi ca phuong can gi, cap o dau ntn, cap o dau can gi, cong an phuong o dau ntn, cong an phuong o dau can gi, dia chi cong an phuong can chuan bi giay to gi?, dia chi cong an phuong lam online duoc khong?</w:t>
      </w:r>
    </w:p>
    <w:p>
      <w:pPr>
        <w:pStyle w:val="RAGField"/>
      </w:pPr>
      <w:r>
        <w:rPr>
          <w:b/>
        </w:rPr>
        <w:t xml:space="preserve">KB_CHUNK_END: </w:t>
      </w:r>
      <w:r/>
    </w:p>
    <w:p>
      <w:pPr>
        <w:pStyle w:val="Heading2"/>
      </w:pPr>
      <w:r>
        <w:t>CAP-I-080-I_SO_DIEN_THOAI_TRUC_BAN | số điện thoại trực ban - Thông Tin Liên Hệ, Lịch Làm Việc, Địa Chỉ</w:t>
      </w:r>
    </w:p>
    <w:p>
      <w:pPr>
        <w:pStyle w:val="RAGField"/>
      </w:pPr>
      <w:r>
        <w:rPr>
          <w:b/>
        </w:rPr>
        <w:t xml:space="preserve">KB_CHUNK_START: </w:t>
      </w:r>
      <w:r/>
    </w:p>
    <w:p>
      <w:pPr>
        <w:pStyle w:val="RAGField"/>
      </w:pPr>
      <w:r>
        <w:rPr>
          <w:b/>
        </w:rPr>
        <w:t xml:space="preserve">chunk_id: </w:t>
      </w:r>
      <w:r>
        <w:t>CAP-I-080-I_SO_DIEN_THOAI_TRUC_BAN</w:t>
      </w:r>
    </w:p>
    <w:p>
      <w:pPr>
        <w:pStyle w:val="RAGField"/>
      </w:pPr>
      <w:r>
        <w:rPr>
          <w:b/>
        </w:rPr>
        <w:t xml:space="preserve">module: </w:t>
      </w:r>
      <w:r>
        <w:t>I - Thông Tin Liên Hệ, Lịch Làm Việc, Địa Chỉ</w:t>
      </w:r>
    </w:p>
    <w:p>
      <w:pPr>
        <w:pStyle w:val="RAGField"/>
      </w:pPr>
      <w:r>
        <w:rPr>
          <w:b/>
        </w:rPr>
        <w:t xml:space="preserve">intent_code: </w:t>
      </w:r>
      <w:r>
        <w:t>I_SO_DIEN_THOAI_TRUC_BAN</w:t>
      </w:r>
    </w:p>
    <w:p>
      <w:pPr>
        <w:pStyle w:val="RAGField"/>
      </w:pPr>
      <w:r>
        <w:rPr>
          <w:b/>
        </w:rPr>
        <w:t xml:space="preserve">retrieval_title: </w:t>
      </w:r>
      <w:r>
        <w:t>số điện thoại trực ban - Thông Tin Liên Hệ, Lịch Làm Việc, Địa Chỉ</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số điện thoại trực ban thì cần chuẩn bị hồ sơ gì?</w:t>
      </w:r>
    </w:p>
    <w:p>
      <w:pPr>
        <w:pStyle w:val="RAGField"/>
      </w:pPr>
      <w:r>
        <w:t xml:space="preserve">  - Số điện thoại trực ban thực hiện ở đâu và quy trình như thế nào?</w:t>
      </w:r>
    </w:p>
    <w:p>
      <w:pPr>
        <w:pStyle w:val="RAGField"/>
      </w:pPr>
      <w:r>
        <w:t xml:space="preserve">  - Số điện thoại trực ban có nộp trực tuyến được không?</w:t>
      </w:r>
    </w:p>
    <w:p>
      <w:pPr>
        <w:pStyle w:val="RAGField"/>
      </w:pPr>
      <w:r>
        <w:t xml:space="preserve">  - Số điện thoại trực ban mất bao lâu và có phí/lệ phí không?</w:t>
      </w:r>
    </w:p>
    <w:p>
      <w:pPr>
        <w:pStyle w:val="RAGField"/>
      </w:pPr>
      <w:r>
        <w:t>- Câu hỏi ngắn/thiếu thông tin:</w:t>
      </w:r>
    </w:p>
    <w:p>
      <w:pPr>
        <w:pStyle w:val="RAGField"/>
      </w:pPr>
      <w:r>
        <w:t xml:space="preserve">  - số trực ban?</w:t>
      </w:r>
    </w:p>
    <w:p>
      <w:pPr>
        <w:pStyle w:val="RAGField"/>
      </w:pPr>
      <w:r>
        <w:t xml:space="preserve">  - số điện thoại công an phường?</w:t>
      </w:r>
    </w:p>
    <w:p>
      <w:pPr>
        <w:pStyle w:val="RAGField"/>
      </w:pPr>
      <w:r>
        <w:t xml:space="preserve">  - gọi công an phường?</w:t>
      </w:r>
    </w:p>
    <w:p>
      <w:pPr>
        <w:pStyle w:val="RAGField"/>
      </w:pPr>
      <w:r>
        <w:t>- Câu hỏi thiếu ngữ cảnh:</w:t>
      </w:r>
    </w:p>
    <w:p>
      <w:pPr>
        <w:pStyle w:val="RAGField"/>
      </w:pPr>
      <w:r>
        <w:t xml:space="preserve">  - số trực ban làm sao?</w:t>
      </w:r>
    </w:p>
    <w:p>
      <w:pPr>
        <w:pStyle w:val="RAGField"/>
      </w:pPr>
      <w:r>
        <w:t xml:space="preserve">  - số điện thoại công an phường làm sao?</w:t>
      </w:r>
    </w:p>
    <w:p>
      <w:pPr>
        <w:pStyle w:val="RAGField"/>
      </w:pPr>
      <w:r>
        <w:t xml:space="preserve">  - gọi công an phường làm sao?</w:t>
      </w:r>
    </w:p>
    <w:p>
      <w:pPr>
        <w:pStyle w:val="RAGField"/>
      </w:pPr>
      <w:r>
        <w:t>- Viết tắt/không dấu:</w:t>
      </w:r>
    </w:p>
    <w:p>
      <w:pPr>
        <w:pStyle w:val="RAGField"/>
      </w:pPr>
      <w:r>
        <w:t xml:space="preserve">  - sdt truc ban ntn</w:t>
      </w:r>
    </w:p>
    <w:p>
      <w:pPr>
        <w:pStyle w:val="RAGField"/>
      </w:pPr>
      <w:r>
        <w:t xml:space="preserve">  - sdt truc ban can gi</w:t>
      </w:r>
    </w:p>
    <w:p>
      <w:pPr>
        <w:pStyle w:val="RAGField"/>
      </w:pPr>
      <w:r>
        <w:t xml:space="preserve">  - sdt ca phuong ntn</w:t>
      </w:r>
    </w:p>
    <w:p>
      <w:pPr>
        <w:pStyle w:val="RAGField"/>
      </w:pPr>
      <w:r>
        <w:t xml:space="preserve">  - sdt ca phuong can gi</w:t>
      </w:r>
    </w:p>
    <w:p>
      <w:pPr>
        <w:pStyle w:val="RAGField"/>
      </w:pPr>
      <w:r>
        <w:t xml:space="preserve">  - so ca phuong ntn</w:t>
      </w:r>
    </w:p>
    <w:p>
      <w:pPr>
        <w:pStyle w:val="RAGField"/>
      </w:pPr>
      <w:r>
        <w:t xml:space="preserve">  - so ca phuong can gi</w:t>
      </w:r>
    </w:p>
    <w:p>
      <w:pPr>
        <w:pStyle w:val="RAGField"/>
      </w:pPr>
      <w:r>
        <w:t>- Không dấu:</w:t>
      </w:r>
    </w:p>
    <w:p>
      <w:pPr>
        <w:pStyle w:val="RAGField"/>
      </w:pPr>
      <w:r>
        <w:t xml:space="preserve">  - so dien thoai truc ban can chuan bi giay to gi?</w:t>
      </w:r>
    </w:p>
    <w:p>
      <w:pPr>
        <w:pStyle w:val="RAGField"/>
      </w:pPr>
      <w:r>
        <w:t xml:space="preserve">  - so dien thoai truc ban lam online duoc khong?</w:t>
      </w:r>
    </w:p>
    <w:p>
      <w:pPr>
        <w:pStyle w:val="RAGField"/>
      </w:pPr>
      <w:r>
        <w:t>- Theo ngữ cảnh/tình huống:</w:t>
      </w:r>
    </w:p>
    <w:p>
      <w:pPr>
        <w:pStyle w:val="RAGField"/>
      </w:pPr>
      <w:r>
        <w:t xml:space="preserve">  - Tôi cần số điện thoại trực ban Công an phường.</w:t>
      </w:r>
    </w:p>
    <w:p>
      <w:pPr>
        <w:pStyle w:val="RAGField"/>
      </w:pPr>
      <w:r>
        <w:t xml:space="preserve">  - Có việc cần phản ánh nhanh thì gọi số nào?</w:t>
      </w:r>
    </w:p>
    <w:p>
      <w:pPr>
        <w:pStyle w:val="RAGField"/>
      </w:pPr>
      <w:r>
        <w:t xml:space="preserve">  - Ngoài giờ hành chính có số trực ban không?</w:t>
      </w:r>
    </w:p>
    <w:p>
      <w:pPr>
        <w:pStyle w:val="RAGField"/>
      </w:pPr>
      <w:r>
        <w:t>- Câu nói dân dã/không đầy đủ:</w:t>
      </w:r>
    </w:p>
    <w:p>
      <w:pPr>
        <w:pStyle w:val="RAGField"/>
      </w:pPr>
      <w:r>
        <w:t xml:space="preserve">  - Cho em hỏi vụ số trực ban với ạ</w:t>
      </w:r>
    </w:p>
    <w:p>
      <w:pPr>
        <w:pStyle w:val="RAGField"/>
      </w:pPr>
      <w:r>
        <w:t>- Câu hỏi mơ hồ cần phân loại:</w:t>
      </w:r>
    </w:p>
    <w:p>
      <w:pPr>
        <w:pStyle w:val="RAGField"/>
      </w:pPr>
      <w:r>
        <w:t xml:space="preserve">  - Tôi cần làm giấy tờ liên quan đến số trực ban</w:t>
      </w:r>
    </w:p>
    <w:p>
      <w:pPr>
        <w:pStyle w:val="RAGField"/>
      </w:pPr>
      <w:r>
        <w:rPr>
          <w:b/>
        </w:rPr>
        <w:t xml:space="preserve">CANONICAL_ANSWER: </w:t>
      </w:r>
      <w:r>
        <w:t>Số điện thoại trực ban chỉ sử dụng số do Công an phường công bố chính thức: [ĐIỀN SỐ TRỰC BAN]. Nếu đang có sự việc khẩn cấp về an ninh trật tự, gọi 113; cháy, nổ gọi 114; cần cấp cứu y tế gọi 115. Không gọi hoặc nhắn tin vào số không được xác nhận là số chính thức.</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GUARDRAIL: </w:t>
      </w:r>
      <w:r>
        <w:t>Chỉ sử dụng số điện thoại, địa chỉ, lịch làm việc và kênh liên hệ đã được phê duyệt; tuyệt đối không tự suy đoán.</w:t>
      </w:r>
    </w:p>
    <w:p>
      <w:pPr>
        <w:pStyle w:val="RAGField"/>
      </w:pPr>
      <w:r>
        <w:rPr>
          <w:b/>
        </w:rPr>
        <w:t xml:space="preserve">SOURCE_IDS: </w:t>
      </w:r>
      <w:r>
        <w:t>SRC-I-01, SRC-C-03, SRC-DVC-BCA</w:t>
      </w:r>
    </w:p>
    <w:p>
      <w:pPr>
        <w:pStyle w:val="RAGField"/>
      </w:pPr>
      <w:r>
        <w:rPr>
          <w:b/>
        </w:rPr>
        <w:t xml:space="preserve">TAGS: </w:t>
      </w:r>
      <w:r>
        <w:t>I, Thông Tin Liên Hệ, Lịch Làm Việc, Địa Chỉ, số điện thoại trực ban, I_SO_DIEN_THOAI_TRUC_BAN, so-dien-thoai-truc-ban, sdt truc ban ntn, sdt truc ban can gi, sdt ca phuong ntn, sdt ca phuong can gi, so ca phuong ntn, so ca phuong can gi, so dien thoai truc ban can chuan bi giay to gi?, so dien thoai truc ban lam online duoc khong?</w:t>
      </w:r>
    </w:p>
    <w:p>
      <w:pPr>
        <w:pStyle w:val="RAGField"/>
      </w:pPr>
      <w:r>
        <w:rPr>
          <w:b/>
        </w:rPr>
        <w:t xml:space="preserve">KB_CHUNK_END: </w:t>
      </w:r>
      <w:r/>
    </w:p>
    <w:p>
      <w:pPr>
        <w:pStyle w:val="Heading2"/>
      </w:pPr>
      <w:r>
        <w:t>CAP-I-081-I_GIO_LAM_VIEC | giờ làm việc - Thông Tin Liên Hệ, Lịch Làm Việc, Địa Chỉ</w:t>
      </w:r>
    </w:p>
    <w:p>
      <w:pPr>
        <w:pStyle w:val="RAGField"/>
      </w:pPr>
      <w:r>
        <w:rPr>
          <w:b/>
        </w:rPr>
        <w:t xml:space="preserve">KB_CHUNK_START: </w:t>
      </w:r>
      <w:r/>
    </w:p>
    <w:p>
      <w:pPr>
        <w:pStyle w:val="RAGField"/>
      </w:pPr>
      <w:r>
        <w:rPr>
          <w:b/>
        </w:rPr>
        <w:t xml:space="preserve">chunk_id: </w:t>
      </w:r>
      <w:r>
        <w:t>CAP-I-081-I_GIO_LAM_VIEC</w:t>
      </w:r>
    </w:p>
    <w:p>
      <w:pPr>
        <w:pStyle w:val="RAGField"/>
      </w:pPr>
      <w:r>
        <w:rPr>
          <w:b/>
        </w:rPr>
        <w:t xml:space="preserve">module: </w:t>
      </w:r>
      <w:r>
        <w:t>I - Thông Tin Liên Hệ, Lịch Làm Việc, Địa Chỉ</w:t>
      </w:r>
    </w:p>
    <w:p>
      <w:pPr>
        <w:pStyle w:val="RAGField"/>
      </w:pPr>
      <w:r>
        <w:rPr>
          <w:b/>
        </w:rPr>
        <w:t xml:space="preserve">intent_code: </w:t>
      </w:r>
      <w:r>
        <w:t>I_GIO_LAM_VIEC</w:t>
      </w:r>
    </w:p>
    <w:p>
      <w:pPr>
        <w:pStyle w:val="RAGField"/>
      </w:pPr>
      <w:r>
        <w:rPr>
          <w:b/>
        </w:rPr>
        <w:t xml:space="preserve">retrieval_title: </w:t>
      </w:r>
      <w:r>
        <w:t>giờ làm việc - Thông Tin Liên Hệ, Lịch Làm Việc, Địa Chỉ</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giờ làm việc thì cần chuẩn bị hồ sơ gì?</w:t>
      </w:r>
    </w:p>
    <w:p>
      <w:pPr>
        <w:pStyle w:val="RAGField"/>
      </w:pPr>
      <w:r>
        <w:t xml:space="preserve">  - Giờ làm việc thực hiện ở đâu và quy trình như thế nào?</w:t>
      </w:r>
    </w:p>
    <w:p>
      <w:pPr>
        <w:pStyle w:val="RAGField"/>
      </w:pPr>
      <w:r>
        <w:t xml:space="preserve">  - Giờ làm việc có nộp trực tuyến được không?</w:t>
      </w:r>
    </w:p>
    <w:p>
      <w:pPr>
        <w:pStyle w:val="RAGField"/>
      </w:pPr>
      <w:r>
        <w:t xml:space="preserve">  - Giờ làm việc mất bao lâu và có phí/lệ phí không?</w:t>
      </w:r>
    </w:p>
    <w:p>
      <w:pPr>
        <w:pStyle w:val="RAGField"/>
      </w:pPr>
      <w:r>
        <w:t>- Câu hỏi ngắn/thiếu thông tin:</w:t>
      </w:r>
    </w:p>
    <w:p>
      <w:pPr>
        <w:pStyle w:val="RAGField"/>
      </w:pPr>
      <w:r>
        <w:t xml:space="preserve">  - giờ làm việc?</w:t>
      </w:r>
    </w:p>
    <w:p>
      <w:pPr>
        <w:pStyle w:val="RAGField"/>
      </w:pPr>
      <w:r>
        <w:t xml:space="preserve">  - mấy giờ làm việc?</w:t>
      </w:r>
    </w:p>
    <w:p>
      <w:pPr>
        <w:pStyle w:val="RAGField"/>
      </w:pPr>
      <w:r>
        <w:t xml:space="preserve">  - lịch làm việc?</w:t>
      </w:r>
    </w:p>
    <w:p>
      <w:pPr>
        <w:pStyle w:val="RAGField"/>
      </w:pPr>
      <w:r>
        <w:t>- Câu hỏi thiếu ngữ cảnh:</w:t>
      </w:r>
    </w:p>
    <w:p>
      <w:pPr>
        <w:pStyle w:val="RAGField"/>
      </w:pPr>
      <w:r>
        <w:t xml:space="preserve">  - giờ làm việc làm sao?</w:t>
      </w:r>
    </w:p>
    <w:p>
      <w:pPr>
        <w:pStyle w:val="RAGField"/>
      </w:pPr>
      <w:r>
        <w:t xml:space="preserve">  - mấy giờ làm việc làm sao?</w:t>
      </w:r>
    </w:p>
    <w:p>
      <w:pPr>
        <w:pStyle w:val="RAGField"/>
      </w:pPr>
      <w:r>
        <w:t xml:space="preserve">  - lịch làm việc làm sao?</w:t>
      </w:r>
    </w:p>
    <w:p>
      <w:pPr>
        <w:pStyle w:val="RAGField"/>
      </w:pPr>
      <w:r>
        <w:t>- Viết tắt/không dấu:</w:t>
      </w:r>
    </w:p>
    <w:p>
      <w:pPr>
        <w:pStyle w:val="RAGField"/>
      </w:pPr>
      <w:r>
        <w:t xml:space="preserve">  - gio lv ntn</w:t>
      </w:r>
    </w:p>
    <w:p>
      <w:pPr>
        <w:pStyle w:val="RAGField"/>
      </w:pPr>
      <w:r>
        <w:t xml:space="preserve">  - gio lv can gi</w:t>
      </w:r>
    </w:p>
    <w:p>
      <w:pPr>
        <w:pStyle w:val="RAGField"/>
      </w:pPr>
      <w:r>
        <w:t xml:space="preserve">  - gio lam viec cap ntn</w:t>
      </w:r>
    </w:p>
    <w:p>
      <w:pPr>
        <w:pStyle w:val="RAGField"/>
      </w:pPr>
      <w:r>
        <w:t xml:space="preserve">  - gio lam viec cap can gi</w:t>
      </w:r>
    </w:p>
    <w:p>
      <w:pPr>
        <w:pStyle w:val="RAGField"/>
      </w:pPr>
      <w:r>
        <w:t xml:space="preserve">  - lich lv ntn</w:t>
      </w:r>
    </w:p>
    <w:p>
      <w:pPr>
        <w:pStyle w:val="RAGField"/>
      </w:pPr>
      <w:r>
        <w:t xml:space="preserve">  - lich lv can gi</w:t>
      </w:r>
    </w:p>
    <w:p>
      <w:pPr>
        <w:pStyle w:val="RAGField"/>
      </w:pPr>
      <w:r>
        <w:t>- Không dấu:</w:t>
      </w:r>
    </w:p>
    <w:p>
      <w:pPr>
        <w:pStyle w:val="RAGField"/>
      </w:pPr>
      <w:r>
        <w:t xml:space="preserve">  - gio lam viec can chuan bi giay to gi?</w:t>
      </w:r>
    </w:p>
    <w:p>
      <w:pPr>
        <w:pStyle w:val="RAGField"/>
      </w:pPr>
      <w:r>
        <w:t xml:space="preserve">  - gio lam viec lam online duoc khong?</w:t>
      </w:r>
    </w:p>
    <w:p>
      <w:pPr>
        <w:pStyle w:val="RAGField"/>
      </w:pPr>
      <w:r>
        <w:t>- Theo ngữ cảnh/tình huống:</w:t>
      </w:r>
    </w:p>
    <w:p>
      <w:pPr>
        <w:pStyle w:val="RAGField"/>
      </w:pPr>
      <w:r>
        <w:t xml:space="preserve">  - Công an phường làm việc từ mấy giờ đến mấy giờ?</w:t>
      </w:r>
    </w:p>
    <w:p>
      <w:pPr>
        <w:pStyle w:val="RAGField"/>
      </w:pPr>
      <w:r>
        <w:t xml:space="preserve">  - Thứ bảy/chủ nhật có tiếp nhận hồ sơ không?</w:t>
      </w:r>
    </w:p>
    <w:p>
      <w:pPr>
        <w:pStyle w:val="RAGField"/>
      </w:pPr>
      <w:r>
        <w:t xml:space="preserve">  - Tôi muốn đến làm căn cước/cư trú thì nên đi giờ nào?</w:t>
      </w:r>
    </w:p>
    <w:p>
      <w:pPr>
        <w:pStyle w:val="RAGField"/>
      </w:pPr>
      <w:r>
        <w:t>- Câu nói dân dã/không đầy đủ:</w:t>
      </w:r>
    </w:p>
    <w:p>
      <w:pPr>
        <w:pStyle w:val="RAGField"/>
      </w:pPr>
      <w:r>
        <w:t xml:space="preserve">  - Cho em hỏi vụ giờ làm việc với ạ</w:t>
      </w:r>
    </w:p>
    <w:p>
      <w:pPr>
        <w:pStyle w:val="RAGField"/>
      </w:pPr>
      <w:r>
        <w:t>- Câu hỏi mơ hồ cần phân loại:</w:t>
      </w:r>
    </w:p>
    <w:p>
      <w:pPr>
        <w:pStyle w:val="RAGField"/>
      </w:pPr>
      <w:r>
        <w:t xml:space="preserve">  - Tôi cần làm giấy tờ liên quan đến giờ làm việc</w:t>
      </w:r>
    </w:p>
    <w:p>
      <w:pPr>
        <w:pStyle w:val="RAGField"/>
      </w:pPr>
      <w:r>
        <w:rPr>
          <w:b/>
        </w:rPr>
        <w:t xml:space="preserve">CANONICAL_ANSWER: </w:t>
      </w:r>
      <w:r>
        <w:t>Giờ làm việc/tiếp nhận hồ sơ phải hiển thị theo thông báo chính thức của Công an phường: [ĐIỀN GIỜ LÀM VIỆC]. Một số thủ tục có thể nộp trực tuyến qua Cổng Dịch vụ công Quốc gia hoặc Cổng Dịch vụ công Bộ Công an. Anh/chị nên kiểm tra lịch trước khi đến để tránh phải chờ hoặc đi lại nhiều lần.</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GUARDRAIL: </w:t>
      </w:r>
      <w:r>
        <w:t>Chỉ sử dụng số điện thoại, địa chỉ, lịch làm việc và kênh liên hệ đã được phê duyệt; tuyệt đối không tự suy đoán.</w:t>
      </w:r>
    </w:p>
    <w:p>
      <w:pPr>
        <w:pStyle w:val="RAGField"/>
      </w:pPr>
      <w:r>
        <w:rPr>
          <w:b/>
        </w:rPr>
        <w:t xml:space="preserve">SOURCE_IDS: </w:t>
      </w:r>
      <w:r>
        <w:t>SRC-I-01, SRC-C-03, SRC-DVC-BCA</w:t>
      </w:r>
    </w:p>
    <w:p>
      <w:pPr>
        <w:pStyle w:val="RAGField"/>
      </w:pPr>
      <w:r>
        <w:rPr>
          <w:b/>
        </w:rPr>
        <w:t xml:space="preserve">TAGS: </w:t>
      </w:r>
      <w:r>
        <w:t>I, Thông Tin Liên Hệ, Lịch Làm Việc, Địa Chỉ, giờ làm việc, I_GIO_LAM_VIEC, gio-lam-viec, gio lv ntn, gio lv can gi, gio lam viec cap ntn, gio lam viec cap can gi, lich lv ntn, lich lv can gi, gio lam viec can chuan bi giay to gi?, gio lam viec lam online duoc khong?</w:t>
      </w:r>
    </w:p>
    <w:p>
      <w:pPr>
        <w:pStyle w:val="RAGField"/>
      </w:pPr>
      <w:r>
        <w:rPr>
          <w:b/>
        </w:rPr>
        <w:t xml:space="preserve">KB_CHUNK_END: </w:t>
      </w:r>
      <w:r/>
    </w:p>
    <w:p>
      <w:pPr>
        <w:pStyle w:val="Heading2"/>
      </w:pPr>
      <w:r>
        <w:t>CAP-I-082-I_LICH_TIEP_DAN | lịch tiếp dân - Thông Tin Liên Hệ, Lịch Làm Việc, Địa Chỉ</w:t>
      </w:r>
    </w:p>
    <w:p>
      <w:pPr>
        <w:pStyle w:val="RAGField"/>
      </w:pPr>
      <w:r>
        <w:rPr>
          <w:b/>
        </w:rPr>
        <w:t xml:space="preserve">KB_CHUNK_START: </w:t>
      </w:r>
      <w:r/>
    </w:p>
    <w:p>
      <w:pPr>
        <w:pStyle w:val="RAGField"/>
      </w:pPr>
      <w:r>
        <w:rPr>
          <w:b/>
        </w:rPr>
        <w:t xml:space="preserve">chunk_id: </w:t>
      </w:r>
      <w:r>
        <w:t>CAP-I-082-I_LICH_TIEP_DAN</w:t>
      </w:r>
    </w:p>
    <w:p>
      <w:pPr>
        <w:pStyle w:val="RAGField"/>
      </w:pPr>
      <w:r>
        <w:rPr>
          <w:b/>
        </w:rPr>
        <w:t xml:space="preserve">module: </w:t>
      </w:r>
      <w:r>
        <w:t>I - Thông Tin Liên Hệ, Lịch Làm Việc, Địa Chỉ</w:t>
      </w:r>
    </w:p>
    <w:p>
      <w:pPr>
        <w:pStyle w:val="RAGField"/>
      </w:pPr>
      <w:r>
        <w:rPr>
          <w:b/>
        </w:rPr>
        <w:t xml:space="preserve">intent_code: </w:t>
      </w:r>
      <w:r>
        <w:t>I_LICH_TIEP_DAN</w:t>
      </w:r>
    </w:p>
    <w:p>
      <w:pPr>
        <w:pStyle w:val="RAGField"/>
      </w:pPr>
      <w:r>
        <w:rPr>
          <w:b/>
        </w:rPr>
        <w:t xml:space="preserve">retrieval_title: </w:t>
      </w:r>
      <w:r>
        <w:t>lịch tiếp dân - Thông Tin Liên Hệ, Lịch Làm Việc, Địa Chỉ</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lịch tiếp dân thì cần chuẩn bị hồ sơ gì?</w:t>
      </w:r>
    </w:p>
    <w:p>
      <w:pPr>
        <w:pStyle w:val="RAGField"/>
      </w:pPr>
      <w:r>
        <w:t xml:space="preserve">  - Lịch tiếp dân thực hiện ở đâu và quy trình như thế nào?</w:t>
      </w:r>
    </w:p>
    <w:p>
      <w:pPr>
        <w:pStyle w:val="RAGField"/>
      </w:pPr>
      <w:r>
        <w:t xml:space="preserve">  - Lịch tiếp dân có nộp trực tuyến được không?</w:t>
      </w:r>
    </w:p>
    <w:p>
      <w:pPr>
        <w:pStyle w:val="RAGField"/>
      </w:pPr>
      <w:r>
        <w:t xml:space="preserve">  - Lịch tiếp dân mất bao lâu và có phí/lệ phí không?</w:t>
      </w:r>
    </w:p>
    <w:p>
      <w:pPr>
        <w:pStyle w:val="RAGField"/>
      </w:pPr>
      <w:r>
        <w:t>- Câu hỏi ngắn/thiếu thông tin:</w:t>
      </w:r>
    </w:p>
    <w:p>
      <w:pPr>
        <w:pStyle w:val="RAGField"/>
      </w:pPr>
      <w:r>
        <w:t xml:space="preserve">  - lịch tiếp dân?</w:t>
      </w:r>
    </w:p>
    <w:p>
      <w:pPr>
        <w:pStyle w:val="RAGField"/>
      </w:pPr>
      <w:r>
        <w:t xml:space="preserve">  - ngày tiếp dân?</w:t>
      </w:r>
    </w:p>
    <w:p>
      <w:pPr>
        <w:pStyle w:val="RAGField"/>
      </w:pPr>
      <w:r>
        <w:t xml:space="preserve">  - tiếp công dân?</w:t>
      </w:r>
    </w:p>
    <w:p>
      <w:pPr>
        <w:pStyle w:val="RAGField"/>
      </w:pPr>
      <w:r>
        <w:t>- Câu hỏi thiếu ngữ cảnh:</w:t>
      </w:r>
    </w:p>
    <w:p>
      <w:pPr>
        <w:pStyle w:val="RAGField"/>
      </w:pPr>
      <w:r>
        <w:t xml:space="preserve">  - lịch tiếp dân làm sao?</w:t>
      </w:r>
    </w:p>
    <w:p>
      <w:pPr>
        <w:pStyle w:val="RAGField"/>
      </w:pPr>
      <w:r>
        <w:t xml:space="preserve">  - ngày tiếp dân làm sao?</w:t>
      </w:r>
    </w:p>
    <w:p>
      <w:pPr>
        <w:pStyle w:val="RAGField"/>
      </w:pPr>
      <w:r>
        <w:t xml:space="preserve">  - tiếp công dân làm sao?</w:t>
      </w:r>
    </w:p>
    <w:p>
      <w:pPr>
        <w:pStyle w:val="RAGField"/>
      </w:pPr>
      <w:r>
        <w:t>- Viết tắt/không dấu:</w:t>
      </w:r>
    </w:p>
    <w:p>
      <w:pPr>
        <w:pStyle w:val="RAGField"/>
      </w:pPr>
      <w:r>
        <w:t xml:space="preserve">  - lich tiep dan ntn</w:t>
      </w:r>
    </w:p>
    <w:p>
      <w:pPr>
        <w:pStyle w:val="RAGField"/>
      </w:pPr>
      <w:r>
        <w:t xml:space="preserve">  - lich tiep dan can gi</w:t>
      </w:r>
    </w:p>
    <w:p>
      <w:pPr>
        <w:pStyle w:val="RAGField"/>
      </w:pPr>
      <w:r>
        <w:t xml:space="preserve">  - tiep dan ntn</w:t>
      </w:r>
    </w:p>
    <w:p>
      <w:pPr>
        <w:pStyle w:val="RAGField"/>
      </w:pPr>
      <w:r>
        <w:t xml:space="preserve">  - tiep dan can gi</w:t>
      </w:r>
    </w:p>
    <w:p>
      <w:pPr>
        <w:pStyle w:val="RAGField"/>
      </w:pPr>
      <w:r>
        <w:t xml:space="preserve">  - tiep cong dan ntn</w:t>
      </w:r>
    </w:p>
    <w:p>
      <w:pPr>
        <w:pStyle w:val="RAGField"/>
      </w:pPr>
      <w:r>
        <w:t xml:space="preserve">  - tiep cong dan can gi</w:t>
      </w:r>
    </w:p>
    <w:p>
      <w:pPr>
        <w:pStyle w:val="RAGField"/>
      </w:pPr>
      <w:r>
        <w:t>- Không dấu:</w:t>
      </w:r>
    </w:p>
    <w:p>
      <w:pPr>
        <w:pStyle w:val="RAGField"/>
      </w:pPr>
      <w:r>
        <w:t xml:space="preserve">  - lich tiep dan can chuan bi giay to gi?</w:t>
      </w:r>
    </w:p>
    <w:p>
      <w:pPr>
        <w:pStyle w:val="RAGField"/>
      </w:pPr>
      <w:r>
        <w:t xml:space="preserve">  - lich tiep dan lam online duoc khong?</w:t>
      </w:r>
    </w:p>
    <w:p>
      <w:pPr>
        <w:pStyle w:val="RAGField"/>
      </w:pPr>
      <w:r>
        <w:t>- Theo ngữ cảnh/tình huống:</w:t>
      </w:r>
    </w:p>
    <w:p>
      <w:pPr>
        <w:pStyle w:val="RAGField"/>
      </w:pPr>
      <w:r>
        <w:t xml:space="preserve">  - Công an phường có lịch tiếp dân ngày nào?</w:t>
      </w:r>
    </w:p>
    <w:p>
      <w:pPr>
        <w:pStyle w:val="RAGField"/>
      </w:pPr>
      <w:r>
        <w:t xml:space="preserve">  - Tôi muốn gặp cán bộ phụ trách để trình bày vụ việc thì đăng ký ra sao?</w:t>
      </w:r>
    </w:p>
    <w:p>
      <w:pPr>
        <w:pStyle w:val="RAGField"/>
      </w:pPr>
      <w:r>
        <w:t xml:space="preserve">  - Có cần đặt lịch trước khi đến tiếp dân không?</w:t>
      </w:r>
    </w:p>
    <w:p>
      <w:pPr>
        <w:pStyle w:val="RAGField"/>
      </w:pPr>
      <w:r>
        <w:t>- Câu nói dân dã/không đầy đủ:</w:t>
      </w:r>
    </w:p>
    <w:p>
      <w:pPr>
        <w:pStyle w:val="RAGField"/>
      </w:pPr>
      <w:r>
        <w:t xml:space="preserve">  - Cho em hỏi vụ lịch tiếp dân với ạ</w:t>
      </w:r>
    </w:p>
    <w:p>
      <w:pPr>
        <w:pStyle w:val="RAGField"/>
      </w:pPr>
      <w:r>
        <w:t>- Câu hỏi mơ hồ cần phân loại:</w:t>
      </w:r>
    </w:p>
    <w:p>
      <w:pPr>
        <w:pStyle w:val="RAGField"/>
      </w:pPr>
      <w:r>
        <w:t xml:space="preserve">  - Tôi cần làm giấy tờ liên quan đến lịch tiếp dân</w:t>
      </w:r>
    </w:p>
    <w:p>
      <w:pPr>
        <w:pStyle w:val="RAGField"/>
      </w:pPr>
      <w:r>
        <w:rPr>
          <w:b/>
        </w:rPr>
        <w:t xml:space="preserve">CANONICAL_ANSWER: </w:t>
      </w:r>
      <w:r>
        <w:t>Lịch tiếp dân cần lấy từ thông báo chính thức của đơn vị: [ĐIỀN NGÀY/GIỜ/ĐỊA ĐIỂM TIẾP DÂN]. Khi đến làm việc, anh/chị nên chuẩn bị hồ sơ liên quan và mang giấy tờ định danh theo yêu cầu của thủ tục. Nếu nội dung khẩn cấp, không chờ đến lịch tiếp dân mà gọi số khẩn cấp hoặc trực ban chính thức.</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GUARDRAIL: </w:t>
      </w:r>
      <w:r>
        <w:t>Chỉ sử dụng số điện thoại, địa chỉ, lịch làm việc và kênh liên hệ đã được phê duyệt; tuyệt đối không tự suy đoán.</w:t>
      </w:r>
    </w:p>
    <w:p>
      <w:pPr>
        <w:pStyle w:val="RAGField"/>
      </w:pPr>
      <w:r>
        <w:rPr>
          <w:b/>
        </w:rPr>
        <w:t xml:space="preserve">SOURCE_IDS: </w:t>
      </w:r>
      <w:r>
        <w:t>SRC-I-01, SRC-C-03, SRC-DVC-BCA</w:t>
      </w:r>
    </w:p>
    <w:p>
      <w:pPr>
        <w:pStyle w:val="RAGField"/>
      </w:pPr>
      <w:r>
        <w:rPr>
          <w:b/>
        </w:rPr>
        <w:t xml:space="preserve">TAGS: </w:t>
      </w:r>
      <w:r>
        <w:t>I, Thông Tin Liên Hệ, Lịch Làm Việc, Địa Chỉ, lịch tiếp dân, I_LICH_TIEP_DAN, lich-tiep-dan, lich tiep dan ntn, lich tiep dan can gi, tiep dan ntn, tiep dan can gi, tiep cong dan ntn, tiep cong dan can gi, lich tiep dan can chuan bi giay to gi?, lich tiep dan lam online duoc khong?</w:t>
      </w:r>
    </w:p>
    <w:p>
      <w:pPr>
        <w:pStyle w:val="RAGField"/>
      </w:pPr>
      <w:r>
        <w:rPr>
          <w:b/>
        </w:rPr>
        <w:t xml:space="preserve">KB_CHUNK_END: </w:t>
      </w:r>
      <w:r/>
    </w:p>
    <w:p>
      <w:pPr>
        <w:pStyle w:val="Heading2"/>
      </w:pPr>
      <w:r>
        <w:t>CAP-I-083-I_CAN_BO_PHU_TRACH_LINH_VUC | cán bộ phụ trách từng lĩnh vực - Thông Tin Liên Hệ, Lịch Làm Việc, Địa Chỉ</w:t>
      </w:r>
    </w:p>
    <w:p>
      <w:pPr>
        <w:pStyle w:val="RAGField"/>
      </w:pPr>
      <w:r>
        <w:rPr>
          <w:b/>
        </w:rPr>
        <w:t xml:space="preserve">KB_CHUNK_START: </w:t>
      </w:r>
      <w:r/>
    </w:p>
    <w:p>
      <w:pPr>
        <w:pStyle w:val="RAGField"/>
      </w:pPr>
      <w:r>
        <w:rPr>
          <w:b/>
        </w:rPr>
        <w:t xml:space="preserve">chunk_id: </w:t>
      </w:r>
      <w:r>
        <w:t>CAP-I-083-I_CAN_BO_PHU_TRACH_LINH_VUC</w:t>
      </w:r>
    </w:p>
    <w:p>
      <w:pPr>
        <w:pStyle w:val="RAGField"/>
      </w:pPr>
      <w:r>
        <w:rPr>
          <w:b/>
        </w:rPr>
        <w:t xml:space="preserve">module: </w:t>
      </w:r>
      <w:r>
        <w:t>I - Thông Tin Liên Hệ, Lịch Làm Việc, Địa Chỉ</w:t>
      </w:r>
    </w:p>
    <w:p>
      <w:pPr>
        <w:pStyle w:val="RAGField"/>
      </w:pPr>
      <w:r>
        <w:rPr>
          <w:b/>
        </w:rPr>
        <w:t xml:space="preserve">intent_code: </w:t>
      </w:r>
      <w:r>
        <w:t>I_CAN_BO_PHU_TRACH_LINH_VUC</w:t>
      </w:r>
    </w:p>
    <w:p>
      <w:pPr>
        <w:pStyle w:val="RAGField"/>
      </w:pPr>
      <w:r>
        <w:rPr>
          <w:b/>
        </w:rPr>
        <w:t xml:space="preserve">retrieval_title: </w:t>
      </w:r>
      <w:r>
        <w:t>cán bộ phụ trách từng lĩnh vực - Thông Tin Liên Hệ, Lịch Làm Việc, Địa Chỉ</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cán bộ phụ trách từng lĩnh vực thì cần chuẩn bị hồ sơ gì?</w:t>
      </w:r>
    </w:p>
    <w:p>
      <w:pPr>
        <w:pStyle w:val="RAGField"/>
      </w:pPr>
      <w:r>
        <w:t xml:space="preserve">  - Cán bộ phụ trách từng lĩnh vực thực hiện ở đâu và quy trình như thế nào?</w:t>
      </w:r>
    </w:p>
    <w:p>
      <w:pPr>
        <w:pStyle w:val="RAGField"/>
      </w:pPr>
      <w:r>
        <w:t xml:space="preserve">  - Cán bộ phụ trách từng lĩnh vực có nộp trực tuyến được không?</w:t>
      </w:r>
    </w:p>
    <w:p>
      <w:pPr>
        <w:pStyle w:val="RAGField"/>
      </w:pPr>
      <w:r>
        <w:t xml:space="preserve">  - Cán bộ phụ trách từng lĩnh vực mất bao lâu và có phí/lệ phí không?</w:t>
      </w:r>
    </w:p>
    <w:p>
      <w:pPr>
        <w:pStyle w:val="RAGField"/>
      </w:pPr>
      <w:r>
        <w:t>- Câu hỏi ngắn/thiếu thông tin:</w:t>
      </w:r>
    </w:p>
    <w:p>
      <w:pPr>
        <w:pStyle w:val="RAGField"/>
      </w:pPr>
      <w:r>
        <w:t xml:space="preserve">  - cán bộ phụ trách?</w:t>
      </w:r>
    </w:p>
    <w:p>
      <w:pPr>
        <w:pStyle w:val="RAGField"/>
      </w:pPr>
      <w:r>
        <w:t xml:space="preserve">  - ai phụ trách cư trú?</w:t>
      </w:r>
    </w:p>
    <w:p>
      <w:pPr>
        <w:pStyle w:val="RAGField"/>
      </w:pPr>
      <w:r>
        <w:t xml:space="preserve">  - ai phụ trách PCCC/ANTT?</w:t>
      </w:r>
    </w:p>
    <w:p>
      <w:pPr>
        <w:pStyle w:val="RAGField"/>
      </w:pPr>
      <w:r>
        <w:t>- Câu hỏi thiếu ngữ cảnh:</w:t>
      </w:r>
    </w:p>
    <w:p>
      <w:pPr>
        <w:pStyle w:val="RAGField"/>
      </w:pPr>
      <w:r>
        <w:t xml:space="preserve">  - cán bộ phụ trách làm sao?</w:t>
      </w:r>
    </w:p>
    <w:p>
      <w:pPr>
        <w:pStyle w:val="RAGField"/>
      </w:pPr>
      <w:r>
        <w:t xml:space="preserve">  - ai phụ trách cư trú làm sao?</w:t>
      </w:r>
    </w:p>
    <w:p>
      <w:pPr>
        <w:pStyle w:val="RAGField"/>
      </w:pPr>
      <w:r>
        <w:t xml:space="preserve">  - ai phụ trách PCCC/ANTT làm sao?</w:t>
      </w:r>
    </w:p>
    <w:p>
      <w:pPr>
        <w:pStyle w:val="RAGField"/>
      </w:pPr>
      <w:r>
        <w:t>- Viết tắt/không dấu:</w:t>
      </w:r>
    </w:p>
    <w:p>
      <w:pPr>
        <w:pStyle w:val="RAGField"/>
      </w:pPr>
      <w:r>
        <w:t xml:space="preserve">  - can bo phu trach ntn</w:t>
      </w:r>
    </w:p>
    <w:p>
      <w:pPr>
        <w:pStyle w:val="RAGField"/>
      </w:pPr>
      <w:r>
        <w:t xml:space="preserve">  - can bo phu trach can gi</w:t>
      </w:r>
    </w:p>
    <w:p>
      <w:pPr>
        <w:pStyle w:val="RAGField"/>
      </w:pPr>
      <w:r>
        <w:t xml:space="preserve">  - cb phu trach ntn</w:t>
      </w:r>
    </w:p>
    <w:p>
      <w:pPr>
        <w:pStyle w:val="RAGField"/>
      </w:pPr>
      <w:r>
        <w:t xml:space="preserve">  - cb phu trach can gi</w:t>
      </w:r>
    </w:p>
    <w:p>
      <w:pPr>
        <w:pStyle w:val="RAGField"/>
      </w:pPr>
      <w:r>
        <w:t xml:space="preserve">  - ai phu trach ntn</w:t>
      </w:r>
    </w:p>
    <w:p>
      <w:pPr>
        <w:pStyle w:val="RAGField"/>
      </w:pPr>
      <w:r>
        <w:t xml:space="preserve">  - ai phu trach can gi</w:t>
      </w:r>
    </w:p>
    <w:p>
      <w:pPr>
        <w:pStyle w:val="RAGField"/>
      </w:pPr>
      <w:r>
        <w:t>- Không dấu:</w:t>
      </w:r>
    </w:p>
    <w:p>
      <w:pPr>
        <w:pStyle w:val="RAGField"/>
      </w:pPr>
      <w:r>
        <w:t xml:space="preserve">  - can bo phu trach tung linh vuc can chuan bi giay to gi?</w:t>
      </w:r>
    </w:p>
    <w:p>
      <w:pPr>
        <w:pStyle w:val="RAGField"/>
      </w:pPr>
      <w:r>
        <w:t xml:space="preserve">  - can bo phu trach tung linh vuc lam online duoc khong?</w:t>
      </w:r>
    </w:p>
    <w:p>
      <w:pPr>
        <w:pStyle w:val="RAGField"/>
      </w:pPr>
      <w:r>
        <w:t>- Theo ngữ cảnh/tình huống:</w:t>
      </w:r>
    </w:p>
    <w:p>
      <w:pPr>
        <w:pStyle w:val="RAGField"/>
      </w:pPr>
      <w:r>
        <w:t xml:space="preserve">  - Tôi cần liên hệ cán bộ phụ trách cư trú thì hỏi ai?</w:t>
      </w:r>
    </w:p>
    <w:p>
      <w:pPr>
        <w:pStyle w:val="RAGField"/>
      </w:pPr>
      <w:r>
        <w:t xml:space="preserve">  - Cán bộ phụ trách PCCC/ANTT của phường là ai?</w:t>
      </w:r>
    </w:p>
    <w:p>
      <w:pPr>
        <w:pStyle w:val="RAGField"/>
      </w:pPr>
      <w:r>
        <w:t xml:space="preserve">  - Muốn gặp cán bộ phụ trách hồ sơ xe/cư trú thì liên hệ thế nào?</w:t>
      </w:r>
    </w:p>
    <w:p>
      <w:pPr>
        <w:pStyle w:val="RAGField"/>
      </w:pPr>
      <w:r>
        <w:t>- Câu nói dân dã/không đầy đủ:</w:t>
      </w:r>
    </w:p>
    <w:p>
      <w:pPr>
        <w:pStyle w:val="RAGField"/>
      </w:pPr>
      <w:r>
        <w:t xml:space="preserve">  - Cho em hỏi vụ cán bộ phụ trách với ạ</w:t>
      </w:r>
    </w:p>
    <w:p>
      <w:pPr>
        <w:pStyle w:val="RAGField"/>
      </w:pPr>
      <w:r>
        <w:t>- Câu hỏi mơ hồ cần phân loại:</w:t>
      </w:r>
    </w:p>
    <w:p>
      <w:pPr>
        <w:pStyle w:val="RAGField"/>
      </w:pPr>
      <w:r>
        <w:t xml:space="preserve">  - Tôi cần làm giấy tờ liên quan đến cán bộ phụ trách</w:t>
      </w:r>
    </w:p>
    <w:p>
      <w:pPr>
        <w:pStyle w:val="RAGField"/>
      </w:pPr>
      <w:r>
        <w:rPr>
          <w:b/>
        </w:rPr>
        <w:t xml:space="preserve">CANONICAL_ANSWER: </w:t>
      </w:r>
      <w:r>
        <w:t>Thông tin cán bộ/bộ phận phụ trách cần được đơn vị xác nhận trước khi công bố: [ĐIỀN BỘ PHẬN/CÁN BỘ, KÊNH LIÊN HỆ]. Anh/chị có thể nêu rõ lĩnh vực cần hỗ trợ như cư trú, căn cước/VNeID, đăng ký xe, ANTT, PCCC hoặc ngành nghề có điều kiện để chatbot chuyển đúng đầu mối. Không công bố số cá nhân khi chưa được phép.</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GUARDRAIL: </w:t>
      </w:r>
      <w:r>
        <w:t>Chỉ sử dụng số điện thoại, địa chỉ, lịch làm việc và kênh liên hệ đã được phê duyệt; tuyệt đối không tự suy đoán.</w:t>
      </w:r>
    </w:p>
    <w:p>
      <w:pPr>
        <w:pStyle w:val="RAGField"/>
      </w:pPr>
      <w:r>
        <w:rPr>
          <w:b/>
        </w:rPr>
        <w:t xml:space="preserve">SOURCE_IDS: </w:t>
      </w:r>
      <w:r>
        <w:t>SRC-I-01, SRC-C-03, SRC-DVC-BCA</w:t>
      </w:r>
    </w:p>
    <w:p>
      <w:pPr>
        <w:pStyle w:val="RAGField"/>
      </w:pPr>
      <w:r>
        <w:rPr>
          <w:b/>
        </w:rPr>
        <w:t xml:space="preserve">TAGS: </w:t>
      </w:r>
      <w:r>
        <w:t>I, Thông Tin Liên Hệ, Lịch Làm Việc, Địa Chỉ, cán bộ phụ trách từng lĩnh vực, I_CAN_BO_PHU_TRACH_LINH_VUC, can-bo-phu-trach-tung-linh-vuc, can bo phu trach ntn, can bo phu trach can gi, cb phu trach ntn, cb phu trach can gi, ai phu trach ntn, ai phu trach can gi, can bo phu trach tung linh vuc can chuan bi giay to gi?, can bo phu trach tung linh vuc lam online duoc khong?</w:t>
      </w:r>
    </w:p>
    <w:p>
      <w:pPr>
        <w:pStyle w:val="RAGField"/>
      </w:pPr>
      <w:r>
        <w:rPr>
          <w:b/>
        </w:rPr>
        <w:t xml:space="preserve">KB_CHUNK_END: </w:t>
      </w:r>
      <w:r/>
    </w:p>
    <w:p>
      <w:pPr>
        <w:pStyle w:val="Heading2"/>
      </w:pPr>
      <w:r>
        <w:t>CAP-I-084-I_DIA_DIEM_NOP_HO_SO | địa điểm nộp hồ sơ - Thông Tin Liên Hệ, Lịch Làm Việc, Địa Chỉ</w:t>
      </w:r>
    </w:p>
    <w:p>
      <w:pPr>
        <w:pStyle w:val="RAGField"/>
      </w:pPr>
      <w:r>
        <w:rPr>
          <w:b/>
        </w:rPr>
        <w:t xml:space="preserve">KB_CHUNK_START: </w:t>
      </w:r>
      <w:r/>
    </w:p>
    <w:p>
      <w:pPr>
        <w:pStyle w:val="RAGField"/>
      </w:pPr>
      <w:r>
        <w:rPr>
          <w:b/>
        </w:rPr>
        <w:t xml:space="preserve">chunk_id: </w:t>
      </w:r>
      <w:r>
        <w:t>CAP-I-084-I_DIA_DIEM_NOP_HO_SO</w:t>
      </w:r>
    </w:p>
    <w:p>
      <w:pPr>
        <w:pStyle w:val="RAGField"/>
      </w:pPr>
      <w:r>
        <w:rPr>
          <w:b/>
        </w:rPr>
        <w:t xml:space="preserve">module: </w:t>
      </w:r>
      <w:r>
        <w:t>I - Thông Tin Liên Hệ, Lịch Làm Việc, Địa Chỉ</w:t>
      </w:r>
    </w:p>
    <w:p>
      <w:pPr>
        <w:pStyle w:val="RAGField"/>
      </w:pPr>
      <w:r>
        <w:rPr>
          <w:b/>
        </w:rPr>
        <w:t xml:space="preserve">intent_code: </w:t>
      </w:r>
      <w:r>
        <w:t>I_DIA_DIEM_NOP_HO_SO</w:t>
      </w:r>
    </w:p>
    <w:p>
      <w:pPr>
        <w:pStyle w:val="RAGField"/>
      </w:pPr>
      <w:r>
        <w:rPr>
          <w:b/>
        </w:rPr>
        <w:t xml:space="preserve">retrieval_title: </w:t>
      </w:r>
      <w:r>
        <w:t>địa điểm nộp hồ sơ - Thông Tin Liên Hệ, Lịch Làm Việc, Địa Chỉ</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địa điểm nộp hồ sơ thì cần chuẩn bị hồ sơ gì?</w:t>
      </w:r>
    </w:p>
    <w:p>
      <w:pPr>
        <w:pStyle w:val="RAGField"/>
      </w:pPr>
      <w:r>
        <w:t xml:space="preserve">  - Địa điểm nộp hồ sơ thực hiện ở đâu và quy trình như thế nào?</w:t>
      </w:r>
    </w:p>
    <w:p>
      <w:pPr>
        <w:pStyle w:val="RAGField"/>
      </w:pPr>
      <w:r>
        <w:t xml:space="preserve">  - Địa điểm nộp hồ sơ có nộp trực tuyến được không?</w:t>
      </w:r>
    </w:p>
    <w:p>
      <w:pPr>
        <w:pStyle w:val="RAGField"/>
      </w:pPr>
      <w:r>
        <w:t xml:space="preserve">  - Địa điểm nộp hồ sơ mất bao lâu và có phí/lệ phí không?</w:t>
      </w:r>
    </w:p>
    <w:p>
      <w:pPr>
        <w:pStyle w:val="RAGField"/>
      </w:pPr>
      <w:r>
        <w:t>- Câu hỏi ngắn/thiếu thông tin:</w:t>
      </w:r>
    </w:p>
    <w:p>
      <w:pPr>
        <w:pStyle w:val="RAGField"/>
      </w:pPr>
      <w:r>
        <w:t xml:space="preserve">  - nộp hồ sơ ở đâu?</w:t>
      </w:r>
    </w:p>
    <w:p>
      <w:pPr>
        <w:pStyle w:val="RAGField"/>
      </w:pPr>
      <w:r>
        <w:t xml:space="preserve">  - địa điểm nộp hồ sơ?</w:t>
      </w:r>
    </w:p>
    <w:p>
      <w:pPr>
        <w:pStyle w:val="RAGField"/>
      </w:pPr>
      <w:r>
        <w:t xml:space="preserve">  - bộ phận tiếp nhận?</w:t>
      </w:r>
    </w:p>
    <w:p>
      <w:pPr>
        <w:pStyle w:val="RAGField"/>
      </w:pPr>
      <w:r>
        <w:t>- Câu hỏi thiếu ngữ cảnh:</w:t>
      </w:r>
    </w:p>
    <w:p>
      <w:pPr>
        <w:pStyle w:val="RAGField"/>
      </w:pPr>
      <w:r>
        <w:t xml:space="preserve">  - nộp hồ sơ ở đâu làm sao?</w:t>
      </w:r>
    </w:p>
    <w:p>
      <w:pPr>
        <w:pStyle w:val="RAGField"/>
      </w:pPr>
      <w:r>
        <w:t xml:space="preserve">  - địa điểm nộp hồ sơ làm sao?</w:t>
      </w:r>
    </w:p>
    <w:p>
      <w:pPr>
        <w:pStyle w:val="RAGField"/>
      </w:pPr>
      <w:r>
        <w:t xml:space="preserve">  - bộ phận tiếp nhận làm sao?</w:t>
      </w:r>
    </w:p>
    <w:p>
      <w:pPr>
        <w:pStyle w:val="RAGField"/>
      </w:pPr>
      <w:r>
        <w:t>- Viết tắt/không dấu:</w:t>
      </w:r>
    </w:p>
    <w:p>
      <w:pPr>
        <w:pStyle w:val="RAGField"/>
      </w:pPr>
      <w:r>
        <w:t xml:space="preserve">  - nop hs o dau ntn</w:t>
      </w:r>
    </w:p>
    <w:p>
      <w:pPr>
        <w:pStyle w:val="RAGField"/>
      </w:pPr>
      <w:r>
        <w:t xml:space="preserve">  - nop hs o dau can gi</w:t>
      </w:r>
    </w:p>
    <w:p>
      <w:pPr>
        <w:pStyle w:val="RAGField"/>
      </w:pPr>
      <w:r>
        <w:t xml:space="preserve">  - dia diem nop hs ntn</w:t>
      </w:r>
    </w:p>
    <w:p>
      <w:pPr>
        <w:pStyle w:val="RAGField"/>
      </w:pPr>
      <w:r>
        <w:t xml:space="preserve">  - dia diem nop hs can gi</w:t>
      </w:r>
    </w:p>
    <w:p>
      <w:pPr>
        <w:pStyle w:val="RAGField"/>
      </w:pPr>
      <w:r>
        <w:t xml:space="preserve">  - bo phan mot cua ntn</w:t>
      </w:r>
    </w:p>
    <w:p>
      <w:pPr>
        <w:pStyle w:val="RAGField"/>
      </w:pPr>
      <w:r>
        <w:t xml:space="preserve">  - bo phan mot cua can gi</w:t>
      </w:r>
    </w:p>
    <w:p>
      <w:pPr>
        <w:pStyle w:val="RAGField"/>
      </w:pPr>
      <w:r>
        <w:t>- Không dấu:</w:t>
      </w:r>
    </w:p>
    <w:p>
      <w:pPr>
        <w:pStyle w:val="RAGField"/>
      </w:pPr>
      <w:r>
        <w:t xml:space="preserve">  - dia diem nop ho so can chuan bi giay to gi?</w:t>
      </w:r>
    </w:p>
    <w:p>
      <w:pPr>
        <w:pStyle w:val="RAGField"/>
      </w:pPr>
      <w:r>
        <w:t xml:space="preserve">  - dia diem nop ho so lam online duoc khong?</w:t>
      </w:r>
    </w:p>
    <w:p>
      <w:pPr>
        <w:pStyle w:val="RAGField"/>
      </w:pPr>
      <w:r>
        <w:t>- Theo ngữ cảnh/tình huống:</w:t>
      </w:r>
    </w:p>
    <w:p>
      <w:pPr>
        <w:pStyle w:val="RAGField"/>
      </w:pPr>
      <w:r>
        <w:t xml:space="preserve">  - Hồ sơ cư trú/căn cước/ANTT nộp ở đâu?</w:t>
      </w:r>
    </w:p>
    <w:p>
      <w:pPr>
        <w:pStyle w:val="RAGField"/>
      </w:pPr>
      <w:r>
        <w:t xml:space="preserve">  - Tôi muốn biết nộp hồ sơ trực tiếp hay online.</w:t>
      </w:r>
    </w:p>
    <w:p>
      <w:pPr>
        <w:pStyle w:val="RAGField"/>
      </w:pPr>
      <w:r>
        <w:t xml:space="preserve">  - Nộp hồ sơ tại Công an phường hay Trung tâm phục vụ hành chính công?</w:t>
      </w:r>
    </w:p>
    <w:p>
      <w:pPr>
        <w:pStyle w:val="RAGField"/>
      </w:pPr>
      <w:r>
        <w:t>- Câu nói dân dã/không đầy đủ:</w:t>
      </w:r>
    </w:p>
    <w:p>
      <w:pPr>
        <w:pStyle w:val="RAGField"/>
      </w:pPr>
      <w:r>
        <w:t xml:space="preserve">  - Cho em hỏi vụ nộp hồ sơ ở đâu với ạ</w:t>
      </w:r>
    </w:p>
    <w:p>
      <w:pPr>
        <w:pStyle w:val="RAGField"/>
      </w:pPr>
      <w:r>
        <w:t>- Câu hỏi mơ hồ cần phân loại:</w:t>
      </w:r>
    </w:p>
    <w:p>
      <w:pPr>
        <w:pStyle w:val="RAGField"/>
      </w:pPr>
      <w:r>
        <w:t xml:space="preserve">  - Tôi cần làm giấy tờ liên quan đến nộp hồ sơ ở đâu</w:t>
      </w:r>
    </w:p>
    <w:p>
      <w:pPr>
        <w:pStyle w:val="RAGField"/>
      </w:pPr>
      <w:r>
        <w:rPr>
          <w:b/>
        </w:rPr>
        <w:t xml:space="preserve">CANONICAL_ANSWER: </w:t>
      </w:r>
      <w:r>
        <w:t>Địa điểm nộp hồ sơ phụ thuộc từng thủ tục và thẩm quyền giải quyết. Chatbot sẽ hướng dẫn một trong các kênh: Công an cấp xã/phường, cơ quan Công an cấp tỉnh, Trung tâm phục vụ hành chính công hoặc cổng dịch vụ công trực tuyến. Anh/chị vui lòng cho biết tên thủ tục và địa phương để xác định đúng nơi nộp.</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GUARDRAIL: </w:t>
      </w:r>
      <w:r>
        <w:t>Chỉ sử dụng số điện thoại, địa chỉ, lịch làm việc và kênh liên hệ đã được phê duyệt; tuyệt đối không tự suy đoán.</w:t>
      </w:r>
    </w:p>
    <w:p>
      <w:pPr>
        <w:pStyle w:val="RAGField"/>
      </w:pPr>
      <w:r>
        <w:rPr>
          <w:b/>
        </w:rPr>
        <w:t xml:space="preserve">SOURCE_IDS: </w:t>
      </w:r>
      <w:r>
        <w:t>SRC-I-01, SRC-C-03, SRC-DVC-BCA</w:t>
      </w:r>
    </w:p>
    <w:p>
      <w:pPr>
        <w:pStyle w:val="RAGField"/>
      </w:pPr>
      <w:r>
        <w:rPr>
          <w:b/>
        </w:rPr>
        <w:t xml:space="preserve">TAGS: </w:t>
      </w:r>
      <w:r>
        <w:t>I, Thông Tin Liên Hệ, Lịch Làm Việc, Địa Chỉ, địa điểm nộp hồ sơ, I_DIA_DIEM_NOP_HO_SO, dia-diem-nop-ho-so, nop hs o dau ntn, nop hs o dau can gi, dia diem nop hs ntn, dia diem nop hs can gi, bo phan mot cua ntn, bo phan mot cua can gi, dia diem nop ho so can chuan bi giay to gi?, dia diem nop ho so lam online duoc khong?</w:t>
      </w:r>
    </w:p>
    <w:p>
      <w:pPr>
        <w:pStyle w:val="RAGField"/>
      </w:pPr>
      <w:r>
        <w:rPr>
          <w:b/>
        </w:rPr>
        <w:t xml:space="preserve">KB_CHUNK_END: </w:t>
      </w:r>
      <w:r/>
    </w:p>
    <w:p>
      <w:pPr>
        <w:pStyle w:val="Heading2"/>
      </w:pPr>
      <w:r>
        <w:t>CAP-I-085-I_LINK_DICH_VU_CONG | link dịch vụ công - Thông Tin Liên Hệ, Lịch Làm Việc, Địa Chỉ</w:t>
      </w:r>
    </w:p>
    <w:p>
      <w:pPr>
        <w:pStyle w:val="RAGField"/>
      </w:pPr>
      <w:r>
        <w:rPr>
          <w:b/>
        </w:rPr>
        <w:t xml:space="preserve">KB_CHUNK_START: </w:t>
      </w:r>
      <w:r/>
    </w:p>
    <w:p>
      <w:pPr>
        <w:pStyle w:val="RAGField"/>
      </w:pPr>
      <w:r>
        <w:rPr>
          <w:b/>
        </w:rPr>
        <w:t xml:space="preserve">chunk_id: </w:t>
      </w:r>
      <w:r>
        <w:t>CAP-I-085-I_LINK_DICH_VU_CONG</w:t>
      </w:r>
    </w:p>
    <w:p>
      <w:pPr>
        <w:pStyle w:val="RAGField"/>
      </w:pPr>
      <w:r>
        <w:rPr>
          <w:b/>
        </w:rPr>
        <w:t xml:space="preserve">module: </w:t>
      </w:r>
      <w:r>
        <w:t>I - Thông Tin Liên Hệ, Lịch Làm Việc, Địa Chỉ</w:t>
      </w:r>
    </w:p>
    <w:p>
      <w:pPr>
        <w:pStyle w:val="RAGField"/>
      </w:pPr>
      <w:r>
        <w:rPr>
          <w:b/>
        </w:rPr>
        <w:t xml:space="preserve">intent_code: </w:t>
      </w:r>
      <w:r>
        <w:t>I_LINK_DICH_VU_CONG</w:t>
      </w:r>
    </w:p>
    <w:p>
      <w:pPr>
        <w:pStyle w:val="RAGField"/>
      </w:pPr>
      <w:r>
        <w:rPr>
          <w:b/>
        </w:rPr>
        <w:t xml:space="preserve">retrieval_title: </w:t>
      </w:r>
      <w:r>
        <w:t>link dịch vụ công - Thông Tin Liên Hệ, Lịch Làm Việc, Địa Chỉ</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link dịch vụ công thì cần chuẩn bị hồ sơ gì?</w:t>
      </w:r>
    </w:p>
    <w:p>
      <w:pPr>
        <w:pStyle w:val="RAGField"/>
      </w:pPr>
      <w:r>
        <w:t xml:space="preserve">  - Link dịch vụ công thực hiện ở đâu và quy trình như thế nào?</w:t>
      </w:r>
    </w:p>
    <w:p>
      <w:pPr>
        <w:pStyle w:val="RAGField"/>
      </w:pPr>
      <w:r>
        <w:t xml:space="preserve">  - Link dịch vụ công có nộp trực tuyến được không?</w:t>
      </w:r>
    </w:p>
    <w:p>
      <w:pPr>
        <w:pStyle w:val="RAGField"/>
      </w:pPr>
      <w:r>
        <w:t xml:space="preserve">  - Link dịch vụ công mất bao lâu và có phí/lệ phí không?</w:t>
      </w:r>
    </w:p>
    <w:p>
      <w:pPr>
        <w:pStyle w:val="RAGField"/>
      </w:pPr>
      <w:r>
        <w:t>- Câu hỏi ngắn/thiếu thông tin:</w:t>
      </w:r>
    </w:p>
    <w:p>
      <w:pPr>
        <w:pStyle w:val="RAGField"/>
      </w:pPr>
      <w:r>
        <w:t xml:space="preserve">  - link dịch vụ công?</w:t>
      </w:r>
    </w:p>
    <w:p>
      <w:pPr>
        <w:pStyle w:val="RAGField"/>
      </w:pPr>
      <w:r>
        <w:t xml:space="preserve">  - trang dịch vụ công?</w:t>
      </w:r>
    </w:p>
    <w:p>
      <w:pPr>
        <w:pStyle w:val="RAGField"/>
      </w:pPr>
      <w:r>
        <w:t xml:space="preserve">  - đường dẫn nộp hồ sơ?</w:t>
      </w:r>
    </w:p>
    <w:p>
      <w:pPr>
        <w:pStyle w:val="RAGField"/>
      </w:pPr>
      <w:r>
        <w:t>- Câu hỏi thiếu ngữ cảnh:</w:t>
      </w:r>
    </w:p>
    <w:p>
      <w:pPr>
        <w:pStyle w:val="RAGField"/>
      </w:pPr>
      <w:r>
        <w:t xml:space="preserve">  - link dịch vụ công làm sao?</w:t>
      </w:r>
    </w:p>
    <w:p>
      <w:pPr>
        <w:pStyle w:val="RAGField"/>
      </w:pPr>
      <w:r>
        <w:t xml:space="preserve">  - trang dịch vụ công làm sao?</w:t>
      </w:r>
    </w:p>
    <w:p>
      <w:pPr>
        <w:pStyle w:val="RAGField"/>
      </w:pPr>
      <w:r>
        <w:t xml:space="preserve">  - đường dẫn nộp hồ sơ làm sao?</w:t>
      </w:r>
    </w:p>
    <w:p>
      <w:pPr>
        <w:pStyle w:val="RAGField"/>
      </w:pPr>
      <w:r>
        <w:t>- Viết tắt/không dấu:</w:t>
      </w:r>
    </w:p>
    <w:p>
      <w:pPr>
        <w:pStyle w:val="RAGField"/>
      </w:pPr>
      <w:r>
        <w:t xml:space="preserve">  - link dvc ntn</w:t>
      </w:r>
    </w:p>
    <w:p>
      <w:pPr>
        <w:pStyle w:val="RAGField"/>
      </w:pPr>
      <w:r>
        <w:t xml:space="preserve">  - link dvc can gi</w:t>
      </w:r>
    </w:p>
    <w:p>
      <w:pPr>
        <w:pStyle w:val="RAGField"/>
      </w:pPr>
      <w:r>
        <w:t xml:space="preserve">  - dvc link ntn</w:t>
      </w:r>
    </w:p>
    <w:p>
      <w:pPr>
        <w:pStyle w:val="RAGField"/>
      </w:pPr>
      <w:r>
        <w:t xml:space="preserve">  - dvc link can gi</w:t>
      </w:r>
    </w:p>
    <w:p>
      <w:pPr>
        <w:pStyle w:val="RAGField"/>
      </w:pPr>
      <w:r>
        <w:t xml:space="preserve">  - cong dvc ntn</w:t>
      </w:r>
    </w:p>
    <w:p>
      <w:pPr>
        <w:pStyle w:val="RAGField"/>
      </w:pPr>
      <w:r>
        <w:t xml:space="preserve">  - cong dvc can gi</w:t>
      </w:r>
    </w:p>
    <w:p>
      <w:pPr>
        <w:pStyle w:val="RAGField"/>
      </w:pPr>
      <w:r>
        <w:t>- Không dấu:</w:t>
      </w:r>
    </w:p>
    <w:p>
      <w:pPr>
        <w:pStyle w:val="RAGField"/>
      </w:pPr>
      <w:r>
        <w:t xml:space="preserve">  - link dich vu cong can chuan bi giay to gi?</w:t>
      </w:r>
    </w:p>
    <w:p>
      <w:pPr>
        <w:pStyle w:val="RAGField"/>
      </w:pPr>
      <w:r>
        <w:t xml:space="preserve">  - link dich vu cong lam online duoc khong?</w:t>
      </w:r>
    </w:p>
    <w:p>
      <w:pPr>
        <w:pStyle w:val="RAGField"/>
      </w:pPr>
      <w:r>
        <w:t>- Theo ngữ cảnh/tình huống:</w:t>
      </w:r>
    </w:p>
    <w:p>
      <w:pPr>
        <w:pStyle w:val="RAGField"/>
      </w:pPr>
      <w:r>
        <w:t xml:space="preserve">  - Cho tôi link chính thống để nộp hồ sơ dịch vụ công.</w:t>
      </w:r>
    </w:p>
    <w:p>
      <w:pPr>
        <w:pStyle w:val="RAGField"/>
      </w:pPr>
      <w:r>
        <w:t xml:space="preserve">  - Tôi sợ vào nhầm website giả, link đúng là gì?</w:t>
      </w:r>
    </w:p>
    <w:p>
      <w:pPr>
        <w:pStyle w:val="RAGField"/>
      </w:pPr>
      <w:r>
        <w:t xml:space="preserve">  - Link nộp hồ sơ cư trú/đăng ký xe online ở đâu?</w:t>
      </w:r>
    </w:p>
    <w:p>
      <w:pPr>
        <w:pStyle w:val="RAGField"/>
      </w:pPr>
      <w:r>
        <w:t>- Câu nói dân dã/không đầy đủ:</w:t>
      </w:r>
    </w:p>
    <w:p>
      <w:pPr>
        <w:pStyle w:val="RAGField"/>
      </w:pPr>
      <w:r>
        <w:t xml:space="preserve">  - Cho em hỏi vụ link dịch vụ công với ạ</w:t>
      </w:r>
    </w:p>
    <w:p>
      <w:pPr>
        <w:pStyle w:val="RAGField"/>
      </w:pPr>
      <w:r>
        <w:t>- Câu hỏi mơ hồ cần phân loại:</w:t>
      </w:r>
    </w:p>
    <w:p>
      <w:pPr>
        <w:pStyle w:val="RAGField"/>
      </w:pPr>
      <w:r>
        <w:t xml:space="preserve">  - Tôi cần làm giấy tờ liên quan đến link dịch vụ công</w:t>
      </w:r>
    </w:p>
    <w:p>
      <w:pPr>
        <w:pStyle w:val="RAGField"/>
      </w:pPr>
      <w:r>
        <w:rPr>
          <w:b/>
        </w:rPr>
        <w:t xml:space="preserve">CANONICAL_ANSWER: </w:t>
      </w:r>
      <w:r>
        <w:t>Anh/chị chỉ sử dụng các cổng chính thức: Cổng Dịch vụ công Quốc gia và Cổng Dịch vụ công Bộ Công an. Link thủ tục cụ thể cần do đơn vị vận hành cập nhật: [ĐIỀN LINK THỦ TỤC CHÍNH THỨC]. Không đăng nhập hoặc thanh toán qua đường link do người lạ gửi.</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GUARDRAIL: </w:t>
      </w:r>
      <w:r>
        <w:t>Chỉ sử dụng số điện thoại, địa chỉ, lịch làm việc và kênh liên hệ đã được phê duyệt; tuyệt đối không tự suy đoán.</w:t>
      </w:r>
    </w:p>
    <w:p>
      <w:pPr>
        <w:pStyle w:val="RAGField"/>
      </w:pPr>
      <w:r>
        <w:rPr>
          <w:b/>
        </w:rPr>
        <w:t xml:space="preserve">SOURCE_IDS: </w:t>
      </w:r>
      <w:r>
        <w:t>SRC-I-01, SRC-C-03, SRC-DVC-BCA</w:t>
      </w:r>
    </w:p>
    <w:p>
      <w:pPr>
        <w:pStyle w:val="RAGField"/>
      </w:pPr>
      <w:r>
        <w:rPr>
          <w:b/>
        </w:rPr>
        <w:t xml:space="preserve">TAGS: </w:t>
      </w:r>
      <w:r>
        <w:t>I, Thông Tin Liên Hệ, Lịch Làm Việc, Địa Chỉ, link dịch vụ công, I_LINK_DICH_VU_CONG, link-dich-vu-cong, link dvc ntn, link dvc can gi, dvc link ntn, dvc link can gi, cong dvc ntn, cong dvc can gi, link dich vu cong can chuan bi giay to gi?, link dich vu cong lam online duoc khong?</w:t>
      </w:r>
    </w:p>
    <w:p>
      <w:pPr>
        <w:pStyle w:val="RAGField"/>
      </w:pPr>
      <w:r>
        <w:rPr>
          <w:b/>
        </w:rPr>
        <w:t xml:space="preserve">KB_CHUNK_END: </w:t>
      </w:r>
      <w:r/>
    </w:p>
    <w:p>
      <w:pPr>
        <w:pStyle w:val="Heading2"/>
      </w:pPr>
      <w:r>
        <w:t>CAP-I-086-I_HUONG_DAN_DUONG_DI | hướng dẫn đường đi - Thông Tin Liên Hệ, Lịch Làm Việc, Địa Chỉ</w:t>
      </w:r>
    </w:p>
    <w:p>
      <w:pPr>
        <w:pStyle w:val="RAGField"/>
      </w:pPr>
      <w:r>
        <w:rPr>
          <w:b/>
        </w:rPr>
        <w:t xml:space="preserve">KB_CHUNK_START: </w:t>
      </w:r>
      <w:r/>
    </w:p>
    <w:p>
      <w:pPr>
        <w:pStyle w:val="RAGField"/>
      </w:pPr>
      <w:r>
        <w:rPr>
          <w:b/>
        </w:rPr>
        <w:t xml:space="preserve">chunk_id: </w:t>
      </w:r>
      <w:r>
        <w:t>CAP-I-086-I_HUONG_DAN_DUONG_DI</w:t>
      </w:r>
    </w:p>
    <w:p>
      <w:pPr>
        <w:pStyle w:val="RAGField"/>
      </w:pPr>
      <w:r>
        <w:rPr>
          <w:b/>
        </w:rPr>
        <w:t xml:space="preserve">module: </w:t>
      </w:r>
      <w:r>
        <w:t>I - Thông Tin Liên Hệ, Lịch Làm Việc, Địa Chỉ</w:t>
      </w:r>
    </w:p>
    <w:p>
      <w:pPr>
        <w:pStyle w:val="RAGField"/>
      </w:pPr>
      <w:r>
        <w:rPr>
          <w:b/>
        </w:rPr>
        <w:t xml:space="preserve">intent_code: </w:t>
      </w:r>
      <w:r>
        <w:t>I_HUONG_DAN_DUONG_DI</w:t>
      </w:r>
    </w:p>
    <w:p>
      <w:pPr>
        <w:pStyle w:val="RAGField"/>
      </w:pPr>
      <w:r>
        <w:rPr>
          <w:b/>
        </w:rPr>
        <w:t xml:space="preserve">retrieval_title: </w:t>
      </w:r>
      <w:r>
        <w:t>hướng dẫn đường đi - Thông Tin Liên Hệ, Lịch Làm Việc, Địa Chỉ</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hướng dẫn đường đi thì cần chuẩn bị hồ sơ gì?</w:t>
      </w:r>
    </w:p>
    <w:p>
      <w:pPr>
        <w:pStyle w:val="RAGField"/>
      </w:pPr>
      <w:r>
        <w:t xml:space="preserve">  - Hướng dẫn đường đi thực hiện ở đâu và quy trình như thế nào?</w:t>
      </w:r>
    </w:p>
    <w:p>
      <w:pPr>
        <w:pStyle w:val="RAGField"/>
      </w:pPr>
      <w:r>
        <w:t xml:space="preserve">  - Hướng dẫn đường đi có nộp trực tuyến được không?</w:t>
      </w:r>
    </w:p>
    <w:p>
      <w:pPr>
        <w:pStyle w:val="RAGField"/>
      </w:pPr>
      <w:r>
        <w:t xml:space="preserve">  - Hướng dẫn đường đi mất bao lâu và có phí/lệ phí không?</w:t>
      </w:r>
    </w:p>
    <w:p>
      <w:pPr>
        <w:pStyle w:val="RAGField"/>
      </w:pPr>
      <w:r>
        <w:t>- Câu hỏi ngắn/thiếu thông tin:</w:t>
      </w:r>
    </w:p>
    <w:p>
      <w:pPr>
        <w:pStyle w:val="RAGField"/>
      </w:pPr>
      <w:r>
        <w:t xml:space="preserve">  - chỉ đường?</w:t>
      </w:r>
    </w:p>
    <w:p>
      <w:pPr>
        <w:pStyle w:val="RAGField"/>
      </w:pPr>
      <w:r>
        <w:t xml:space="preserve">  - đường đến công an phường?</w:t>
      </w:r>
    </w:p>
    <w:p>
      <w:pPr>
        <w:pStyle w:val="RAGField"/>
      </w:pPr>
      <w:r>
        <w:t xml:space="preserve">  - bản đồ?</w:t>
      </w:r>
    </w:p>
    <w:p>
      <w:pPr>
        <w:pStyle w:val="RAGField"/>
      </w:pPr>
      <w:r>
        <w:t>- Câu hỏi thiếu ngữ cảnh:</w:t>
      </w:r>
    </w:p>
    <w:p>
      <w:pPr>
        <w:pStyle w:val="RAGField"/>
      </w:pPr>
      <w:r>
        <w:t xml:space="preserve">  - chỉ đường làm sao?</w:t>
      </w:r>
    </w:p>
    <w:p>
      <w:pPr>
        <w:pStyle w:val="RAGField"/>
      </w:pPr>
      <w:r>
        <w:t xml:space="preserve">  - đường đến công an phường làm sao?</w:t>
      </w:r>
    </w:p>
    <w:p>
      <w:pPr>
        <w:pStyle w:val="RAGField"/>
      </w:pPr>
      <w:r>
        <w:t xml:space="preserve">  - bản đồ làm sao?</w:t>
      </w:r>
    </w:p>
    <w:p>
      <w:pPr>
        <w:pStyle w:val="RAGField"/>
      </w:pPr>
      <w:r>
        <w:t>- Viết tắt/không dấu:</w:t>
      </w:r>
    </w:p>
    <w:p>
      <w:pPr>
        <w:pStyle w:val="RAGField"/>
      </w:pPr>
      <w:r>
        <w:t xml:space="preserve">  - chi duong ntn</w:t>
      </w:r>
    </w:p>
    <w:p>
      <w:pPr>
        <w:pStyle w:val="RAGField"/>
      </w:pPr>
      <w:r>
        <w:t xml:space="preserve">  - chi duong can gi</w:t>
      </w:r>
    </w:p>
    <w:p>
      <w:pPr>
        <w:pStyle w:val="RAGField"/>
      </w:pPr>
      <w:r>
        <w:t xml:space="preserve">  - duong di cap ntn</w:t>
      </w:r>
    </w:p>
    <w:p>
      <w:pPr>
        <w:pStyle w:val="RAGField"/>
      </w:pPr>
      <w:r>
        <w:t xml:space="preserve">  - duong di cap can gi</w:t>
      </w:r>
    </w:p>
    <w:p>
      <w:pPr>
        <w:pStyle w:val="RAGField"/>
      </w:pPr>
      <w:r>
        <w:t xml:space="preserve">  - map ca phuong ntn</w:t>
      </w:r>
    </w:p>
    <w:p>
      <w:pPr>
        <w:pStyle w:val="RAGField"/>
      </w:pPr>
      <w:r>
        <w:t xml:space="preserve">  - map ca phuong can gi</w:t>
      </w:r>
    </w:p>
    <w:p>
      <w:pPr>
        <w:pStyle w:val="RAGField"/>
      </w:pPr>
      <w:r>
        <w:t>- Không dấu:</w:t>
      </w:r>
    </w:p>
    <w:p>
      <w:pPr>
        <w:pStyle w:val="RAGField"/>
      </w:pPr>
      <w:r>
        <w:t xml:space="preserve">  - huong dan duong di can chuan bi giay to gi?</w:t>
      </w:r>
    </w:p>
    <w:p>
      <w:pPr>
        <w:pStyle w:val="RAGField"/>
      </w:pPr>
      <w:r>
        <w:t xml:space="preserve">  - huong dan duong di lam online duoc khong?</w:t>
      </w:r>
    </w:p>
    <w:p>
      <w:pPr>
        <w:pStyle w:val="RAGField"/>
      </w:pPr>
      <w:r>
        <w:t>- Theo ngữ cảnh/tình huống:</w:t>
      </w:r>
    </w:p>
    <w:p>
      <w:pPr>
        <w:pStyle w:val="RAGField"/>
      </w:pPr>
      <w:r>
        <w:t xml:space="preserve">  - Chỉ đường đến Công an phường giúp tôi.</w:t>
      </w:r>
    </w:p>
    <w:p>
      <w:pPr>
        <w:pStyle w:val="RAGField"/>
      </w:pPr>
      <w:r>
        <w:t xml:space="preserve">  - Tôi đi từ [địa điểm] đến trụ sở Công an phường thì đi thế nào?</w:t>
      </w:r>
    </w:p>
    <w:p>
      <w:pPr>
        <w:pStyle w:val="RAGField"/>
      </w:pPr>
      <w:r>
        <w:t xml:space="preserve">  - Có gửi vị trí Google Maps/Zalo Map được không?</w:t>
      </w:r>
    </w:p>
    <w:p>
      <w:pPr>
        <w:pStyle w:val="RAGField"/>
      </w:pPr>
      <w:r>
        <w:t>- Câu nói dân dã/không đầy đủ:</w:t>
      </w:r>
    </w:p>
    <w:p>
      <w:pPr>
        <w:pStyle w:val="RAGField"/>
      </w:pPr>
      <w:r>
        <w:t xml:space="preserve">  - Cho em hỏi vụ chỉ đường với ạ</w:t>
      </w:r>
    </w:p>
    <w:p>
      <w:pPr>
        <w:pStyle w:val="RAGField"/>
      </w:pPr>
      <w:r>
        <w:t>- Câu hỏi mơ hồ cần phân loại:</w:t>
      </w:r>
    </w:p>
    <w:p>
      <w:pPr>
        <w:pStyle w:val="RAGField"/>
      </w:pPr>
      <w:r>
        <w:t xml:space="preserve">  - Tôi cần làm giấy tờ liên quan đến chỉ đường</w:t>
      </w:r>
    </w:p>
    <w:p>
      <w:pPr>
        <w:pStyle w:val="RAGField"/>
      </w:pPr>
      <w:r>
        <w:rPr>
          <w:b/>
        </w:rPr>
        <w:t xml:space="preserve">CANONICAL_ANSWER: </w:t>
      </w:r>
      <w:r>
        <w:t>Hướng dẫn đường đi phải sử dụng bản đồ do Công an phường/UBND địa phương xác nhận: [ĐIỀN LINK BẢN ĐỒ CHÍNH THỨC]. Anh/chị có thể liên hệ số trực ban chính thức nếu cần chỉ dẫn. Trong tình huống khẩn cấp, gọi 113/114/115 thay vì tự di chuyển đến trụ sở.</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GUARDRAIL: </w:t>
      </w:r>
      <w:r>
        <w:t>Chỉ sử dụng số điện thoại, địa chỉ, lịch làm việc và kênh liên hệ đã được phê duyệt; tuyệt đối không tự suy đoán.</w:t>
      </w:r>
    </w:p>
    <w:p>
      <w:pPr>
        <w:pStyle w:val="RAGField"/>
      </w:pPr>
      <w:r>
        <w:rPr>
          <w:b/>
        </w:rPr>
        <w:t xml:space="preserve">SOURCE_IDS: </w:t>
      </w:r>
      <w:r>
        <w:t>SRC-I-01, SRC-C-03, SRC-DVC-BCA</w:t>
      </w:r>
    </w:p>
    <w:p>
      <w:pPr>
        <w:pStyle w:val="RAGField"/>
      </w:pPr>
      <w:r>
        <w:rPr>
          <w:b/>
        </w:rPr>
        <w:t xml:space="preserve">TAGS: </w:t>
      </w:r>
      <w:r>
        <w:t>I, Thông Tin Liên Hệ, Lịch Làm Việc, Địa Chỉ, hướng dẫn đường đi, I_HUONG_DAN_DUONG_DI, huong-dan-duong-di, chi duong ntn, chi duong can gi, duong di cap ntn, duong di cap can gi, map ca phuong ntn, map ca phuong can gi, huong dan duong di can chuan bi giay to gi?, huong dan duong di lam online duoc khong?</w:t>
      </w:r>
    </w:p>
    <w:p>
      <w:pPr>
        <w:pStyle w:val="RAGField"/>
      </w:pPr>
      <w:r>
        <w:rPr>
          <w:b/>
        </w:rPr>
        <w:t xml:space="preserve">KB_CHUNK_END: </w:t>
      </w:r>
      <w:r/>
    </w:p>
    <w:p>
      <w:pPr>
        <w:pStyle w:val="Heading2"/>
      </w:pPr>
      <w:r>
        <w:t>CAP-I-087-I_KENH_ZALO_FACEBOOK_CHINH_THONG | các kênh Zalo/Facebook chính thống - Thông Tin Liên Hệ, Lịch Làm Việc, Địa Chỉ</w:t>
      </w:r>
    </w:p>
    <w:p>
      <w:pPr>
        <w:pStyle w:val="RAGField"/>
      </w:pPr>
      <w:r>
        <w:rPr>
          <w:b/>
        </w:rPr>
        <w:t xml:space="preserve">KB_CHUNK_START: </w:t>
      </w:r>
      <w:r/>
    </w:p>
    <w:p>
      <w:pPr>
        <w:pStyle w:val="RAGField"/>
      </w:pPr>
      <w:r>
        <w:rPr>
          <w:b/>
        </w:rPr>
        <w:t xml:space="preserve">chunk_id: </w:t>
      </w:r>
      <w:r>
        <w:t>CAP-I-087-I_KENH_ZALO_FACEBOOK_CHINH_THONG</w:t>
      </w:r>
    </w:p>
    <w:p>
      <w:pPr>
        <w:pStyle w:val="RAGField"/>
      </w:pPr>
      <w:r>
        <w:rPr>
          <w:b/>
        </w:rPr>
        <w:t xml:space="preserve">module: </w:t>
      </w:r>
      <w:r>
        <w:t>I - Thông Tin Liên Hệ, Lịch Làm Việc, Địa Chỉ</w:t>
      </w:r>
    </w:p>
    <w:p>
      <w:pPr>
        <w:pStyle w:val="RAGField"/>
      </w:pPr>
      <w:r>
        <w:rPr>
          <w:b/>
        </w:rPr>
        <w:t xml:space="preserve">intent_code: </w:t>
      </w:r>
      <w:r>
        <w:t>I_KENH_ZALO_FACEBOOK_CHINH_THONG</w:t>
      </w:r>
    </w:p>
    <w:p>
      <w:pPr>
        <w:pStyle w:val="RAGField"/>
      </w:pPr>
      <w:r>
        <w:rPr>
          <w:b/>
        </w:rPr>
        <w:t xml:space="preserve">retrieval_title: </w:t>
      </w:r>
      <w:r>
        <w:t>các kênh Zalo/Facebook chính thống - Thông Tin Liên Hệ, Lịch Làm Việc, Địa Chỉ</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các kênh Zalo/Facebook chính thống thì cần chuẩn bị hồ sơ gì?</w:t>
      </w:r>
    </w:p>
    <w:p>
      <w:pPr>
        <w:pStyle w:val="RAGField"/>
      </w:pPr>
      <w:r>
        <w:t xml:space="preserve">  - Các kênh zalo/facebook chính thống thực hiện ở đâu và quy trình như thế nào?</w:t>
      </w:r>
    </w:p>
    <w:p>
      <w:pPr>
        <w:pStyle w:val="RAGField"/>
      </w:pPr>
      <w:r>
        <w:t xml:space="preserve">  - Các kênh zalo/facebook chính thống có nộp trực tuyến được không?</w:t>
      </w:r>
    </w:p>
    <w:p>
      <w:pPr>
        <w:pStyle w:val="RAGField"/>
      </w:pPr>
      <w:r>
        <w:t xml:space="preserve">  - Các kênh zalo/facebook chính thống mất bao lâu và có phí/lệ phí không?</w:t>
      </w:r>
    </w:p>
    <w:p>
      <w:pPr>
        <w:pStyle w:val="RAGField"/>
      </w:pPr>
      <w:r>
        <w:t>- Câu hỏi ngắn/thiếu thông tin:</w:t>
      </w:r>
    </w:p>
    <w:p>
      <w:pPr>
        <w:pStyle w:val="RAGField"/>
      </w:pPr>
      <w:r>
        <w:t xml:space="preserve">  - Zalo công an phường?</w:t>
      </w:r>
    </w:p>
    <w:p>
      <w:pPr>
        <w:pStyle w:val="RAGField"/>
      </w:pPr>
      <w:r>
        <w:t xml:space="preserve">  - Facebook công an phường?</w:t>
      </w:r>
    </w:p>
    <w:p>
      <w:pPr>
        <w:pStyle w:val="RAGField"/>
      </w:pPr>
      <w:r>
        <w:t xml:space="preserve">  - kênh chính thống?</w:t>
      </w:r>
    </w:p>
    <w:p>
      <w:pPr>
        <w:pStyle w:val="RAGField"/>
      </w:pPr>
      <w:r>
        <w:t>- Câu hỏi thiếu ngữ cảnh:</w:t>
      </w:r>
    </w:p>
    <w:p>
      <w:pPr>
        <w:pStyle w:val="RAGField"/>
      </w:pPr>
      <w:r>
        <w:t xml:space="preserve">  - Zalo công an phường làm sao?</w:t>
      </w:r>
    </w:p>
    <w:p>
      <w:pPr>
        <w:pStyle w:val="RAGField"/>
      </w:pPr>
      <w:r>
        <w:t xml:space="preserve">  - Facebook công an phường làm sao?</w:t>
      </w:r>
    </w:p>
    <w:p>
      <w:pPr>
        <w:pStyle w:val="RAGField"/>
      </w:pPr>
      <w:r>
        <w:t xml:space="preserve">  - kênh chính thống làm sao?</w:t>
      </w:r>
    </w:p>
    <w:p>
      <w:pPr>
        <w:pStyle w:val="RAGField"/>
      </w:pPr>
      <w:r>
        <w:t>- Viết tắt/không dấu:</w:t>
      </w:r>
    </w:p>
    <w:p>
      <w:pPr>
        <w:pStyle w:val="RAGField"/>
      </w:pPr>
      <w:r>
        <w:t xml:space="preserve">  - zalo cap ntn</w:t>
      </w:r>
    </w:p>
    <w:p>
      <w:pPr>
        <w:pStyle w:val="RAGField"/>
      </w:pPr>
      <w:r>
        <w:t xml:space="preserve">  - zalo cap can gi</w:t>
      </w:r>
    </w:p>
    <w:p>
      <w:pPr>
        <w:pStyle w:val="RAGField"/>
      </w:pPr>
      <w:r>
        <w:t xml:space="preserve">  - fb cap ntn</w:t>
      </w:r>
    </w:p>
    <w:p>
      <w:pPr>
        <w:pStyle w:val="RAGField"/>
      </w:pPr>
      <w:r>
        <w:t xml:space="preserve">  - fb cap can gi</w:t>
      </w:r>
    </w:p>
    <w:p>
      <w:pPr>
        <w:pStyle w:val="RAGField"/>
      </w:pPr>
      <w:r>
        <w:t xml:space="preserve">  - kenh zalo ntn</w:t>
      </w:r>
    </w:p>
    <w:p>
      <w:pPr>
        <w:pStyle w:val="RAGField"/>
      </w:pPr>
      <w:r>
        <w:t xml:space="preserve">  - kenh zalo can gi</w:t>
      </w:r>
    </w:p>
    <w:p>
      <w:pPr>
        <w:pStyle w:val="RAGField"/>
      </w:pPr>
      <w:r>
        <w:t>- Không dấu:</w:t>
      </w:r>
    </w:p>
    <w:p>
      <w:pPr>
        <w:pStyle w:val="RAGField"/>
      </w:pPr>
      <w:r>
        <w:t xml:space="preserve">  - cac kenh zalo/facebook chinh thong can chuan bi giay to gi?</w:t>
      </w:r>
    </w:p>
    <w:p>
      <w:pPr>
        <w:pStyle w:val="RAGField"/>
      </w:pPr>
      <w:r>
        <w:t xml:space="preserve">  - cac kenh zalo/facebook chinh thong lam online duoc khong?</w:t>
      </w:r>
    </w:p>
    <w:p>
      <w:pPr>
        <w:pStyle w:val="RAGField"/>
      </w:pPr>
      <w:r>
        <w:t>- Theo ngữ cảnh/tình huống:</w:t>
      </w:r>
    </w:p>
    <w:p>
      <w:pPr>
        <w:pStyle w:val="RAGField"/>
      </w:pPr>
      <w:r>
        <w:t xml:space="preserve">  - Công an phường có Zalo/Facebook chính thống không?</w:t>
      </w:r>
    </w:p>
    <w:p>
      <w:pPr>
        <w:pStyle w:val="RAGField"/>
      </w:pPr>
      <w:r>
        <w:t xml:space="preserve">  - Tôi muốn theo dõi thông báo của Công an phường thì vào kênh nào?</w:t>
      </w:r>
    </w:p>
    <w:p>
      <w:pPr>
        <w:pStyle w:val="RAGField"/>
      </w:pPr>
      <w:r>
        <w:t xml:space="preserve">  - Làm sao nhận biết trang Facebook/Zalo giả mạo Công an phường?</w:t>
      </w:r>
    </w:p>
    <w:p>
      <w:pPr>
        <w:pStyle w:val="RAGField"/>
      </w:pPr>
      <w:r>
        <w:t>- Câu nói dân dã/không đầy đủ:</w:t>
      </w:r>
    </w:p>
    <w:p>
      <w:pPr>
        <w:pStyle w:val="RAGField"/>
      </w:pPr>
      <w:r>
        <w:t xml:space="preserve">  - Cho em hỏi vụ Zalo công an phường với ạ</w:t>
      </w:r>
    </w:p>
    <w:p>
      <w:pPr>
        <w:pStyle w:val="RAGField"/>
      </w:pPr>
      <w:r>
        <w:t>- Câu hỏi mơ hồ cần phân loại:</w:t>
      </w:r>
    </w:p>
    <w:p>
      <w:pPr>
        <w:pStyle w:val="RAGField"/>
      </w:pPr>
      <w:r>
        <w:t xml:space="preserve">  - Tôi cần làm giấy tờ liên quan đến Zalo công an phường</w:t>
      </w:r>
    </w:p>
    <w:p>
      <w:pPr>
        <w:pStyle w:val="RAGField"/>
      </w:pPr>
      <w:r>
        <w:rPr>
          <w:b/>
        </w:rPr>
        <w:t xml:space="preserve">CANONICAL_ANSWER: </w:t>
      </w:r>
      <w:r>
        <w:t>Chỉ theo dõi các kênh Zalo/Facebook/website được Công an phường hoặc UBND địa phương công bố: [ĐIỀN KÊNH CHÍNH THỨC]. Không gửi giấy tờ, OTP, mật khẩu hoặc tiền cho tài khoản cá nhân tự xưng là cán bộ. Khi nghi ngờ giả mạo, xác minh lại qua số trực ban chính thức.</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GUARDRAIL: </w:t>
      </w:r>
      <w:r>
        <w:t>Chỉ sử dụng số điện thoại, địa chỉ, lịch làm việc và kênh liên hệ đã được phê duyệt; tuyệt đối không tự suy đoán.</w:t>
      </w:r>
    </w:p>
    <w:p>
      <w:pPr>
        <w:pStyle w:val="RAGField"/>
      </w:pPr>
      <w:r>
        <w:rPr>
          <w:b/>
        </w:rPr>
        <w:t xml:space="preserve">SOURCE_IDS: </w:t>
      </w:r>
      <w:r>
        <w:t>SRC-I-01, SRC-C-03, SRC-DVC-BCA</w:t>
      </w:r>
    </w:p>
    <w:p>
      <w:pPr>
        <w:pStyle w:val="RAGField"/>
      </w:pPr>
      <w:r>
        <w:rPr>
          <w:b/>
        </w:rPr>
        <w:t xml:space="preserve">TAGS: </w:t>
      </w:r>
      <w:r>
        <w:t>I, Thông Tin Liên Hệ, Lịch Làm Việc, Địa Chỉ, các kênh Zalo/Facebook chính thống, I_KENH_ZALO_FACEBOOK_CHINH_THONG, cac-kenh-zalo-facebook-chinh-thong, zalo cap ntn, zalo cap can gi, fb cap ntn, fb cap can gi, kenh zalo ntn, kenh zalo can gi, cac kenh zalo/facebook chinh thong can chuan bi giay to gi?, cac kenh zalo/facebook chinh thong lam online duoc khong?</w:t>
      </w:r>
    </w:p>
    <w:p>
      <w:pPr>
        <w:pStyle w:val="RAGField"/>
      </w:pPr>
      <w:r>
        <w:rPr>
          <w:b/>
        </w:rPr>
        <w:t xml:space="preserve">KB_CHUNK_END: </w:t>
      </w:r>
      <w:r/>
    </w:p>
    <w:p>
      <w:pPr>
        <w:pStyle w:val="Heading2"/>
      </w:pPr>
      <w:r>
        <w:t>CAP-I-088-I_SO_KHAN_CAP_KHI_NGUY_HIEM | số khẩn cấp khi có sự việc nguy hiểm - Thông Tin Liên Hệ, Lịch Làm Việc, Địa Chỉ</w:t>
      </w:r>
    </w:p>
    <w:p>
      <w:pPr>
        <w:pStyle w:val="RAGField"/>
      </w:pPr>
      <w:r>
        <w:rPr>
          <w:b/>
        </w:rPr>
        <w:t xml:space="preserve">KB_CHUNK_START: </w:t>
      </w:r>
      <w:r/>
    </w:p>
    <w:p>
      <w:pPr>
        <w:pStyle w:val="RAGField"/>
      </w:pPr>
      <w:r>
        <w:rPr>
          <w:b/>
        </w:rPr>
        <w:t xml:space="preserve">chunk_id: </w:t>
      </w:r>
      <w:r>
        <w:t>CAP-I-088-I_SO_KHAN_CAP_KHI_NGUY_HIEM</w:t>
      </w:r>
    </w:p>
    <w:p>
      <w:pPr>
        <w:pStyle w:val="RAGField"/>
      </w:pPr>
      <w:r>
        <w:rPr>
          <w:b/>
        </w:rPr>
        <w:t xml:space="preserve">module: </w:t>
      </w:r>
      <w:r>
        <w:t>I - Thông Tin Liên Hệ, Lịch Làm Việc, Địa Chỉ</w:t>
      </w:r>
    </w:p>
    <w:p>
      <w:pPr>
        <w:pStyle w:val="RAGField"/>
      </w:pPr>
      <w:r>
        <w:rPr>
          <w:b/>
        </w:rPr>
        <w:t xml:space="preserve">intent_code: </w:t>
      </w:r>
      <w:r>
        <w:t>I_SO_KHAN_CAP_KHI_NGUY_HIEM</w:t>
      </w:r>
    </w:p>
    <w:p>
      <w:pPr>
        <w:pStyle w:val="RAGField"/>
      </w:pPr>
      <w:r>
        <w:rPr>
          <w:b/>
        </w:rPr>
        <w:t xml:space="preserve">retrieval_title: </w:t>
      </w:r>
      <w:r>
        <w:t>số khẩn cấp khi có sự việc nguy hiểm - Thông Tin Liên Hệ, Lịch Làm Việc, Địa Chỉ</w:t>
      </w:r>
    </w:p>
    <w:p>
      <w:pPr>
        <w:pStyle w:val="RAGField"/>
      </w:pPr>
      <w:r>
        <w:rPr>
          <w:b/>
        </w:rPr>
        <w:t xml:space="preserve">last_verified: </w:t>
      </w:r>
      <w:r>
        <w:t>2026-07-20</w:t>
      </w:r>
    </w:p>
    <w:p>
      <w:pPr>
        <w:pStyle w:val="RAGField"/>
      </w:pPr>
      <w:r>
        <w:t>QUESTION_VARIANTS:</w:t>
      </w:r>
    </w:p>
    <w:p>
      <w:pPr>
        <w:pStyle w:val="RAGField"/>
      </w:pPr>
      <w:r>
        <w:t>- Câu hỏi đầy đủ/chuẩn:</w:t>
      </w:r>
    </w:p>
    <w:p>
      <w:pPr>
        <w:pStyle w:val="RAGField"/>
      </w:pPr>
      <w:r>
        <w:t xml:space="preserve">  - Tôi muốn số khẩn cấp khi có sự việc nguy hiểm thì cần chuẩn bị hồ sơ gì?</w:t>
      </w:r>
    </w:p>
    <w:p>
      <w:pPr>
        <w:pStyle w:val="RAGField"/>
      </w:pPr>
      <w:r>
        <w:t xml:space="preserve">  - Số khẩn cấp khi có sự việc nguy hiểm thực hiện ở đâu và quy trình như thế nào?</w:t>
      </w:r>
    </w:p>
    <w:p>
      <w:pPr>
        <w:pStyle w:val="RAGField"/>
      </w:pPr>
      <w:r>
        <w:t xml:space="preserve">  - Số khẩn cấp khi có sự việc nguy hiểm có nộp trực tuyến được không?</w:t>
      </w:r>
    </w:p>
    <w:p>
      <w:pPr>
        <w:pStyle w:val="RAGField"/>
      </w:pPr>
      <w:r>
        <w:t xml:space="preserve">  - Số khẩn cấp khi có sự việc nguy hiểm mất bao lâu và có phí/lệ phí không?</w:t>
      </w:r>
    </w:p>
    <w:p>
      <w:pPr>
        <w:pStyle w:val="RAGField"/>
      </w:pPr>
      <w:r>
        <w:t>- Câu hỏi ngắn/thiếu thông tin:</w:t>
      </w:r>
    </w:p>
    <w:p>
      <w:pPr>
        <w:pStyle w:val="RAGField"/>
      </w:pPr>
      <w:r>
        <w:t xml:space="preserve">  - số khẩn cấp?</w:t>
      </w:r>
    </w:p>
    <w:p>
      <w:pPr>
        <w:pStyle w:val="RAGField"/>
      </w:pPr>
      <w:r>
        <w:t xml:space="preserve">  - nguy hiểm gọi ai?</w:t>
      </w:r>
    </w:p>
    <w:p>
      <w:pPr>
        <w:pStyle w:val="RAGField"/>
      </w:pPr>
      <w:r>
        <w:t xml:space="preserve">  - cần công an ngay?</w:t>
      </w:r>
    </w:p>
    <w:p>
      <w:pPr>
        <w:pStyle w:val="RAGField"/>
      </w:pPr>
      <w:r>
        <w:t>- Câu hỏi thiếu ngữ cảnh:</w:t>
      </w:r>
    </w:p>
    <w:p>
      <w:pPr>
        <w:pStyle w:val="RAGField"/>
      </w:pPr>
      <w:r>
        <w:t xml:space="preserve">  - số khẩn cấp làm sao?</w:t>
      </w:r>
    </w:p>
    <w:p>
      <w:pPr>
        <w:pStyle w:val="RAGField"/>
      </w:pPr>
      <w:r>
        <w:t xml:space="preserve">  - nguy hiểm gọi ai làm sao?</w:t>
      </w:r>
    </w:p>
    <w:p>
      <w:pPr>
        <w:pStyle w:val="RAGField"/>
      </w:pPr>
      <w:r>
        <w:t xml:space="preserve">  - cần công an ngay làm sao?</w:t>
      </w:r>
    </w:p>
    <w:p>
      <w:pPr>
        <w:pStyle w:val="RAGField"/>
      </w:pPr>
      <w:r>
        <w:t>- Viết tắt/không dấu:</w:t>
      </w:r>
    </w:p>
    <w:p>
      <w:pPr>
        <w:pStyle w:val="RAGField"/>
      </w:pPr>
      <w:r>
        <w:t xml:space="preserve">  - so khan cap ntn</w:t>
      </w:r>
    </w:p>
    <w:p>
      <w:pPr>
        <w:pStyle w:val="RAGField"/>
      </w:pPr>
      <w:r>
        <w:t xml:space="preserve">  - so khan cap can gi</w:t>
      </w:r>
    </w:p>
    <w:p>
      <w:pPr>
        <w:pStyle w:val="RAGField"/>
      </w:pPr>
      <w:r>
        <w:t xml:space="preserve">  - nguy hiem ntn</w:t>
      </w:r>
    </w:p>
    <w:p>
      <w:pPr>
        <w:pStyle w:val="RAGField"/>
      </w:pPr>
      <w:r>
        <w:t xml:space="preserve">  - nguy hiem can gi</w:t>
      </w:r>
    </w:p>
    <w:p>
      <w:pPr>
        <w:pStyle w:val="RAGField"/>
      </w:pPr>
      <w:r>
        <w:t xml:space="preserve">  - goi ngay ntn</w:t>
      </w:r>
    </w:p>
    <w:p>
      <w:pPr>
        <w:pStyle w:val="RAGField"/>
      </w:pPr>
      <w:r>
        <w:t xml:space="preserve">  - goi ngay can gi</w:t>
      </w:r>
    </w:p>
    <w:p>
      <w:pPr>
        <w:pStyle w:val="RAGField"/>
      </w:pPr>
      <w:r>
        <w:t>- Không dấu:</w:t>
      </w:r>
    </w:p>
    <w:p>
      <w:pPr>
        <w:pStyle w:val="RAGField"/>
      </w:pPr>
      <w:r>
        <w:t xml:space="preserve">  - so khan cap khi co su viec nguy hiem can chuan bi giay to gi?</w:t>
      </w:r>
    </w:p>
    <w:p>
      <w:pPr>
        <w:pStyle w:val="RAGField"/>
      </w:pPr>
      <w:r>
        <w:t xml:space="preserve">  - so khan cap khi co su viec nguy hiem lam online duoc khong?</w:t>
      </w:r>
    </w:p>
    <w:p>
      <w:pPr>
        <w:pStyle w:val="RAGField"/>
      </w:pPr>
      <w:r>
        <w:t>- Theo ngữ cảnh/tình huống:</w:t>
      </w:r>
    </w:p>
    <w:p>
      <w:pPr>
        <w:pStyle w:val="RAGField"/>
      </w:pPr>
      <w:r>
        <w:t xml:space="preserve">  - Đang có vụ việc nguy hiểm thì gọi số nào?</w:t>
      </w:r>
    </w:p>
    <w:p>
      <w:pPr>
        <w:pStyle w:val="RAGField"/>
      </w:pPr>
      <w:r>
        <w:t xml:space="preserve">  - Có cháy/nổ/tai nạn/đe dọa tính mạng thì liên hệ ai ngay?</w:t>
      </w:r>
    </w:p>
    <w:p>
      <w:pPr>
        <w:pStyle w:val="RAGField"/>
      </w:pPr>
      <w:r>
        <w:t xml:space="preserve">  - Tôi cần hướng dẫn khẩn cấp trước khi cán bộ đến hiện trường.</w:t>
      </w:r>
    </w:p>
    <w:p>
      <w:pPr>
        <w:pStyle w:val="RAGField"/>
      </w:pPr>
      <w:r>
        <w:t>- Câu nói dân dã/không đầy đủ:</w:t>
      </w:r>
    </w:p>
    <w:p>
      <w:pPr>
        <w:pStyle w:val="RAGField"/>
      </w:pPr>
      <w:r>
        <w:t xml:space="preserve">  - Cho em hỏi vụ số khẩn cấp với ạ</w:t>
      </w:r>
    </w:p>
    <w:p>
      <w:pPr>
        <w:pStyle w:val="RAGField"/>
      </w:pPr>
      <w:r>
        <w:t>- Câu hỏi mơ hồ cần phân loại:</w:t>
      </w:r>
    </w:p>
    <w:p>
      <w:pPr>
        <w:pStyle w:val="RAGField"/>
      </w:pPr>
      <w:r>
        <w:t xml:space="preserve">  - Tôi cần làm giấy tờ liên quan đến số khẩn cấp</w:t>
      </w:r>
    </w:p>
    <w:p>
      <w:pPr>
        <w:pStyle w:val="RAGField"/>
      </w:pPr>
      <w:r>
        <w:rPr>
          <w:b/>
        </w:rPr>
        <w:t xml:space="preserve">CANONICAL_ANSWER: </w:t>
      </w:r>
      <w:r>
        <w:t>Nếu khẩn cấp về an ninh trật tự, gọi 113. Nếu cháy, nổ, cứu nạn cứu hộ, gọi 114. Nếu cần cấp cứu y tế, gọi 115. Khi gọi, nêu ngay địa điểm chính xác, loại sự việc, nguy cơ hiện tại, số người bị ảnh hưởng và số điện thoại liên hệ. Ưu tiên bảo đảm an toàn cho bản thân và người xung quanh.</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GUARDRAIL: </w:t>
      </w:r>
      <w:r>
        <w:t>Chỉ sử dụng số điện thoại, địa chỉ, lịch làm việc và kênh liên hệ đã được phê duyệt; tuyệt đối không tự suy đoán.</w:t>
      </w:r>
    </w:p>
    <w:p>
      <w:pPr>
        <w:pStyle w:val="RAGField"/>
      </w:pPr>
      <w:r>
        <w:rPr>
          <w:b/>
        </w:rPr>
        <w:t xml:space="preserve">SOURCE_IDS: </w:t>
      </w:r>
      <w:r>
        <w:t>SRC-I-01, SRC-C-03, SRC-DVC-BCA</w:t>
      </w:r>
    </w:p>
    <w:p>
      <w:pPr>
        <w:pStyle w:val="RAGField"/>
      </w:pPr>
      <w:r>
        <w:rPr>
          <w:b/>
        </w:rPr>
        <w:t xml:space="preserve">TAGS: </w:t>
      </w:r>
      <w:r>
        <w:t>I, Thông Tin Liên Hệ, Lịch Làm Việc, Địa Chỉ, số khẩn cấp khi có sự việc nguy hiểm, I_SO_KHAN_CAP_KHI_NGUY_HIEM, so-khan-cap-khi-co-su-viec-nguy-hiem, so khan cap ntn, so khan cap can gi, nguy hiem ntn, nguy hiem can gi, goi ngay ntn, goi ngay can gi, so khan cap khi co su viec nguy hiem can chuan bi giay to gi?, so khan cap khi co su viec nguy hiem lam online duoc khong?</w:t>
      </w:r>
    </w:p>
    <w:p>
      <w:pPr>
        <w:pStyle w:val="RAGField"/>
      </w:pPr>
      <w:r>
        <w:rPr>
          <w:b/>
        </w:rPr>
        <w:t xml:space="preserve">KB_CHUNK_END: </w:t>
      </w:r>
      <w:r/>
    </w:p>
    <w:p>
      <w:pPr>
        <w:pStyle w:val="Heading2"/>
      </w:pPr>
      <w:r>
        <w:t>CAP-A-089-A_FALLBACK_LIEN_QUAN | câu hỏi chung/mơ hồ cần phân loại - Thủ Tục Cư Trú</w:t>
      </w:r>
    </w:p>
    <w:p>
      <w:pPr>
        <w:pStyle w:val="RAGField"/>
      </w:pPr>
      <w:r>
        <w:rPr>
          <w:b/>
        </w:rPr>
        <w:t xml:space="preserve">KB_CHUNK_START: </w:t>
      </w:r>
      <w:r/>
    </w:p>
    <w:p>
      <w:pPr>
        <w:pStyle w:val="RAGField"/>
      </w:pPr>
      <w:r>
        <w:rPr>
          <w:b/>
        </w:rPr>
        <w:t xml:space="preserve">chunk_id: </w:t>
      </w:r>
      <w:r>
        <w:t>CAP-A-089-A_FALLBACK_LIEN_QUAN</w:t>
      </w:r>
    </w:p>
    <w:p>
      <w:pPr>
        <w:pStyle w:val="RAGField"/>
      </w:pPr>
      <w:r>
        <w:rPr>
          <w:b/>
        </w:rPr>
        <w:t xml:space="preserve">module: </w:t>
      </w:r>
      <w:r>
        <w:t>A - Thủ Tục Cư Trú</w:t>
      </w:r>
    </w:p>
    <w:p>
      <w:pPr>
        <w:pStyle w:val="RAGField"/>
      </w:pPr>
      <w:r>
        <w:rPr>
          <w:b/>
        </w:rPr>
        <w:t xml:space="preserve">intent_code: </w:t>
      </w:r>
      <w:r>
        <w:t>A_FALLBACK_LIEN_QUAN</w:t>
      </w:r>
    </w:p>
    <w:p>
      <w:pPr>
        <w:pStyle w:val="RAGField"/>
      </w:pPr>
      <w:r>
        <w:rPr>
          <w:b/>
        </w:rPr>
        <w:t xml:space="preserve">retrieval_title: </w:t>
      </w:r>
      <w:r>
        <w:t>câu hỏi chung/mơ hồ cần phân loại - Thủ Tục Cư Trú</w:t>
      </w:r>
    </w:p>
    <w:p>
      <w:pPr>
        <w:pStyle w:val="RAGField"/>
      </w:pPr>
      <w:r>
        <w:rPr>
          <w:b/>
        </w:rPr>
        <w:t xml:space="preserve">last_verified: </w:t>
      </w:r>
      <w:r>
        <w:t>2026-07-20</w:t>
      </w:r>
    </w:p>
    <w:p>
      <w:pPr>
        <w:pStyle w:val="RAGField"/>
      </w:pPr>
      <w:r>
        <w:t>QUESTION_VARIANTS:</w:t>
      </w:r>
    </w:p>
    <w:p>
      <w:pPr>
        <w:pStyle w:val="RAGField"/>
      </w:pPr>
      <w:r>
        <w:t>- Câu hỏi chung/mơ hồ:</w:t>
      </w:r>
    </w:p>
    <w:p>
      <w:pPr>
        <w:pStyle w:val="RAGField"/>
      </w:pPr>
      <w:r>
        <w:t xml:space="preserve">  - Cư trú của tôi bị sai thì sửa ở đâu?</w:t>
      </w:r>
    </w:p>
    <w:p>
      <w:pPr>
        <w:pStyle w:val="RAGField"/>
      </w:pPr>
      <w:r>
        <w:t xml:space="preserve">  - Tôi mới chuyển chỗ ở, cần làm thủ tục gì?</w:t>
      </w:r>
    </w:p>
    <w:p>
      <w:pPr>
        <w:pStyle w:val="RAGField"/>
      </w:pPr>
      <w:r>
        <w:t xml:space="preserve">  - Ở trọ thì có phải báo công an không?</w:t>
      </w:r>
    </w:p>
    <w:p>
      <w:pPr>
        <w:pStyle w:val="RAGField"/>
      </w:pPr>
      <w:r>
        <w:t xml:space="preserve">  - Nhà có khách ở lại vài hôm thì cần báo gì?</w:t>
      </w:r>
    </w:p>
    <w:p>
      <w:pPr>
        <w:pStyle w:val="RAGField"/>
      </w:pPr>
      <w:r>
        <w:t xml:space="preserve">  - Tôi cần giấy xác nhận nơi ở để nộp hồ sơ.</w:t>
      </w:r>
    </w:p>
    <w:p>
      <w:pPr>
        <w:pStyle w:val="RAGField"/>
      </w:pPr>
      <w:r>
        <w:rPr>
          <w:b/>
        </w:rPr>
        <w:t xml:space="preserve">CANONICAL_ANSWER: </w:t>
      </w:r>
      <w:r>
        <w:t>Anh/chị vui lòng cho biết rõ đang cần làm thủ tục cư trú nào: đăng ký thường trú, đăng ký tạm trú, gia hạn tạm trú, thông báo lưu trú, khai báo tạm vắng, xác nhận thông tin hay điều chỉnh dữ liệu. Hãy gửi thêm địa chỉ liên quan, hình thức muốn nộp (trực tiếp hoặc trực tuyến) và mã hồ sơ nếu đã nộp để được hướng dẫn đúng hơn.</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làm thủ tục cư trú nào, địa chỉ cư trú/lưu trú, tình trạng chỗ ở, nộp trực tuyến hay trực tiếp, có mã hồ sơ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Luật Cư trú 2020; Nghị định 154/2024/NĐ-CP; Thông tư 66/2023/TT-BCA; Thông tư 53/2025/TT-BCA; thủ tục đang công bố trên Cổng DVC Bộ Công an.</w:t>
      </w:r>
    </w:p>
    <w:p>
      <w:pPr>
        <w:pStyle w:val="RAGField"/>
      </w:pPr>
      <w:r>
        <w:rPr>
          <w:b/>
        </w:rPr>
        <w:t xml:space="preserve">GROUP_LEGAL_BASIS: </w:t>
      </w:r>
      <w:r>
        <w:t>Luật Cư trú 2020; Nghị định 154/2024/NĐ-CP; Thông tư 66/2023/TT-BCA; Thông tư 53/2025/TT-BCA; thủ tục đang công bố trên Cổng DVC Bộ Công an.</w:t>
      </w:r>
    </w:p>
    <w:p>
      <w:pPr>
        <w:pStyle w:val="RAGField"/>
      </w:pPr>
      <w:r>
        <w:rPr>
          <w:b/>
        </w:rPr>
        <w:t xml:space="preserve">GUARDRAIL: </w:t>
      </w:r>
      <w:r>
        <w:t>Không kết luận hồ sơ đủ điều kiện đăng ký cư trú; chỉ hướng dẫn thông tin ban đầu và yêu cầu đối chiếu thủ tục đang công bố.</w:t>
      </w:r>
    </w:p>
    <w:p>
      <w:pPr>
        <w:pStyle w:val="RAGField"/>
      </w:pPr>
      <w:r>
        <w:rPr>
          <w:b/>
        </w:rPr>
        <w:t xml:space="preserve">SOURCE_IDS: </w:t>
      </w:r>
      <w:r>
        <w:t>SRC-A-01, SRC-A-02, SRC-A-03, SRC-B-03, SRC-DVC-BCA</w:t>
      </w:r>
    </w:p>
    <w:p>
      <w:pPr>
        <w:pStyle w:val="RAGField"/>
      </w:pPr>
      <w:r>
        <w:rPr>
          <w:b/>
        </w:rPr>
        <w:t xml:space="preserve">TAGS: </w:t>
      </w:r>
      <w:r>
        <w:t>A, Thủ Tục Cư Trú, câu hỏi chung/mơ hồ cần phân loại, A_FALLBACK_LIEN_QUAN, cau-hoi-chung-mo-ho-can-phan-loai, tam tru, thuong tru, ho khau, luu tru, tam vang, cu tru</w:t>
      </w:r>
    </w:p>
    <w:p>
      <w:pPr>
        <w:pStyle w:val="RAGField"/>
      </w:pPr>
      <w:r>
        <w:rPr>
          <w:b/>
        </w:rPr>
        <w:t xml:space="preserve">KB_CHUNK_END: </w:t>
      </w:r>
      <w:r/>
    </w:p>
    <w:p>
      <w:pPr>
        <w:pStyle w:val="Heading2"/>
      </w:pPr>
      <w:r>
        <w:t>CAP-B-090-B_FALLBACK_LIEN_QUAN | câu hỏi chung/mơ hồ cần phân loại - Căn Cước, Định Danh Điện Tử, Vneid</w:t>
      </w:r>
    </w:p>
    <w:p>
      <w:pPr>
        <w:pStyle w:val="RAGField"/>
      </w:pPr>
      <w:r>
        <w:rPr>
          <w:b/>
        </w:rPr>
        <w:t xml:space="preserve">KB_CHUNK_START: </w:t>
      </w:r>
      <w:r/>
    </w:p>
    <w:p>
      <w:pPr>
        <w:pStyle w:val="RAGField"/>
      </w:pPr>
      <w:r>
        <w:rPr>
          <w:b/>
        </w:rPr>
        <w:t xml:space="preserve">chunk_id: </w:t>
      </w:r>
      <w:r>
        <w:t>CAP-B-090-B_FALLBACK_LIEN_QUAN</w:t>
      </w:r>
    </w:p>
    <w:p>
      <w:pPr>
        <w:pStyle w:val="RAGField"/>
      </w:pPr>
      <w:r>
        <w:rPr>
          <w:b/>
        </w:rPr>
        <w:t xml:space="preserve">module: </w:t>
      </w:r>
      <w:r>
        <w:t>B - Căn Cước, Định Danh Điện Tử, Vneid</w:t>
      </w:r>
    </w:p>
    <w:p>
      <w:pPr>
        <w:pStyle w:val="RAGField"/>
      </w:pPr>
      <w:r>
        <w:rPr>
          <w:b/>
        </w:rPr>
        <w:t xml:space="preserve">intent_code: </w:t>
      </w:r>
      <w:r>
        <w:t>B_FALLBACK_LIEN_QUAN</w:t>
      </w:r>
    </w:p>
    <w:p>
      <w:pPr>
        <w:pStyle w:val="RAGField"/>
      </w:pPr>
      <w:r>
        <w:rPr>
          <w:b/>
        </w:rPr>
        <w:t xml:space="preserve">retrieval_title: </w:t>
      </w:r>
      <w:r>
        <w:t>câu hỏi chung/mơ hồ cần phân loại - Căn Cước, Định Danh Điện Tử, Vneid</w:t>
      </w:r>
    </w:p>
    <w:p>
      <w:pPr>
        <w:pStyle w:val="RAGField"/>
      </w:pPr>
      <w:r>
        <w:rPr>
          <w:b/>
        </w:rPr>
        <w:t xml:space="preserve">last_verified: </w:t>
      </w:r>
      <w:r>
        <w:t>2026-07-20</w:t>
      </w:r>
    </w:p>
    <w:p>
      <w:pPr>
        <w:pStyle w:val="RAGField"/>
      </w:pPr>
      <w:r>
        <w:t>QUESTION_VARIANTS:</w:t>
      </w:r>
    </w:p>
    <w:p>
      <w:pPr>
        <w:pStyle w:val="RAGField"/>
      </w:pPr>
      <w:r>
        <w:t>- Câu hỏi chung/mơ hồ:</w:t>
      </w:r>
    </w:p>
    <w:p>
      <w:pPr>
        <w:pStyle w:val="RAGField"/>
      </w:pPr>
      <w:r>
        <w:t xml:space="preserve">  - Tôi cần làm căn cước nhưng không biết chọn thủ tục nào.</w:t>
      </w:r>
    </w:p>
    <w:p>
      <w:pPr>
        <w:pStyle w:val="RAGField"/>
      </w:pPr>
      <w:r>
        <w:t xml:space="preserve">  - App VNeID của tôi bị lỗi.</w:t>
      </w:r>
    </w:p>
    <w:p>
      <w:pPr>
        <w:pStyle w:val="RAGField"/>
      </w:pPr>
      <w:r>
        <w:t xml:space="preserve">  - Tài khoản định danh của tôi chưa dùng được.</w:t>
      </w:r>
    </w:p>
    <w:p>
      <w:pPr>
        <w:pStyle w:val="RAGField"/>
      </w:pPr>
      <w:r>
        <w:t xml:space="preserve">  - Thông tin giấy tờ trên app không đúng.</w:t>
      </w:r>
    </w:p>
    <w:p>
      <w:pPr>
        <w:pStyle w:val="RAGField"/>
      </w:pPr>
      <w:r>
        <w:t xml:space="preserve">  - CCCD cũ còn dùng được không, tôi cần hỏi ai?</w:t>
      </w:r>
    </w:p>
    <w:p>
      <w:pPr>
        <w:pStyle w:val="RAGField"/>
      </w:pPr>
      <w:r>
        <w:rPr>
          <w:b/>
        </w:rPr>
        <w:t xml:space="preserve">CANONICAL_ANSWER: </w:t>
      </w:r>
      <w:r>
        <w:t>Anh/chị vui lòng cho biết rõ cần hỗ trợ nội dung nào: làm căn cước lần đầu, cấp đổi/cấp lại, căn cước cho trẻ em, đăng nhập/kích hoạt VNeID, quên mật khẩu hay sai thông tin. Vui lòng không gửi mật khẩu, OTP, mã PIN hoặc ảnh giấy tờ nhạy cảm trong hội thoại.</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làm căn cước/VNeID bao nhiêu tuổi, làm lần đầu/cấp đổi/cấp lại, mất/hỏng/sai thông tin, đã có tài khoản VNeID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Luật Căn cước 2023; Nghị định 69/2024/NĐ-CP; Thông tư 53/2025/TT-BCA; thủ tục căn cước trên Cổng DVC Bộ Công an; hướng dẫn ứng dụng VNeID.</w:t>
      </w:r>
    </w:p>
    <w:p>
      <w:pPr>
        <w:pStyle w:val="RAGField"/>
      </w:pPr>
      <w:r>
        <w:rPr>
          <w:b/>
        </w:rPr>
        <w:t xml:space="preserve">GROUP_LEGAL_BASIS: </w:t>
      </w:r>
      <w:r>
        <w:t>Luật Căn cước 2023; Nghị định 69/2024/NĐ-CP; Thông tư 53/2025/TT-BCA; thủ tục căn cước trên Cổng DVC Bộ Công an; hướng dẫn ứng dụng VNeID.</w:t>
      </w:r>
    </w:p>
    <w:p>
      <w:pPr>
        <w:pStyle w:val="RAGField"/>
      </w:pPr>
      <w:r>
        <w:rPr>
          <w:b/>
        </w:rPr>
        <w:t xml:space="preserve">GUARDRAIL: </w:t>
      </w:r>
      <w:r>
        <w:t>Không yêu cầu người dân cung cấp mật khẩu, OTP, mã xác thực hoặc ảnh giấy tờ tùy thân qua chatbot.</w:t>
      </w:r>
    </w:p>
    <w:p>
      <w:pPr>
        <w:pStyle w:val="RAGField"/>
      </w:pPr>
      <w:r>
        <w:rPr>
          <w:b/>
        </w:rPr>
        <w:t xml:space="preserve">SOURCE_IDS: </w:t>
      </w:r>
      <w:r>
        <w:t>SRC-B-01, SRC-B-02, SRC-B-03, SRC-DVC-BCA</w:t>
      </w:r>
    </w:p>
    <w:p>
      <w:pPr>
        <w:pStyle w:val="RAGField"/>
      </w:pPr>
      <w:r>
        <w:rPr>
          <w:b/>
        </w:rPr>
        <w:t xml:space="preserve">TAGS: </w:t>
      </w:r>
      <w:r>
        <w:t>B, Căn Cước, Định Danh Điện Tử, Vneid, câu hỏi chung/mơ hồ cần phân loại, B_FALLBACK_LIEN_QUAN, cau-hoi-chung-mo-ho-can-phan-loai, cccd, căn cước, can cuoc, vneid, định danh điện tử, dinh danh dien tu</w:t>
      </w:r>
    </w:p>
    <w:p>
      <w:pPr>
        <w:pStyle w:val="RAGField"/>
      </w:pPr>
      <w:r>
        <w:rPr>
          <w:b/>
        </w:rPr>
        <w:t xml:space="preserve">KB_CHUNK_END: </w:t>
      </w:r>
      <w:r/>
    </w:p>
    <w:p>
      <w:pPr>
        <w:pStyle w:val="Heading2"/>
      </w:pPr>
      <w:r>
        <w:t>CAP-C-091-C_FALLBACK_LIEN_QUAN | câu hỏi chung/mơ hồ cần phân loại - Dịch Vụ Công Trực Tuyến</w:t>
      </w:r>
    </w:p>
    <w:p>
      <w:pPr>
        <w:pStyle w:val="RAGField"/>
      </w:pPr>
      <w:r>
        <w:rPr>
          <w:b/>
        </w:rPr>
        <w:t xml:space="preserve">KB_CHUNK_START: </w:t>
      </w:r>
      <w:r/>
    </w:p>
    <w:p>
      <w:pPr>
        <w:pStyle w:val="RAGField"/>
      </w:pPr>
      <w:r>
        <w:rPr>
          <w:b/>
        </w:rPr>
        <w:t xml:space="preserve">chunk_id: </w:t>
      </w:r>
      <w:r>
        <w:t>CAP-C-091-C_FALLBACK_LIEN_QUAN</w:t>
      </w:r>
    </w:p>
    <w:p>
      <w:pPr>
        <w:pStyle w:val="RAGField"/>
      </w:pPr>
      <w:r>
        <w:rPr>
          <w:b/>
        </w:rPr>
        <w:t xml:space="preserve">module: </w:t>
      </w:r>
      <w:r>
        <w:t>C - Dịch Vụ Công Trực Tuyến</w:t>
      </w:r>
    </w:p>
    <w:p>
      <w:pPr>
        <w:pStyle w:val="RAGField"/>
      </w:pPr>
      <w:r>
        <w:rPr>
          <w:b/>
        </w:rPr>
        <w:t xml:space="preserve">intent_code: </w:t>
      </w:r>
      <w:r>
        <w:t>C_FALLBACK_LIEN_QUAN</w:t>
      </w:r>
    </w:p>
    <w:p>
      <w:pPr>
        <w:pStyle w:val="RAGField"/>
      </w:pPr>
      <w:r>
        <w:rPr>
          <w:b/>
        </w:rPr>
        <w:t xml:space="preserve">retrieval_title: </w:t>
      </w:r>
      <w:r>
        <w:t>câu hỏi chung/mơ hồ cần phân loại - Dịch Vụ Công Trực Tuyến</w:t>
      </w:r>
    </w:p>
    <w:p>
      <w:pPr>
        <w:pStyle w:val="RAGField"/>
      </w:pPr>
      <w:r>
        <w:rPr>
          <w:b/>
        </w:rPr>
        <w:t xml:space="preserve">last_verified: </w:t>
      </w:r>
      <w:r>
        <w:t>2026-07-20</w:t>
      </w:r>
    </w:p>
    <w:p>
      <w:pPr>
        <w:pStyle w:val="RAGField"/>
      </w:pPr>
      <w:r>
        <w:t>QUESTION_VARIANTS:</w:t>
      </w:r>
    </w:p>
    <w:p>
      <w:pPr>
        <w:pStyle w:val="RAGField"/>
      </w:pPr>
      <w:r>
        <w:t>- Câu hỏi chung/mơ hồ:</w:t>
      </w:r>
    </w:p>
    <w:p>
      <w:pPr>
        <w:pStyle w:val="RAGField"/>
      </w:pPr>
      <w:r>
        <w:t xml:space="preserve">  - Tôi muốn nộp hồ sơ online nhưng không biết bắt đầu.</w:t>
      </w:r>
    </w:p>
    <w:p>
      <w:pPr>
        <w:pStyle w:val="RAGField"/>
      </w:pPr>
      <w:r>
        <w:t xml:space="preserve">  - Hồ sơ online của tôi bị trả về.</w:t>
      </w:r>
    </w:p>
    <w:p>
      <w:pPr>
        <w:pStyle w:val="RAGField"/>
      </w:pPr>
      <w:r>
        <w:t xml:space="preserve">  - Tôi thanh toán rồi nhưng hệ thống chưa cập nhật.</w:t>
      </w:r>
    </w:p>
    <w:p>
      <w:pPr>
        <w:pStyle w:val="RAGField"/>
      </w:pPr>
      <w:r>
        <w:t xml:space="preserve">  - Tôi không tìm thấy thủ tục trên dịch vụ công.</w:t>
      </w:r>
    </w:p>
    <w:p>
      <w:pPr>
        <w:pStyle w:val="RAGField"/>
      </w:pPr>
      <w:r>
        <w:t xml:space="preserve">  - Tôi cần tra cứu hồ sơ đã nộp.</w:t>
      </w:r>
    </w:p>
    <w:p>
      <w:pPr>
        <w:pStyle w:val="RAGField"/>
      </w:pPr>
      <w:r>
        <w:rPr>
          <w:b/>
        </w:rPr>
        <w:t xml:space="preserve">CANONICAL_ANSWER: </w:t>
      </w:r>
      <w:r>
        <w:t>Anh/chị vui lòng cho biết rõ cần hỗ trợ bước nào: đăng nhập, nộp hồ sơ, tra cứu, thanh toán, nhận kết quả, bổ sung hồ sơ hay phản ánh kiến nghị. Nếu đã nộp hồ sơ, hãy cung cấp mã hồ sơ; không gửi mật khẩu, OTP hoặc thông tin thẻ ngân hàng.</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muốn nộp thủ tục nào, đã có tài khoản VNeID/DVC chưa, đang vướng ở bước đăng nhập/nộp hồ sơ/thanh toán/tra cứu/bổ sung.</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45/2020/NĐ-CP; Luật Giao dịch điện tử 2023; Nghị định 69/2024/NĐ-CP; Cổng DVC Quốc gia và Cổng DVC Bộ Công an.</w:t>
      </w:r>
    </w:p>
    <w:p>
      <w:pPr>
        <w:pStyle w:val="RAGField"/>
      </w:pPr>
      <w:r>
        <w:rPr>
          <w:b/>
        </w:rPr>
        <w:t xml:space="preserve">GROUP_LEGAL_BASIS: </w:t>
      </w:r>
      <w:r>
        <w:t>Nghị định 45/2020/NĐ-CP; Luật Giao dịch điện tử 2023; Nghị định 69/2024/NĐ-CP; Cổng DVC Quốc gia và Cổng DVC Bộ Công an.</w:t>
      </w:r>
    </w:p>
    <w:p>
      <w:pPr>
        <w:pStyle w:val="RAGField"/>
      </w:pPr>
      <w:r>
        <w:rPr>
          <w:b/>
        </w:rPr>
        <w:t xml:space="preserve">GUARDRAIL: </w:t>
      </w:r>
      <w:r>
        <w:t>Không thu hộ phí/lệ phí, không xin thông tin tài khoản ngân hàng; chỉ hướng dẫn thao tác trên cổng chính thức.</w:t>
      </w:r>
    </w:p>
    <w:p>
      <w:pPr>
        <w:pStyle w:val="RAGField"/>
      </w:pPr>
      <w:r>
        <w:rPr>
          <w:b/>
        </w:rPr>
        <w:t xml:space="preserve">SOURCE_IDS: </w:t>
      </w:r>
      <w:r>
        <w:t>SRC-C-01, SRC-C-02, SRC-B-02, SRC-C-03, SRC-DVC-BCA</w:t>
      </w:r>
    </w:p>
    <w:p>
      <w:pPr>
        <w:pStyle w:val="RAGField"/>
      </w:pPr>
      <w:r>
        <w:rPr>
          <w:b/>
        </w:rPr>
        <w:t xml:space="preserve">TAGS: </w:t>
      </w:r>
      <w:r>
        <w:t>C, Dịch Vụ Công Trực Tuyến, câu hỏi chung/mơ hồ cần phân loại, C_FALLBACK_LIEN_QUAN, cau-hoi-chung-mo-ho-can-phan-loai</w:t>
      </w:r>
    </w:p>
    <w:p>
      <w:pPr>
        <w:pStyle w:val="RAGField"/>
      </w:pPr>
      <w:r>
        <w:rPr>
          <w:b/>
        </w:rPr>
        <w:t xml:space="preserve">KB_CHUNK_END: </w:t>
      </w:r>
      <w:r/>
    </w:p>
    <w:p>
      <w:pPr>
        <w:pStyle w:val="Heading2"/>
      </w:pPr>
      <w:r>
        <w:t>CAP-D-092-D_FALLBACK_LIEN_QUAN | câu hỏi chung/mơ hồ cần phân loại - Đăng Ký Xe, Biển Số, Giấy Phép Lái Xe</w:t>
      </w:r>
    </w:p>
    <w:p>
      <w:pPr>
        <w:pStyle w:val="RAGField"/>
      </w:pPr>
      <w:r>
        <w:rPr>
          <w:b/>
        </w:rPr>
        <w:t xml:space="preserve">KB_CHUNK_START: </w:t>
      </w:r>
      <w:r/>
    </w:p>
    <w:p>
      <w:pPr>
        <w:pStyle w:val="RAGField"/>
      </w:pPr>
      <w:r>
        <w:rPr>
          <w:b/>
        </w:rPr>
        <w:t xml:space="preserve">chunk_id: </w:t>
      </w:r>
      <w:r>
        <w:t>CAP-D-092-D_FALLBACK_LIEN_QUAN</w:t>
      </w:r>
    </w:p>
    <w:p>
      <w:pPr>
        <w:pStyle w:val="RAGField"/>
      </w:pPr>
      <w:r>
        <w:rPr>
          <w:b/>
        </w:rPr>
        <w:t xml:space="preserve">module: </w:t>
      </w:r>
      <w:r>
        <w:t>D - Đăng Ký Xe, Biển Số, Giấy Phép Lái Xe</w:t>
      </w:r>
    </w:p>
    <w:p>
      <w:pPr>
        <w:pStyle w:val="RAGField"/>
      </w:pPr>
      <w:r>
        <w:rPr>
          <w:b/>
        </w:rPr>
        <w:t xml:space="preserve">intent_code: </w:t>
      </w:r>
      <w:r>
        <w:t>D_FALLBACK_LIEN_QUAN</w:t>
      </w:r>
    </w:p>
    <w:p>
      <w:pPr>
        <w:pStyle w:val="RAGField"/>
      </w:pPr>
      <w:r>
        <w:rPr>
          <w:b/>
        </w:rPr>
        <w:t xml:space="preserve">retrieval_title: </w:t>
      </w:r>
      <w:r>
        <w:t>câu hỏi chung/mơ hồ cần phân loại - Đăng Ký Xe, Biển Số, Giấy Phép Lái Xe</w:t>
      </w:r>
    </w:p>
    <w:p>
      <w:pPr>
        <w:pStyle w:val="RAGField"/>
      </w:pPr>
      <w:r>
        <w:rPr>
          <w:b/>
        </w:rPr>
        <w:t xml:space="preserve">last_verified: </w:t>
      </w:r>
      <w:r>
        <w:t>2026-07-20</w:t>
      </w:r>
    </w:p>
    <w:p>
      <w:pPr>
        <w:pStyle w:val="RAGField"/>
      </w:pPr>
      <w:r>
        <w:t>QUESTION_VARIANTS:</w:t>
      </w:r>
    </w:p>
    <w:p>
      <w:pPr>
        <w:pStyle w:val="RAGField"/>
      </w:pPr>
      <w:r>
        <w:t>- Câu hỏi chung/mơ hồ:</w:t>
      </w:r>
    </w:p>
    <w:p>
      <w:pPr>
        <w:pStyle w:val="RAGField"/>
      </w:pPr>
      <w:r>
        <w:t xml:space="preserve">  - Tôi mua xe cũ thì cần làm giấy tờ gì?</w:t>
      </w:r>
    </w:p>
    <w:p>
      <w:pPr>
        <w:pStyle w:val="RAGField"/>
      </w:pPr>
      <w:r>
        <w:t xml:space="preserve">  - Tôi mất giấy xe/mất biển số thì làm sao?</w:t>
      </w:r>
    </w:p>
    <w:p>
      <w:pPr>
        <w:pStyle w:val="RAGField"/>
      </w:pPr>
      <w:r>
        <w:t xml:space="preserve">  - Tôi muốn đổi bằng lái.</w:t>
      </w:r>
    </w:p>
    <w:p>
      <w:pPr>
        <w:pStyle w:val="RAGField"/>
      </w:pPr>
      <w:r>
        <w:t xml:space="preserve">  - Biển số định danh của tôi xử lý thế nào?</w:t>
      </w:r>
    </w:p>
    <w:p>
      <w:pPr>
        <w:pStyle w:val="RAGField"/>
      </w:pPr>
      <w:r>
        <w:t xml:space="preserve">  - Hồ sơ đăng ký xe của tôi chưa có kết quả.</w:t>
      </w:r>
    </w:p>
    <w:p>
      <w:pPr>
        <w:pStyle w:val="RAGField"/>
      </w:pPr>
      <w:r>
        <w:rPr>
          <w:b/>
        </w:rPr>
        <w:t xml:space="preserve">CANONICAL_ANSWER: </w:t>
      </w:r>
      <w:r>
        <w:t>Anh/chị vui lòng cho biết rõ đang cần đăng ký xe lần đầu, sang tên, cấp đổi/cấp lại đăng ký hoặc biển số, thu hồi, tra cứu hồ sơ hay xử lý giấy phép lái xe. Hãy gửi thêm loại xe, tình trạng giấy tờ và nơi thực hiện để được hướng dẫn đúng thủ tục.</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phương tiện/giấy phép, xe mới hay xe cũ, mất/cấp đổi/cấp lại hay sang tên, đã có mã hồ sơ và nơi đăng ký hiện tại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Luật Trật tự, an toàn giao thông đường bộ 2024; Thông tư 79/2024/TT-BCA; Thông tư 51/2025/TT-BCA; Thông tư 108/2026/TT-BCA; thủ tục đang công bố trên Cổng DVC Bộ Công an.</w:t>
      </w:r>
    </w:p>
    <w:p>
      <w:pPr>
        <w:pStyle w:val="RAGField"/>
      </w:pPr>
      <w:r>
        <w:rPr>
          <w:b/>
        </w:rPr>
        <w:t xml:space="preserve">GROUP_LEGAL_BASIS: </w:t>
      </w:r>
      <w:r>
        <w:t>Luật Trật tự, an toàn giao thông đường bộ 2024; Thông tư 79/2024/TT-BCA; Thông tư 51/2025/TT-BCA; Thông tư 108/2026/TT-BCA; thủ tục đang công bố trên Cổng DVC Bộ Công an.</w:t>
      </w:r>
    </w:p>
    <w:p>
      <w:pPr>
        <w:pStyle w:val="RAGField"/>
      </w:pPr>
      <w:r>
        <w:rPr>
          <w:b/>
        </w:rPr>
        <w:t xml:space="preserve">GUARDRAIL: </w:t>
      </w:r>
      <w:r>
        <w:t>Không xác nhận quyền sở hữu xe hoặc tình trạng pháp lý hồ sơ; hướng dẫn đối chiếu thủ tục và cơ quan giải quyết theo địa phương.</w:t>
      </w:r>
    </w:p>
    <w:p>
      <w:pPr>
        <w:pStyle w:val="RAGField"/>
      </w:pPr>
      <w:r>
        <w:rPr>
          <w:b/>
        </w:rPr>
        <w:t xml:space="preserve">SOURCE_IDS: </w:t>
      </w:r>
      <w:r>
        <w:t>SRC-D-01, SRC-D-02, SRC-D-03, SRC-D-04, SRC-DVC-BCA</w:t>
      </w:r>
    </w:p>
    <w:p>
      <w:pPr>
        <w:pStyle w:val="RAGField"/>
      </w:pPr>
      <w:r>
        <w:rPr>
          <w:b/>
        </w:rPr>
        <w:t xml:space="preserve">TAGS: </w:t>
      </w:r>
      <w:r>
        <w:t>D, Đăng Ký Xe, Biển Số, Giấy Phép Lái Xe, câu hỏi chung/mơ hồ cần phân loại, D_FALLBACK_LIEN_QUAN, cau-hoi-chung-mo-ho-can-phan-loai, dk xe, dang ky xe, bien so, biển số, gplx, bang lai, bằng lái</w:t>
      </w:r>
    </w:p>
    <w:p>
      <w:pPr>
        <w:pStyle w:val="RAGField"/>
      </w:pPr>
      <w:r>
        <w:rPr>
          <w:b/>
        </w:rPr>
        <w:t xml:space="preserve">KB_CHUNK_END: </w:t>
      </w:r>
      <w:r/>
    </w:p>
    <w:p>
      <w:pPr>
        <w:pStyle w:val="Heading2"/>
      </w:pPr>
      <w:r>
        <w:t>CAP-E-093-E_FALLBACK_LIEN_QUAN | câu hỏi chung/mơ hồ cần phân loại - An Ninh Trật Tự Và Phản Ánh Của Người Dân</w:t>
      </w:r>
    </w:p>
    <w:p>
      <w:pPr>
        <w:pStyle w:val="RAGField"/>
      </w:pPr>
      <w:r>
        <w:rPr>
          <w:b/>
        </w:rPr>
        <w:t xml:space="preserve">KB_CHUNK_START: </w:t>
      </w:r>
      <w:r/>
    </w:p>
    <w:p>
      <w:pPr>
        <w:pStyle w:val="RAGField"/>
      </w:pPr>
      <w:r>
        <w:rPr>
          <w:b/>
        </w:rPr>
        <w:t xml:space="preserve">chunk_id: </w:t>
      </w:r>
      <w:r>
        <w:t>CAP-E-093-E_FALLBACK_LIEN_QUAN</w:t>
      </w:r>
    </w:p>
    <w:p>
      <w:pPr>
        <w:pStyle w:val="RAGField"/>
      </w:pPr>
      <w:r>
        <w:rPr>
          <w:b/>
        </w:rPr>
        <w:t xml:space="preserve">module: </w:t>
      </w:r>
      <w:r>
        <w:t>E - An Ninh Trật Tự Và Phản Ánh Của Người Dân</w:t>
      </w:r>
    </w:p>
    <w:p>
      <w:pPr>
        <w:pStyle w:val="RAGField"/>
      </w:pPr>
      <w:r>
        <w:rPr>
          <w:b/>
        </w:rPr>
        <w:t xml:space="preserve">intent_code: </w:t>
      </w:r>
      <w:r>
        <w:t>E_FALLBACK_LIEN_QUAN</w:t>
      </w:r>
    </w:p>
    <w:p>
      <w:pPr>
        <w:pStyle w:val="RAGField"/>
      </w:pPr>
      <w:r>
        <w:rPr>
          <w:b/>
        </w:rPr>
        <w:t xml:space="preserve">retrieval_title: </w:t>
      </w:r>
      <w:r>
        <w:t>câu hỏi chung/mơ hồ cần phân loại - An Ninh Trật Tự Và Phản Ánh Của Người Dân</w:t>
      </w:r>
    </w:p>
    <w:p>
      <w:pPr>
        <w:pStyle w:val="RAGField"/>
      </w:pPr>
      <w:r>
        <w:rPr>
          <w:b/>
        </w:rPr>
        <w:t xml:space="preserve">last_verified: </w:t>
      </w:r>
      <w:r>
        <w:t>2026-07-20</w:t>
      </w:r>
    </w:p>
    <w:p>
      <w:pPr>
        <w:pStyle w:val="RAGField"/>
      </w:pPr>
      <w:r>
        <w:t>QUESTION_VARIANTS:</w:t>
      </w:r>
    </w:p>
    <w:p>
      <w:pPr>
        <w:pStyle w:val="RAGField"/>
      </w:pPr>
      <w:r>
        <w:t>- Câu hỏi chung/mơ hồ:</w:t>
      </w:r>
    </w:p>
    <w:p>
      <w:pPr>
        <w:pStyle w:val="RAGField"/>
      </w:pPr>
      <w:r>
        <w:t xml:space="preserve">  - Tôi muốn báo tin cho công an nhưng chưa biết có đúng thẩm quyền không.</w:t>
      </w:r>
    </w:p>
    <w:p>
      <w:pPr>
        <w:pStyle w:val="RAGField"/>
      </w:pPr>
      <w:r>
        <w:t xml:space="preserve">  - Có việc xảy ra ở khu phố cần phản ánh.</w:t>
      </w:r>
    </w:p>
    <w:p>
      <w:pPr>
        <w:pStyle w:val="RAGField"/>
      </w:pPr>
      <w:r>
        <w:t xml:space="preserve">  - Có người lạ quanh nhà tôi.</w:t>
      </w:r>
    </w:p>
    <w:p>
      <w:pPr>
        <w:pStyle w:val="RAGField"/>
      </w:pPr>
      <w:r>
        <w:t xml:space="preserve">  - Tôi bị đe dọa, cần hỗ trợ.</w:t>
      </w:r>
    </w:p>
    <w:p>
      <w:pPr>
        <w:pStyle w:val="RAGField"/>
      </w:pPr>
      <w:r>
        <w:t xml:space="preserve">  - Tôi bị lừa tiền trên mạng.</w:t>
      </w:r>
    </w:p>
    <w:p>
      <w:pPr>
        <w:pStyle w:val="RAGField"/>
      </w:pPr>
      <w:r>
        <w:rPr>
          <w:b/>
        </w:rPr>
        <w:t xml:space="preserve">CANONICAL_ANSWER: </w:t>
      </w:r>
      <w:r>
        <w:t>Anh/chị vui lòng cho biết sự việc đang xảy ra hay đã xảy ra, có ai bị thương/cháy nổ/hung khí không và địa điểm cụ thể. Nếu nguy hiểm hoặc khẩn cấp, gọi ngay 113, 114 hoặc 115. Nếu không khẩn cấp, hãy mô tả ngắn nội dung, thời gian, người/xe liên quan và chứng cứ đang có để được tiếp nhận.</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khẩn: vụ việc đang xảy ra hay đã xảy ra, địa điểm chính xác, thời gian, mức độ nguy hiểm, họ tên/số điện thoại người phản ánh, hình ảnh/video nếu có; nếu nguy hiểm thì ưu tiên số khẩn cấp.</w:t>
      </w:r>
    </w:p>
    <w:p>
      <w:pPr>
        <w:pStyle w:val="RAGField"/>
      </w:pPr>
      <w:r>
        <w:rPr>
          <w:b/>
        </w:rPr>
        <w:t xml:space="preserve">HANDOFF_OR_EMERGENCY_RULE: </w:t>
      </w:r>
      <w:r>
        <w:t>Nếu vụ việc đang nguy hiểm, có người bị đe dọa, đánh nhau, gây rối, trộm cắp đang diễn ra hoặc cần can thiệp ngay: hướng dẫn người dân gọi 113 hoặc số trực ban Công an phường/xã [ĐIỀN SỐ], đồng thời cung cấp địa điểm, thời gian, số điện thoại liên hệ và bằng chứng nếu có. Chatbot không tự điều tra, không kết luận vụ việc.</w:t>
      </w:r>
    </w:p>
    <w:p>
      <w:pPr>
        <w:pStyle w:val="RAGField"/>
      </w:pPr>
      <w:r>
        <w:rPr>
          <w:b/>
        </w:rPr>
        <w:t xml:space="preserve">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GROUP_LEGAL_BASIS: </w:t>
      </w:r>
      <w:r>
        <w:t>Bộ luật Tố tụng hình sự 2015; Thông tư liên tịch 01/2017/TTLT và văn bản sửa đổi; hướng dẫn của Bộ Công an về tố giác, báo tin tội phạm từ 01/03/2025.</w:t>
      </w:r>
    </w:p>
    <w:p>
      <w:pPr>
        <w:pStyle w:val="RAGField"/>
      </w:pPr>
      <w:r>
        <w:rPr>
          <w:b/>
        </w:rPr>
        <w:t xml:space="preserve">GUARDRAIL: </w:t>
      </w:r>
      <w:r>
        <w:t>Không điều tra, không kết luận đúng sai, không hướng dẫn tự đối đầu; thu thập thông tin cơ bản và chuyển cán bộ/đường dây khẩn cấp.</w:t>
      </w:r>
    </w:p>
    <w:p>
      <w:pPr>
        <w:pStyle w:val="RAGField"/>
      </w:pPr>
      <w:r>
        <w:rPr>
          <w:b/>
        </w:rPr>
        <w:t xml:space="preserve">SOURCE_IDS: </w:t>
      </w:r>
      <w:r>
        <w:t>SRC-E-01</w:t>
      </w:r>
    </w:p>
    <w:p>
      <w:pPr>
        <w:pStyle w:val="RAGField"/>
      </w:pPr>
      <w:r>
        <w:rPr>
          <w:b/>
        </w:rPr>
        <w:t xml:space="preserve">TAGS: </w:t>
      </w:r>
      <w:r>
        <w:t>E, An Ninh Trật Tự Và Phản Ánh Của Người Dân, câu hỏi chung/mơ hồ cần phân loại, E_FALLBACK_LIEN_QUAN, cau-hoi-chung-mo-ho-can-phan-loai, bao cong an, bao mat trom, gay roi, danh nhau, 113, to giac</w:t>
      </w:r>
    </w:p>
    <w:p>
      <w:pPr>
        <w:pStyle w:val="RAGField"/>
      </w:pPr>
      <w:r>
        <w:rPr>
          <w:b/>
        </w:rPr>
        <w:t xml:space="preserve">KB_CHUNK_END: </w:t>
      </w:r>
      <w:r/>
    </w:p>
    <w:p>
      <w:pPr>
        <w:pStyle w:val="Heading2"/>
      </w:pPr>
      <w:r>
        <w:t>CAP-F-094-F_FALLBACK_LIEN_QUAN | câu hỏi chung/mơ hồ cần phân loại - Phòng Cháy Chữa Cháy</w:t>
      </w:r>
    </w:p>
    <w:p>
      <w:pPr>
        <w:pStyle w:val="RAGField"/>
      </w:pPr>
      <w:r>
        <w:rPr>
          <w:b/>
        </w:rPr>
        <w:t xml:space="preserve">KB_CHUNK_START: </w:t>
      </w:r>
      <w:r/>
    </w:p>
    <w:p>
      <w:pPr>
        <w:pStyle w:val="RAGField"/>
      </w:pPr>
      <w:r>
        <w:rPr>
          <w:b/>
        </w:rPr>
        <w:t xml:space="preserve">chunk_id: </w:t>
      </w:r>
      <w:r>
        <w:t>CAP-F-094-F_FALLBACK_LIEN_QUAN</w:t>
      </w:r>
    </w:p>
    <w:p>
      <w:pPr>
        <w:pStyle w:val="RAGField"/>
      </w:pPr>
      <w:r>
        <w:rPr>
          <w:b/>
        </w:rPr>
        <w:t xml:space="preserve">module: </w:t>
      </w:r>
      <w:r>
        <w:t>F - Phòng Cháy Chữa Cháy</w:t>
      </w:r>
    </w:p>
    <w:p>
      <w:pPr>
        <w:pStyle w:val="RAGField"/>
      </w:pPr>
      <w:r>
        <w:rPr>
          <w:b/>
        </w:rPr>
        <w:t xml:space="preserve">intent_code: </w:t>
      </w:r>
      <w:r>
        <w:t>F_FALLBACK_LIEN_QUAN</w:t>
      </w:r>
    </w:p>
    <w:p>
      <w:pPr>
        <w:pStyle w:val="RAGField"/>
      </w:pPr>
      <w:r>
        <w:rPr>
          <w:b/>
        </w:rPr>
        <w:t xml:space="preserve">retrieval_title: </w:t>
      </w:r>
      <w:r>
        <w:t>câu hỏi chung/mơ hồ cần phân loại - Phòng Cháy Chữa Cháy</w:t>
      </w:r>
    </w:p>
    <w:p>
      <w:pPr>
        <w:pStyle w:val="RAGField"/>
      </w:pPr>
      <w:r>
        <w:rPr>
          <w:b/>
        </w:rPr>
        <w:t xml:space="preserve">last_verified: </w:t>
      </w:r>
      <w:r>
        <w:t>2026-07-20</w:t>
      </w:r>
    </w:p>
    <w:p>
      <w:pPr>
        <w:pStyle w:val="RAGField"/>
      </w:pPr>
      <w:r>
        <w:t>QUESTION_VARIANTS:</w:t>
      </w:r>
    </w:p>
    <w:p>
      <w:pPr>
        <w:pStyle w:val="RAGField"/>
      </w:pPr>
      <w:r>
        <w:t>- Câu hỏi chung/mơ hồ:</w:t>
      </w:r>
    </w:p>
    <w:p>
      <w:pPr>
        <w:pStyle w:val="RAGField"/>
      </w:pPr>
      <w:r>
        <w:t xml:space="preserve">  - Tôi muốn hỏi về an toàn cháy nổ.</w:t>
      </w:r>
    </w:p>
    <w:p>
      <w:pPr>
        <w:pStyle w:val="RAGField"/>
      </w:pPr>
      <w:r>
        <w:t xml:space="preserve">  - Nhà tôi cần kiểm tra PCCC những gì?</w:t>
      </w:r>
    </w:p>
    <w:p>
      <w:pPr>
        <w:pStyle w:val="RAGField"/>
      </w:pPr>
      <w:r>
        <w:t xml:space="preserve">  - Khu trọ của tôi mất an toàn PCCC.</w:t>
      </w:r>
    </w:p>
    <w:p>
      <w:pPr>
        <w:pStyle w:val="RAGField"/>
      </w:pPr>
      <w:r>
        <w:t xml:space="preserve">  - Có cháy thì gọi số nào?</w:t>
      </w:r>
    </w:p>
    <w:p>
      <w:pPr>
        <w:pStyle w:val="RAGField"/>
      </w:pPr>
      <w:r>
        <w:t xml:space="preserve">  - Tôi cần hướng dẫn thoát nạn.</w:t>
      </w:r>
    </w:p>
    <w:p>
      <w:pPr>
        <w:pStyle w:val="RAGField"/>
      </w:pPr>
      <w:r>
        <w:rPr>
          <w:b/>
        </w:rPr>
        <w:t xml:space="preserve">CANONICAL_ANSWER: </w:t>
      </w:r>
      <w:r>
        <w:t>Anh/chị vui lòng cho biết đang hỏi về PCCC hộ gia đình, nhà trọ, chung cư mini, cơ sở kinh doanh, bình chữa cháy, thoát nạn hay tình huống cháy đang xảy ra. Nếu có cháy, nổ hoặc người mắc kẹt, gọi ngay 114 và ưu tiên thoát ra nơi an toàn.</w:t>
      </w:r>
    </w:p>
    <w:p>
      <w:pPr>
        <w:pStyle w:val="RAGField"/>
      </w:pPr>
      <w:r>
        <w:rPr>
          <w:b/>
        </w:rPr>
        <w:t xml:space="preserve">REQUIRED_ENTITIES: </w:t>
      </w:r>
      <w:r>
        <w:t>thủ tục/chủ đề; địa điểm; thời gian; tình trạng hồ sơ; mức độ khẩn cấp; thông tin liên hệ</w:t>
      </w:r>
    </w:p>
    <w:p>
      <w:pPr>
        <w:pStyle w:val="RAGField"/>
      </w:pPr>
      <w:r>
        <w:rPr>
          <w:b/>
        </w:rPr>
        <w:t xml:space="preserve">CLARIFYING_QUESTION_IF_MISSING: </w:t>
      </w:r>
      <w:r>
        <w:t>Hỏi lại: tình huống là hộ gia đình/nhà trọ/chung cư mini/cơ sở kinh doanh, có cháy đang xảy ra hay tư vấn phòng ngừa, địa điểm và mức độ nguy hiểm.</w:t>
      </w:r>
    </w:p>
    <w:p>
      <w:pPr>
        <w:pStyle w:val="RAGField"/>
      </w:pPr>
      <w:r>
        <w:rPr>
          <w:b/>
        </w:rPr>
        <w:t xml:space="preserve">HANDOFF_OR_EMERGENCY_RULE: </w:t>
      </w:r>
      <w:r>
        <w:t>Nếu đang có cháy, khói, nổ, rò rỉ khí gas, tai nạn hoặc người mắc kẹt: hướng dẫn gọi 114 ngay, di chuyển ra nơi an toàn, không quay lại lấy tài sản, không sử dụng thang máy khi có cháy trong nhà cao tầng.</w:t>
      </w:r>
    </w:p>
    <w:p>
      <w:pPr>
        <w:pStyle w:val="RAGField"/>
      </w:pPr>
      <w:r>
        <w:rPr>
          <w:b/>
        </w:rPr>
        <w:t xml:space="preserve">LEGAL_BASIS: </w:t>
      </w:r>
      <w:r>
        <w:t>Luật PCCC và CNCH 2024; Nghị định 105/2025/NĐ-CP; Nghị định 106/2025/NĐ-CP; hướng dẫn Cục Cảnh sát PCCC và CNCH.</w:t>
      </w:r>
    </w:p>
    <w:p>
      <w:pPr>
        <w:pStyle w:val="RAGField"/>
      </w:pPr>
      <w:r>
        <w:rPr>
          <w:b/>
        </w:rPr>
        <w:t xml:space="preserve">GROUP_LEGAL_BASIS: </w:t>
      </w:r>
      <w:r>
        <w:t>Luật PCCC và CNCH 2024; Nghị định 105/2025/NĐ-CP; Nghị định 106/2025/NĐ-CP; hướng dẫn Cục Cảnh sát PCCC và CNCH.</w:t>
      </w:r>
    </w:p>
    <w:p>
      <w:pPr>
        <w:pStyle w:val="RAGField"/>
      </w:pPr>
      <w:r>
        <w:rPr>
          <w:b/>
        </w:rPr>
        <w:t xml:space="preserve">GUARDRAIL: </w:t>
      </w:r>
      <w:r>
        <w:t>Nếu đang có cháy, khói, nổ hoặc người mắc kẹt: ưu tiên gọi 114 và thoát nạn an toàn; không hướng dẫn thao tác nguy hiểm.</w:t>
      </w:r>
    </w:p>
    <w:p>
      <w:pPr>
        <w:pStyle w:val="RAGField"/>
      </w:pPr>
      <w:r>
        <w:rPr>
          <w:b/>
        </w:rPr>
        <w:t xml:space="preserve">SOURCE_IDS: </w:t>
      </w:r>
      <w:r>
        <w:t>SRC-F-01, SRC-F-02, SRC-F-03, SRC-F-04</w:t>
      </w:r>
    </w:p>
    <w:p>
      <w:pPr>
        <w:pStyle w:val="RAGField"/>
      </w:pPr>
      <w:r>
        <w:rPr>
          <w:b/>
        </w:rPr>
        <w:t xml:space="preserve">TAGS: </w:t>
      </w:r>
      <w:r>
        <w:t>F, Phòng Cháy Chữa Cháy, câu hỏi chung/mơ hồ cần phân loại, F_FALLBACK_LIEN_QUAN, cau-hoi-chung-mo-ho-can-phan-loai, pccc, bao chay, 114, chay no, thoat nan</w:t>
      </w:r>
    </w:p>
    <w:p>
      <w:pPr>
        <w:pStyle w:val="RAGField"/>
      </w:pPr>
      <w:r>
        <w:rPr>
          <w:b/>
        </w:rPr>
        <w:t xml:space="preserve">KB_CHUNK_END: </w:t>
      </w:r>
      <w:r/>
    </w:p>
    <w:p>
      <w:pPr>
        <w:pStyle w:val="Heading2"/>
      </w:pPr>
      <w:r>
        <w:t>CAP-G-095-G_FALLBACK_LIEN_QUAN | câu hỏi chung/mơ hồ cần phân loại - Ngành Nghề Kinh Doanh Có Điều Kiện Về Antt</w:t>
      </w:r>
    </w:p>
    <w:p>
      <w:pPr>
        <w:pStyle w:val="RAGField"/>
      </w:pPr>
      <w:r>
        <w:rPr>
          <w:b/>
        </w:rPr>
        <w:t xml:space="preserve">KB_CHUNK_START: </w:t>
      </w:r>
      <w:r/>
    </w:p>
    <w:p>
      <w:pPr>
        <w:pStyle w:val="RAGField"/>
      </w:pPr>
      <w:r>
        <w:rPr>
          <w:b/>
        </w:rPr>
        <w:t xml:space="preserve">chunk_id: </w:t>
      </w:r>
      <w:r>
        <w:t>CAP-G-095-G_FALLBACK_LIEN_QUAN</w:t>
      </w:r>
    </w:p>
    <w:p>
      <w:pPr>
        <w:pStyle w:val="RAGField"/>
      </w:pPr>
      <w:r>
        <w:rPr>
          <w:b/>
        </w:rPr>
        <w:t xml:space="preserve">module: </w:t>
      </w:r>
      <w:r>
        <w:t>G - Ngành Nghề Kinh Doanh Có Điều Kiện Về Antt</w:t>
      </w:r>
    </w:p>
    <w:p>
      <w:pPr>
        <w:pStyle w:val="RAGField"/>
      </w:pPr>
      <w:r>
        <w:rPr>
          <w:b/>
        </w:rPr>
        <w:t xml:space="preserve">intent_code: </w:t>
      </w:r>
      <w:r>
        <w:t>G_FALLBACK_LIEN_QUAN</w:t>
      </w:r>
    </w:p>
    <w:p>
      <w:pPr>
        <w:pStyle w:val="RAGField"/>
      </w:pPr>
      <w:r>
        <w:rPr>
          <w:b/>
        </w:rPr>
        <w:t xml:space="preserve">retrieval_title: </w:t>
      </w:r>
      <w:r>
        <w:t>câu hỏi chung/mơ hồ cần phân loại - Ngành Nghề Kinh Doanh Có Điều Kiện Về Antt</w:t>
      </w:r>
    </w:p>
    <w:p>
      <w:pPr>
        <w:pStyle w:val="RAGField"/>
      </w:pPr>
      <w:r>
        <w:rPr>
          <w:b/>
        </w:rPr>
        <w:t xml:space="preserve">last_verified: </w:t>
      </w:r>
      <w:r>
        <w:t>2026-07-20</w:t>
      </w:r>
    </w:p>
    <w:p>
      <w:pPr>
        <w:pStyle w:val="RAGField"/>
      </w:pPr>
      <w:r>
        <w:t>QUESTION_VARIANTS:</w:t>
      </w:r>
    </w:p>
    <w:p>
      <w:pPr>
        <w:pStyle w:val="RAGField"/>
      </w:pPr>
      <w:r>
        <w:t>- Câu hỏi chung/mơ hồ:</w:t>
      </w:r>
    </w:p>
    <w:p>
      <w:pPr>
        <w:pStyle w:val="RAGField"/>
      </w:pPr>
      <w:r>
        <w:t xml:space="preserve">  - Tôi mở kinh doanh có cần giấy ANTT không?</w:t>
      </w:r>
    </w:p>
    <w:p>
      <w:pPr>
        <w:pStyle w:val="RAGField"/>
      </w:pPr>
      <w:r>
        <w:t xml:space="preserve">  - Hồ sơ giấy phép ANTT gồm gì?</w:t>
      </w:r>
    </w:p>
    <w:p>
      <w:pPr>
        <w:pStyle w:val="RAGField"/>
      </w:pPr>
      <w:r>
        <w:t xml:space="preserve">  - Nhà trọ có phải khai báo khách thuê không?</w:t>
      </w:r>
    </w:p>
    <w:p>
      <w:pPr>
        <w:pStyle w:val="RAGField"/>
      </w:pPr>
      <w:r>
        <w:t xml:space="preserve">  - Cơ sở cầm đồ/karaoke cần điều kiện gì?</w:t>
      </w:r>
    </w:p>
    <w:p>
      <w:pPr>
        <w:pStyle w:val="RAGField"/>
      </w:pPr>
      <w:r>
        <w:t xml:space="preserve">  - Tôi bị thiếu hồ sơ ANTT.</w:t>
      </w:r>
    </w:p>
    <w:p>
      <w:pPr>
        <w:pStyle w:val="RAGField"/>
      </w:pPr>
      <w:r>
        <w:rPr>
          <w:b/>
        </w:rPr>
        <w:t xml:space="preserve">CANONICAL_ANSWER: </w:t>
      </w:r>
      <w:r>
        <w:t>Anh/chị vui lòng cho biết loại hình kinh doanh, địa điểm đặt cơ sở và cần cấp mới, cấp đổi/cấp lại hay hỏi điều kiện hoạt động. Chatbot sẽ hướng dẫn tra cứu đúng thủ tục; nội dung thẩm quyền, hồ sơ, phí/lệ phí cần xác nhận theo kênh chính thức tại thời điểm nộp.</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loại hình kinh doanh, cấp mới/cấp đổi/cấp lại, hộ kinh doanh hay doanh nghiệp, địa chỉ cơ sở, đã có giấy chứng nhận hay chưa.</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Nghị định 96/2016/NĐ-CP; Nghị định 56/2023/NĐ-CP; Nghị định 58/2026/NĐ-CP; thủ tục cấp mới/cấp đổi/cấp lại trên Cổng DVC Bộ Công an.</w:t>
      </w:r>
    </w:p>
    <w:p>
      <w:pPr>
        <w:pStyle w:val="RAGField"/>
      </w:pPr>
      <w:r>
        <w:rPr>
          <w:b/>
        </w:rPr>
        <w:t xml:space="preserve">GROUP_LEGAL_BASIS: </w:t>
      </w:r>
      <w:r>
        <w:t>Nghị định 96/2016/NĐ-CP; Nghị định 56/2023/NĐ-CP; Nghị định 58/2026/NĐ-CP; thủ tục cấp mới/cấp đổi/cấp lại trên Cổng DVC Bộ Công an.</w:t>
      </w:r>
    </w:p>
    <w:p>
      <w:pPr>
        <w:pStyle w:val="RAGField"/>
      </w:pPr>
      <w:r>
        <w:rPr>
          <w:b/>
        </w:rPr>
        <w:t xml:space="preserve">GUARDRAIL: </w:t>
      </w:r>
      <w:r>
        <w:t>Không tự xác nhận cơ sở đủ điều kiện ANTT; hướng dẫn chuẩn bị hồ sơ và liên hệ cơ quan Công an có thẩm quyền.</w:t>
      </w:r>
    </w:p>
    <w:p>
      <w:pPr>
        <w:pStyle w:val="RAGField"/>
      </w:pPr>
      <w:r>
        <w:rPr>
          <w:b/>
        </w:rPr>
        <w:t xml:space="preserve">SOURCE_IDS: </w:t>
      </w:r>
      <w:r>
        <w:t>SRC-G-01, SRC-G-02, SRC-G-03, SRC-DVC-BCA</w:t>
      </w:r>
    </w:p>
    <w:p>
      <w:pPr>
        <w:pStyle w:val="RAGField"/>
      </w:pPr>
      <w:r>
        <w:rPr>
          <w:b/>
        </w:rPr>
        <w:t xml:space="preserve">TAGS: </w:t>
      </w:r>
      <w:r>
        <w:t>G, Ngành Nghề Kinh Doanh Có Điều Kiện Về Antt, câu hỏi chung/mơ hồ cần phân loại, G_FALLBACK_LIEN_QUAN, cau-hoi-chung-mo-ho-can-phan-loai</w:t>
      </w:r>
    </w:p>
    <w:p>
      <w:pPr>
        <w:pStyle w:val="RAGField"/>
      </w:pPr>
      <w:r>
        <w:rPr>
          <w:b/>
        </w:rPr>
        <w:t xml:space="preserve">KB_CHUNK_END: </w:t>
      </w:r>
      <w:r/>
    </w:p>
    <w:p>
      <w:pPr>
        <w:pStyle w:val="Heading2"/>
      </w:pPr>
      <w:r>
        <w:t>CAP-H-096-H_FALLBACK_LIEN_QUAN | câu hỏi chung/mơ hồ cần phân loại - Tuyên Truyền Phòng Chống Tội Phạm</w:t>
      </w:r>
    </w:p>
    <w:p>
      <w:pPr>
        <w:pStyle w:val="RAGField"/>
      </w:pPr>
      <w:r>
        <w:rPr>
          <w:b/>
        </w:rPr>
        <w:t xml:space="preserve">KB_CHUNK_START: </w:t>
      </w:r>
      <w:r/>
    </w:p>
    <w:p>
      <w:pPr>
        <w:pStyle w:val="RAGField"/>
      </w:pPr>
      <w:r>
        <w:rPr>
          <w:b/>
        </w:rPr>
        <w:t xml:space="preserve">chunk_id: </w:t>
      </w:r>
      <w:r>
        <w:t>CAP-H-096-H_FALLBACK_LIEN_QUAN</w:t>
      </w:r>
    </w:p>
    <w:p>
      <w:pPr>
        <w:pStyle w:val="RAGField"/>
      </w:pPr>
      <w:r>
        <w:rPr>
          <w:b/>
        </w:rPr>
        <w:t xml:space="preserve">module: </w:t>
      </w:r>
      <w:r>
        <w:t>H - Tuyên Truyền Phòng Chống Tội Phạm</w:t>
      </w:r>
    </w:p>
    <w:p>
      <w:pPr>
        <w:pStyle w:val="RAGField"/>
      </w:pPr>
      <w:r>
        <w:rPr>
          <w:b/>
        </w:rPr>
        <w:t xml:space="preserve">intent_code: </w:t>
      </w:r>
      <w:r>
        <w:t>H_FALLBACK_LIEN_QUAN</w:t>
      </w:r>
    </w:p>
    <w:p>
      <w:pPr>
        <w:pStyle w:val="RAGField"/>
      </w:pPr>
      <w:r>
        <w:rPr>
          <w:b/>
        </w:rPr>
        <w:t xml:space="preserve">retrieval_title: </w:t>
      </w:r>
      <w:r>
        <w:t>câu hỏi chung/mơ hồ cần phân loại - Tuyên Truyền Phòng Chống Tội Phạm</w:t>
      </w:r>
    </w:p>
    <w:p>
      <w:pPr>
        <w:pStyle w:val="RAGField"/>
      </w:pPr>
      <w:r>
        <w:rPr>
          <w:b/>
        </w:rPr>
        <w:t xml:space="preserve">last_verified: </w:t>
      </w:r>
      <w:r>
        <w:t>2026-07-20</w:t>
      </w:r>
    </w:p>
    <w:p>
      <w:pPr>
        <w:pStyle w:val="RAGField"/>
      </w:pPr>
      <w:r>
        <w:t>QUESTION_VARIANTS:</w:t>
      </w:r>
    </w:p>
    <w:p>
      <w:pPr>
        <w:pStyle w:val="RAGField"/>
      </w:pPr>
      <w:r>
        <w:t>- Câu hỏi chung/mơ hồ:</w:t>
      </w:r>
    </w:p>
    <w:p>
      <w:pPr>
        <w:pStyle w:val="RAGField"/>
      </w:pPr>
      <w:r>
        <w:t xml:space="preserve">  - Có cách nào nhận biết lừa đảo không?</w:t>
      </w:r>
    </w:p>
    <w:p>
      <w:pPr>
        <w:pStyle w:val="RAGField"/>
      </w:pPr>
      <w:r>
        <w:t xml:space="preserve">  - Làm sao không bị mất tiền khi bấm link lạ?</w:t>
      </w:r>
    </w:p>
    <w:p>
      <w:pPr>
        <w:pStyle w:val="RAGField"/>
      </w:pPr>
      <w:r>
        <w:t xml:space="preserve">  - Có người giả danh công an gọi cho tôi.</w:t>
      </w:r>
    </w:p>
    <w:p>
      <w:pPr>
        <w:pStyle w:val="RAGField"/>
      </w:pPr>
      <w:r>
        <w:t xml:space="preserve">  - Tôi muốn nội dung tuyên truyền cho khu phố.</w:t>
      </w:r>
    </w:p>
    <w:p>
      <w:pPr>
        <w:pStyle w:val="RAGField"/>
      </w:pPr>
      <w:r>
        <w:t xml:space="preserve">  - Trẻ em dùng mạng cần phòng tránh gì?</w:t>
      </w:r>
    </w:p>
    <w:p>
      <w:pPr>
        <w:pStyle w:val="RAGField"/>
      </w:pPr>
      <w:r>
        <w:rPr>
          <w:b/>
        </w:rPr>
        <w:t xml:space="preserve">CANONICAL_ANSWER: </w:t>
      </w:r>
      <w:r>
        <w:t>Anh/chị vui lòng cho biết cần cảnh giác về lừa đảo, ma túy, tín dụng đen, trộm cắp, bạo lực gia đình, mua bán người, bảo vệ trẻ em trên mạng, OTP hay đường link lạ. Nếu đang có nguy cơ mất an toàn hoặc bị lừa chuyển tiền, ưu tiên gọi 113 hoặc liên hệ ngân hàng/cơ quan có thẩm quyền qua kênh chính thức.</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tuyên truyền chung hay đang gặp tình huống cụ thể, có nguy cơ khẩn cấp/thiệt hại tài sản không, cần báo tin hay chỉ cần hướng dẫn phòng ngừa.</w:t>
      </w:r>
    </w:p>
    <w:p>
      <w:pPr>
        <w:pStyle w:val="RAGField"/>
      </w:pPr>
      <w:r>
        <w:rPr>
          <w:b/>
        </w:rPr>
        <w:t xml:space="preserve">HANDOFF_OR_EMERGENCY_RULE: </w:t>
      </w:r>
      <w:r>
        <w:t>Nếu người dân đã chuyển tiền, bị chiếm đoạt tài sản, bị đe dọa hoặc nghi lừa đảo đang diễn ra: hướng dẫn lưu chứng cứ, không tiếp tục chuyển tiền/cung cấp OTP và liên hệ Công an nơi gần nhất hoặc số trực ban [ĐIỀN SỐ].</w:t>
      </w:r>
    </w:p>
    <w:p>
      <w:pPr>
        <w:pStyle w:val="RAGField"/>
      </w:pPr>
      <w:r>
        <w:rPr>
          <w:b/>
        </w:rPr>
        <w:t xml:space="preserve">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GROUP_LEGAL_BASIS: </w:t>
      </w:r>
      <w:r>
        <w:t>Bộ luật Hình sự 2015 sửa đổi 2017; Luật An ninh mạng 2018; Bộ luật Tố tụng hình sự 2015; hướng dẫn, cảnh báo của Bộ Công an và cơ quan chuyên trách an toàn thông tin.</w:t>
      </w:r>
    </w:p>
    <w:p>
      <w:pPr>
        <w:pStyle w:val="RAGField"/>
      </w:pPr>
      <w:r>
        <w:rPr>
          <w:b/>
        </w:rPr>
        <w:t xml:space="preserve">GUARDRAIL: </w:t>
      </w:r>
      <w:r>
        <w:t>Chỉ tuyên truyền, khuyến cáo phòng ngừa; nếu người dân đã bị chiếm đoạt tài sản hoặc đang bị đe dọa, hướng dẫn lưu chứng cứ và liên hệ Công an.</w:t>
      </w:r>
    </w:p>
    <w:p>
      <w:pPr>
        <w:pStyle w:val="RAGField"/>
      </w:pPr>
      <w:r>
        <w:rPr>
          <w:b/>
        </w:rPr>
        <w:t xml:space="preserve">SOURCE_IDS: </w:t>
      </w:r>
      <w:r>
        <w:t>SRC-H-01, SRC-E-01</w:t>
      </w:r>
    </w:p>
    <w:p>
      <w:pPr>
        <w:pStyle w:val="RAGField"/>
      </w:pPr>
      <w:r>
        <w:rPr>
          <w:b/>
        </w:rPr>
        <w:t xml:space="preserve">TAGS: </w:t>
      </w:r>
      <w:r>
        <w:t>H, Tuyên Truyền Phòng Chống Tội Phạm, câu hỏi chung/mơ hồ cần phân loại, H_FALLBACK_LIEN_QUAN, cau-hoi-chung-mo-ho-can-phan-loai</w:t>
      </w:r>
    </w:p>
    <w:p>
      <w:pPr>
        <w:pStyle w:val="RAGField"/>
      </w:pPr>
      <w:r>
        <w:rPr>
          <w:b/>
        </w:rPr>
        <w:t xml:space="preserve">KB_CHUNK_END: </w:t>
      </w:r>
      <w:r/>
    </w:p>
    <w:p>
      <w:pPr>
        <w:pStyle w:val="Heading2"/>
      </w:pPr>
      <w:r>
        <w:t>CAP-I-097-I_FALLBACK_LIEN_QUAN | câu hỏi chung/mơ hồ cần phân loại - Thông Tin Liên Hệ, Lịch Làm Việc, Địa Chỉ</w:t>
      </w:r>
    </w:p>
    <w:p>
      <w:pPr>
        <w:pStyle w:val="RAGField"/>
      </w:pPr>
      <w:r>
        <w:rPr>
          <w:b/>
        </w:rPr>
        <w:t xml:space="preserve">KB_CHUNK_START: </w:t>
      </w:r>
      <w:r/>
    </w:p>
    <w:p>
      <w:pPr>
        <w:pStyle w:val="RAGField"/>
      </w:pPr>
      <w:r>
        <w:rPr>
          <w:b/>
        </w:rPr>
        <w:t xml:space="preserve">chunk_id: </w:t>
      </w:r>
      <w:r>
        <w:t>CAP-I-097-I_FALLBACK_LIEN_QUAN</w:t>
      </w:r>
    </w:p>
    <w:p>
      <w:pPr>
        <w:pStyle w:val="RAGField"/>
      </w:pPr>
      <w:r>
        <w:rPr>
          <w:b/>
        </w:rPr>
        <w:t xml:space="preserve">module: </w:t>
      </w:r>
      <w:r>
        <w:t>I - Thông Tin Liên Hệ, Lịch Làm Việc, Địa Chỉ</w:t>
      </w:r>
    </w:p>
    <w:p>
      <w:pPr>
        <w:pStyle w:val="RAGField"/>
      </w:pPr>
      <w:r>
        <w:rPr>
          <w:b/>
        </w:rPr>
        <w:t xml:space="preserve">intent_code: </w:t>
      </w:r>
      <w:r>
        <w:t>I_FALLBACK_LIEN_QUAN</w:t>
      </w:r>
    </w:p>
    <w:p>
      <w:pPr>
        <w:pStyle w:val="RAGField"/>
      </w:pPr>
      <w:r>
        <w:rPr>
          <w:b/>
        </w:rPr>
        <w:t xml:space="preserve">retrieval_title: </w:t>
      </w:r>
      <w:r>
        <w:t>câu hỏi chung/mơ hồ cần phân loại - Thông Tin Liên Hệ, Lịch Làm Việc, Địa Chỉ</w:t>
      </w:r>
    </w:p>
    <w:p>
      <w:pPr>
        <w:pStyle w:val="RAGField"/>
      </w:pPr>
      <w:r>
        <w:rPr>
          <w:b/>
        </w:rPr>
        <w:t xml:space="preserve">last_verified: </w:t>
      </w:r>
      <w:r>
        <w:t>2026-07-20</w:t>
      </w:r>
    </w:p>
    <w:p>
      <w:pPr>
        <w:pStyle w:val="RAGField"/>
      </w:pPr>
      <w:r>
        <w:t>QUESTION_VARIANTS:</w:t>
      </w:r>
    </w:p>
    <w:p>
      <w:pPr>
        <w:pStyle w:val="RAGField"/>
      </w:pPr>
      <w:r>
        <w:t>- Câu hỏi chung/mơ hồ:</w:t>
      </w:r>
    </w:p>
    <w:p>
      <w:pPr>
        <w:pStyle w:val="RAGField"/>
      </w:pPr>
      <w:r>
        <w:t xml:space="preserve">  - Công an phường ở đâu?</w:t>
      </w:r>
    </w:p>
    <w:p>
      <w:pPr>
        <w:pStyle w:val="RAGField"/>
      </w:pPr>
      <w:r>
        <w:t xml:space="preserve">  - Số điện thoại trực ban là gì?</w:t>
      </w:r>
    </w:p>
    <w:p>
      <w:pPr>
        <w:pStyle w:val="RAGField"/>
      </w:pPr>
      <w:r>
        <w:t xml:space="preserve">  - Làm việc thứ mấy, mấy giờ?</w:t>
      </w:r>
    </w:p>
    <w:p>
      <w:pPr>
        <w:pStyle w:val="RAGField"/>
      </w:pPr>
      <w:r>
        <w:t xml:space="preserve">  - Tôi cần link dịch vụ công chính thống.</w:t>
      </w:r>
    </w:p>
    <w:p>
      <w:pPr>
        <w:pStyle w:val="RAGField"/>
      </w:pPr>
      <w:r>
        <w:t xml:space="preserve">  - Tôi muốn gặp cán bộ phụ trách cư trú.</w:t>
      </w:r>
    </w:p>
    <w:p>
      <w:pPr>
        <w:pStyle w:val="RAGField"/>
      </w:pPr>
      <w:r>
        <w:rPr>
          <w:b/>
        </w:rPr>
        <w:t xml:space="preserve">CANONICAL_ANSWER: </w:t>
      </w:r>
      <w:r>
        <w:t>Anh/chị vui lòng cho biết cần địa chỉ, số trực ban, giờ làm việc, lịch tiếp dân, bộ phận phụ trách, nơi nộp hồ sơ, link dịch vụ công hay số khẩn cấp. Các thông tin địa phương phải được xác nhận từ nguồn chính thức trước khi chatbot trả lời.</w:t>
      </w:r>
    </w:p>
    <w:p>
      <w:pPr>
        <w:pStyle w:val="RAGField"/>
      </w:pPr>
      <w:r>
        <w:rPr>
          <w:b/>
        </w:rPr>
        <w:t xml:space="preserve">REQUIRED_ENTITIES: </w:t>
      </w:r>
      <w:r>
        <w:t>thủ tục/chủ đề; loại hồ sơ; nộp online/trực tiếp; mã hồ sơ nếu có; thông tin địa phương nếu cần</w:t>
      </w:r>
    </w:p>
    <w:p>
      <w:pPr>
        <w:pStyle w:val="RAGField"/>
      </w:pPr>
      <w:r>
        <w:rPr>
          <w:b/>
        </w:rPr>
        <w:t xml:space="preserve">CLARIFYING_QUESTION_IF_MISSING: </w:t>
      </w:r>
      <w:r>
        <w:t>Hỏi lại: người dân cần địa chỉ/số điện thoại/giờ làm việc/lịch tiếp dân/link dịch vụ công/cán bộ phụ trách; nếu hỏi chung thì gợi ý menu thông tin liên hệ.</w:t>
      </w:r>
    </w:p>
    <w:p>
      <w:pPr>
        <w:pStyle w:val="RAGField"/>
      </w:pPr>
      <w:r>
        <w:rPr>
          <w:b/>
        </w:rPr>
        <w:t xml:space="preserve">HANDOFF_OR_EMERGENCY_RULE: </w:t>
      </w:r>
      <w:r>
        <w:t>Nếu câu hỏi vượt phạm vi hướng dẫn ban đầu hoặc cần xác nhận hồ sơ cụ thể: chuyển cán bộ phụ trách lĩnh vực tương ứng.</w:t>
      </w:r>
    </w:p>
    <w:p>
      <w:pPr>
        <w:pStyle w:val="RAGField"/>
      </w:pPr>
      <w:r>
        <w:rPr>
          <w:b/>
        </w:rPr>
        <w:t xml:space="preserve">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GROUP_LEGAL_BASIS: </w:t>
      </w:r>
      <w:r>
        <w:t>Dữ liệu nội bộ/địa phương đã được Công an phường/xã phê duyệt; Cổng DVC Quốc gia; Cổng DVC Bộ Công an; kênh thông tin chính thống của địa phương.</w:t>
      </w:r>
    </w:p>
    <w:p>
      <w:pPr>
        <w:pStyle w:val="RAGField"/>
      </w:pPr>
      <w:r>
        <w:rPr>
          <w:b/>
        </w:rPr>
        <w:t xml:space="preserve">GUARDRAIL: </w:t>
      </w:r>
      <w:r>
        <w:t>Chỉ sử dụng số điện thoại, địa chỉ, lịch làm việc và kênh liên hệ đã được phê duyệt; tuyệt đối không tự suy đoán.</w:t>
      </w:r>
    </w:p>
    <w:p>
      <w:pPr>
        <w:pStyle w:val="RAGField"/>
      </w:pPr>
      <w:r>
        <w:rPr>
          <w:b/>
        </w:rPr>
        <w:t xml:space="preserve">SOURCE_IDS: </w:t>
      </w:r>
      <w:r>
        <w:t>SRC-I-01, SRC-C-03, SRC-DVC-BCA</w:t>
      </w:r>
    </w:p>
    <w:p>
      <w:pPr>
        <w:pStyle w:val="RAGField"/>
      </w:pPr>
      <w:r>
        <w:rPr>
          <w:b/>
        </w:rPr>
        <w:t xml:space="preserve">TAGS: </w:t>
      </w:r>
      <w:r>
        <w:t>I, Thông Tin Liên Hệ, Lịch Làm Việc, Địa Chỉ, câu hỏi chung/mơ hồ cần phân loại, I_FALLBACK_LIEN_QUAN, cau-hoi-chung-mo-ho-can-phan-loai</w:t>
      </w:r>
    </w:p>
    <w:p>
      <w:pPr>
        <w:pStyle w:val="RAGField"/>
      </w:pPr>
      <w:r>
        <w:rPr>
          <w:b/>
        </w:rPr>
        <w:t xml:space="preserve">KB_CHUNK_END: </w:t>
      </w:r>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AGField">
    <w:name w:val="RAG Field"/>
    <w:pPr>
      <w:spacing w:after="0" w:line="240" w:lineRule="auto"/>
    </w:pPr>
    <w:rPr>
      <w:rFonts w:ascii="Consolas" w:hAnsi="Consolas"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